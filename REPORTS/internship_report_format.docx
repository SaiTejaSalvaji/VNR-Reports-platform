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6DDE6" w14:textId="4D429A23" w:rsidR="00EE345D" w:rsidRPr="001A6083" w:rsidRDefault="00EE345D" w:rsidP="00EE345D">
      <w:pPr>
        <w:spacing w:after="0"/>
        <w:ind w:right="296"/>
        <w:jc w:val="center"/>
        <w:rPr>
          <w:rFonts w:cs="Times New Roman"/>
          <w:b/>
          <w:color w:val="002060"/>
          <w:sz w:val="30"/>
          <w:szCs w:val="30"/>
        </w:rPr>
      </w:pPr>
      <w:r w:rsidRPr="00FB1259">
        <w:rPr>
          <w:rFonts w:cs="Times New Roman"/>
          <w:b/>
          <w:color w:val="FF0000"/>
          <w:sz w:val="30"/>
          <w:szCs w:val="30"/>
        </w:rPr>
        <w:t xml:space="preserve">TITLE OF THE </w:t>
      </w:r>
      <w:r w:rsidR="00ED161E">
        <w:rPr>
          <w:rFonts w:cs="Times New Roman"/>
          <w:b/>
          <w:color w:val="FF0000"/>
          <w:sz w:val="30"/>
          <w:szCs w:val="30"/>
        </w:rPr>
        <w:t>MAJOR PROJECT</w:t>
      </w:r>
    </w:p>
    <w:p w14:paraId="1FAF9C57" w14:textId="77777777" w:rsidR="00EE345D" w:rsidRPr="001A6083" w:rsidRDefault="00EE345D" w:rsidP="00EE345D">
      <w:pPr>
        <w:spacing w:after="0"/>
        <w:ind w:right="296"/>
        <w:jc w:val="center"/>
        <w:rPr>
          <w:rFonts w:cs="Times New Roman"/>
          <w:b/>
          <w:color w:val="002060"/>
          <w:sz w:val="28"/>
          <w:szCs w:val="28"/>
        </w:rPr>
      </w:pPr>
    </w:p>
    <w:p w14:paraId="10AD0D9F" w14:textId="77777777" w:rsidR="00EE345D" w:rsidRPr="001A6083" w:rsidRDefault="00EE345D" w:rsidP="00EE345D">
      <w:pPr>
        <w:adjustRightInd w:val="0"/>
        <w:spacing w:after="0"/>
        <w:ind w:right="296"/>
        <w:jc w:val="center"/>
        <w:rPr>
          <w:rFonts w:cs="Times New Roman"/>
          <w:color w:val="0070C0"/>
          <w:sz w:val="28"/>
          <w:szCs w:val="28"/>
        </w:rPr>
      </w:pPr>
    </w:p>
    <w:p w14:paraId="59F04EEC" w14:textId="78991AE9" w:rsidR="00EE345D" w:rsidRPr="001A6083" w:rsidRDefault="00EE345D" w:rsidP="00EE345D">
      <w:pPr>
        <w:spacing w:after="0"/>
        <w:ind w:right="296"/>
        <w:jc w:val="center"/>
        <w:rPr>
          <w:rFonts w:eastAsia="Times New Roman" w:cs="Times New Roman"/>
          <w:b/>
          <w:bCs/>
          <w:sz w:val="28"/>
          <w:szCs w:val="28"/>
        </w:rPr>
      </w:pPr>
      <w:r w:rsidRPr="001A6083">
        <w:rPr>
          <w:rFonts w:eastAsia="Times New Roman" w:cs="Times New Roman"/>
          <w:b/>
          <w:bCs/>
          <w:sz w:val="28"/>
          <w:szCs w:val="28"/>
        </w:rPr>
        <w:t xml:space="preserve">A </w:t>
      </w:r>
      <w:r w:rsidR="00ED161E">
        <w:rPr>
          <w:rFonts w:eastAsia="Times New Roman" w:cs="Times New Roman"/>
          <w:b/>
          <w:bCs/>
          <w:sz w:val="28"/>
          <w:szCs w:val="28"/>
        </w:rPr>
        <w:t>PROJECT</w:t>
      </w:r>
      <w:r w:rsidRPr="001A6083">
        <w:rPr>
          <w:rFonts w:eastAsia="Times New Roman" w:cs="Times New Roman"/>
          <w:b/>
          <w:bCs/>
          <w:sz w:val="28"/>
          <w:szCs w:val="28"/>
        </w:rPr>
        <w:t xml:space="preserve"> REPORT SUBMITTED IN PARTIAL FULFILLMENT OF THE REQUIREMENTS FOR THE AWARD OF </w:t>
      </w:r>
      <w:r w:rsidR="00B63063">
        <w:rPr>
          <w:rFonts w:eastAsia="Times New Roman" w:cs="Times New Roman"/>
          <w:b/>
          <w:bCs/>
          <w:sz w:val="28"/>
          <w:szCs w:val="28"/>
        </w:rPr>
        <w:t xml:space="preserve">THE </w:t>
      </w:r>
      <w:r w:rsidRPr="001A6083">
        <w:rPr>
          <w:rFonts w:eastAsia="Times New Roman" w:cs="Times New Roman"/>
          <w:b/>
          <w:bCs/>
          <w:sz w:val="28"/>
          <w:szCs w:val="28"/>
        </w:rPr>
        <w:t>DEGREE OF</w:t>
      </w:r>
    </w:p>
    <w:p w14:paraId="73109C7B" w14:textId="77777777" w:rsidR="00EE345D" w:rsidRPr="001A6083" w:rsidRDefault="00EE345D" w:rsidP="00EE345D">
      <w:pPr>
        <w:spacing w:after="0"/>
        <w:ind w:right="296"/>
        <w:jc w:val="center"/>
        <w:rPr>
          <w:rFonts w:eastAsia="Times New Roman" w:cs="Times New Roman"/>
          <w:b/>
          <w:bCs/>
          <w:sz w:val="28"/>
          <w:szCs w:val="28"/>
        </w:rPr>
      </w:pPr>
    </w:p>
    <w:p w14:paraId="5F501856" w14:textId="22663E19" w:rsidR="00EE345D" w:rsidRPr="001A6083" w:rsidRDefault="00ED161E" w:rsidP="00EE345D">
      <w:pPr>
        <w:spacing w:after="0"/>
        <w:ind w:right="296"/>
        <w:jc w:val="center"/>
        <w:outlineLvl w:val="0"/>
        <w:rPr>
          <w:rFonts w:eastAsia="Times New Roman" w:cs="Times New Roman"/>
          <w:b/>
          <w:bCs/>
          <w:color w:val="943634"/>
          <w:sz w:val="28"/>
          <w:szCs w:val="28"/>
        </w:rPr>
      </w:pPr>
      <w:bookmarkStart w:id="0" w:name="_Toc224899724"/>
      <w:r>
        <w:rPr>
          <w:rFonts w:eastAsia="Times New Roman" w:cs="Times New Roman"/>
          <w:b/>
          <w:bCs/>
          <w:color w:val="A20000"/>
          <w:sz w:val="28"/>
          <w:szCs w:val="28"/>
        </w:rPr>
        <w:t>BACHELOR</w:t>
      </w:r>
      <w:r w:rsidR="00EE345D" w:rsidRPr="001A6083">
        <w:rPr>
          <w:rFonts w:eastAsia="Times New Roman" w:cs="Times New Roman"/>
          <w:b/>
          <w:bCs/>
          <w:color w:val="A20000"/>
          <w:sz w:val="28"/>
          <w:szCs w:val="28"/>
        </w:rPr>
        <w:t xml:space="preserve"> OF TECHNOLOGY</w:t>
      </w:r>
      <w:bookmarkEnd w:id="0"/>
    </w:p>
    <w:p w14:paraId="28990FB2" w14:textId="77777777" w:rsidR="00EE345D" w:rsidRPr="001A6083" w:rsidRDefault="00EE345D" w:rsidP="00EE345D">
      <w:pPr>
        <w:spacing w:after="0"/>
        <w:ind w:right="296"/>
        <w:jc w:val="center"/>
        <w:rPr>
          <w:rFonts w:eastAsia="Times New Roman" w:cs="Times New Roman"/>
          <w:b/>
          <w:bCs/>
          <w:sz w:val="28"/>
          <w:szCs w:val="28"/>
        </w:rPr>
      </w:pPr>
      <w:r w:rsidRPr="001A6083">
        <w:rPr>
          <w:rFonts w:eastAsia="Times New Roman" w:cs="Times New Roman"/>
          <w:b/>
          <w:bCs/>
          <w:sz w:val="28"/>
          <w:szCs w:val="28"/>
        </w:rPr>
        <w:t>IN</w:t>
      </w:r>
    </w:p>
    <w:p w14:paraId="635B4CAD" w14:textId="2A78A60B" w:rsidR="00EE345D" w:rsidRPr="001A6083" w:rsidRDefault="00ED161E" w:rsidP="00EE345D">
      <w:pPr>
        <w:spacing w:after="0"/>
        <w:ind w:right="296"/>
        <w:jc w:val="center"/>
        <w:rPr>
          <w:rFonts w:eastAsia="Times New Roman" w:cs="Times New Roman"/>
          <w:b/>
          <w:bCs/>
          <w:color w:val="943634"/>
          <w:sz w:val="28"/>
          <w:szCs w:val="28"/>
        </w:rPr>
      </w:pPr>
      <w:r>
        <w:rPr>
          <w:rFonts w:eastAsia="Times New Roman" w:cs="Times New Roman"/>
          <w:b/>
          <w:bCs/>
          <w:color w:val="FF0000"/>
          <w:sz w:val="28"/>
          <w:szCs w:val="28"/>
        </w:rPr>
        <w:t>MECHANICAL ENGINEERING</w:t>
      </w:r>
    </w:p>
    <w:p w14:paraId="3575E366" w14:textId="77777777" w:rsidR="00EE345D" w:rsidRPr="001A6083" w:rsidRDefault="00EE345D" w:rsidP="00EE345D">
      <w:pPr>
        <w:spacing w:after="0"/>
        <w:ind w:right="296"/>
        <w:jc w:val="center"/>
        <w:rPr>
          <w:rFonts w:eastAsia="Times New Roman" w:cs="Times New Roman"/>
          <w:b/>
          <w:bCs/>
          <w:sz w:val="28"/>
          <w:szCs w:val="28"/>
        </w:rPr>
      </w:pPr>
    </w:p>
    <w:p w14:paraId="5ABF5CFB" w14:textId="2F0D8A0D" w:rsidR="00EE345D" w:rsidRPr="001A6083" w:rsidRDefault="00EE345D" w:rsidP="00EE345D">
      <w:pPr>
        <w:spacing w:after="0"/>
        <w:ind w:right="296"/>
        <w:jc w:val="center"/>
        <w:rPr>
          <w:rFonts w:eastAsia="Times New Roman" w:cs="Times New Roman"/>
          <w:b/>
          <w:bCs/>
          <w:sz w:val="28"/>
          <w:szCs w:val="28"/>
        </w:rPr>
      </w:pPr>
      <w:r w:rsidRPr="001A6083">
        <w:rPr>
          <w:rFonts w:eastAsia="Times New Roman" w:cs="Times New Roman"/>
          <w:b/>
          <w:bCs/>
          <w:sz w:val="28"/>
          <w:szCs w:val="28"/>
        </w:rPr>
        <w:t>BY</w:t>
      </w:r>
    </w:p>
    <w:p w14:paraId="7F018A39" w14:textId="77777777" w:rsidR="00EE345D" w:rsidRPr="001A6083" w:rsidRDefault="00EE345D" w:rsidP="00EE345D">
      <w:pPr>
        <w:spacing w:after="0"/>
        <w:ind w:right="296"/>
        <w:jc w:val="center"/>
        <w:rPr>
          <w:rFonts w:eastAsia="Times New Roman" w:cs="Times New Roman"/>
          <w:b/>
          <w:bCs/>
          <w:sz w:val="28"/>
          <w:szCs w:val="28"/>
        </w:rPr>
      </w:pPr>
    </w:p>
    <w:p w14:paraId="2BFB6B61" w14:textId="44C1F3EC" w:rsidR="00EE345D" w:rsidRDefault="00EE345D" w:rsidP="00ED161E">
      <w:pPr>
        <w:spacing w:after="0"/>
        <w:ind w:right="296"/>
        <w:jc w:val="center"/>
        <w:outlineLvl w:val="0"/>
        <w:rPr>
          <w:rFonts w:cs="Times New Roman"/>
          <w:b/>
          <w:bCs/>
          <w:color w:val="FF0000"/>
          <w:sz w:val="28"/>
          <w:szCs w:val="28"/>
        </w:rPr>
      </w:pPr>
      <w:bookmarkStart w:id="1" w:name="_Toc224899725"/>
      <w:r w:rsidRPr="001A6083">
        <w:rPr>
          <w:rFonts w:cs="Times New Roman"/>
          <w:b/>
          <w:bCs/>
          <w:color w:val="FF0000"/>
          <w:sz w:val="28"/>
          <w:szCs w:val="28"/>
        </w:rPr>
        <w:t>NAME OF THE STUDENT</w:t>
      </w:r>
      <w:bookmarkEnd w:id="1"/>
      <w:r w:rsidR="00ED161E">
        <w:rPr>
          <w:rFonts w:cs="Times New Roman"/>
          <w:b/>
          <w:bCs/>
          <w:color w:val="FF0000"/>
          <w:sz w:val="28"/>
          <w:szCs w:val="28"/>
        </w:rPr>
        <w:t xml:space="preserve"> </w:t>
      </w:r>
      <w:r w:rsidR="001C2841">
        <w:rPr>
          <w:rFonts w:cs="Times New Roman"/>
          <w:b/>
          <w:bCs/>
          <w:color w:val="FF0000"/>
          <w:sz w:val="28"/>
          <w:szCs w:val="28"/>
        </w:rPr>
        <w:t>1</w:t>
      </w:r>
      <w:r w:rsidR="00ED161E">
        <w:rPr>
          <w:rFonts w:cs="Times New Roman"/>
          <w:b/>
          <w:bCs/>
          <w:color w:val="000000"/>
          <w:sz w:val="28"/>
          <w:szCs w:val="28"/>
        </w:rPr>
        <w:tab/>
      </w:r>
      <w:r w:rsidR="00ED161E">
        <w:rPr>
          <w:rFonts w:cs="Times New Roman"/>
          <w:b/>
          <w:bCs/>
          <w:color w:val="000000"/>
          <w:sz w:val="28"/>
          <w:szCs w:val="28"/>
        </w:rPr>
        <w:tab/>
      </w:r>
      <w:r w:rsidR="00ED161E">
        <w:rPr>
          <w:rFonts w:cs="Times New Roman"/>
          <w:b/>
          <w:bCs/>
          <w:color w:val="000000"/>
          <w:sz w:val="28"/>
          <w:szCs w:val="28"/>
        </w:rPr>
        <w:tab/>
      </w:r>
      <w:r w:rsidRPr="001A6083">
        <w:rPr>
          <w:rFonts w:cs="Times New Roman"/>
          <w:b/>
          <w:bCs/>
          <w:color w:val="000000"/>
          <w:sz w:val="28"/>
          <w:szCs w:val="28"/>
        </w:rPr>
        <w:t>2</w:t>
      </w:r>
      <w:r w:rsidR="00ED161E">
        <w:rPr>
          <w:rFonts w:cs="Times New Roman"/>
          <w:b/>
          <w:bCs/>
          <w:color w:val="000000"/>
          <w:sz w:val="28"/>
          <w:szCs w:val="28"/>
        </w:rPr>
        <w:t>2</w:t>
      </w:r>
      <w:r w:rsidRPr="001A6083">
        <w:rPr>
          <w:rFonts w:cs="Times New Roman"/>
          <w:b/>
          <w:bCs/>
          <w:color w:val="000000"/>
          <w:sz w:val="28"/>
          <w:szCs w:val="28"/>
        </w:rPr>
        <w:t>07</w:t>
      </w:r>
      <w:r w:rsidR="002E0DB3">
        <w:rPr>
          <w:rFonts w:cs="Times New Roman"/>
          <w:b/>
          <w:bCs/>
          <w:color w:val="000000"/>
          <w:sz w:val="28"/>
          <w:szCs w:val="28"/>
        </w:rPr>
        <w:t>1</w:t>
      </w:r>
      <w:r w:rsidR="00ED161E">
        <w:rPr>
          <w:rFonts w:cs="Times New Roman"/>
          <w:b/>
          <w:bCs/>
          <w:color w:val="000000"/>
          <w:sz w:val="28"/>
          <w:szCs w:val="28"/>
        </w:rPr>
        <w:t>A</w:t>
      </w:r>
      <w:r w:rsidRPr="001A6083">
        <w:rPr>
          <w:rFonts w:cs="Times New Roman"/>
          <w:b/>
          <w:bCs/>
          <w:color w:val="FF0000"/>
          <w:sz w:val="28"/>
          <w:szCs w:val="28"/>
        </w:rPr>
        <w:t>0</w:t>
      </w:r>
      <w:r w:rsidR="00ED161E">
        <w:rPr>
          <w:rFonts w:cs="Times New Roman"/>
          <w:b/>
          <w:bCs/>
          <w:color w:val="FF0000"/>
          <w:sz w:val="28"/>
          <w:szCs w:val="28"/>
        </w:rPr>
        <w:t>3</w:t>
      </w:r>
      <w:r w:rsidRPr="001A6083">
        <w:rPr>
          <w:rFonts w:cs="Times New Roman"/>
          <w:b/>
          <w:bCs/>
          <w:color w:val="FF0000"/>
          <w:sz w:val="28"/>
          <w:szCs w:val="28"/>
        </w:rPr>
        <w:t>01</w:t>
      </w:r>
    </w:p>
    <w:p w14:paraId="5E5091D7" w14:textId="65670314" w:rsidR="00ED161E" w:rsidRDefault="00ED161E" w:rsidP="00ED161E">
      <w:pPr>
        <w:spacing w:after="0"/>
        <w:ind w:right="296"/>
        <w:jc w:val="center"/>
        <w:outlineLvl w:val="0"/>
        <w:rPr>
          <w:rFonts w:cs="Times New Roman"/>
          <w:b/>
          <w:bCs/>
          <w:color w:val="FF0000"/>
          <w:sz w:val="28"/>
          <w:szCs w:val="28"/>
        </w:rPr>
      </w:pPr>
      <w:r w:rsidRPr="001A6083">
        <w:rPr>
          <w:rFonts w:cs="Times New Roman"/>
          <w:b/>
          <w:bCs/>
          <w:color w:val="FF0000"/>
          <w:sz w:val="28"/>
          <w:szCs w:val="28"/>
        </w:rPr>
        <w:t>NAME OF THE STUDENT</w:t>
      </w:r>
      <w:r>
        <w:rPr>
          <w:rFonts w:cs="Times New Roman"/>
          <w:b/>
          <w:bCs/>
          <w:color w:val="FF0000"/>
          <w:sz w:val="28"/>
          <w:szCs w:val="28"/>
        </w:rPr>
        <w:t xml:space="preserve"> </w:t>
      </w:r>
      <w:r w:rsidR="001C2841">
        <w:rPr>
          <w:rFonts w:cs="Times New Roman"/>
          <w:b/>
          <w:bCs/>
          <w:color w:val="FF0000"/>
          <w:sz w:val="28"/>
          <w:szCs w:val="28"/>
        </w:rPr>
        <w:t>2</w:t>
      </w:r>
      <w:r>
        <w:rPr>
          <w:rFonts w:cs="Times New Roman"/>
          <w:b/>
          <w:bCs/>
          <w:color w:val="000000"/>
          <w:sz w:val="28"/>
          <w:szCs w:val="28"/>
        </w:rPr>
        <w:tab/>
      </w:r>
      <w:r>
        <w:rPr>
          <w:rFonts w:cs="Times New Roman"/>
          <w:b/>
          <w:bCs/>
          <w:color w:val="000000"/>
          <w:sz w:val="28"/>
          <w:szCs w:val="28"/>
        </w:rPr>
        <w:tab/>
      </w:r>
      <w:r>
        <w:rPr>
          <w:rFonts w:cs="Times New Roman"/>
          <w:b/>
          <w:bCs/>
          <w:color w:val="000000"/>
          <w:sz w:val="28"/>
          <w:szCs w:val="28"/>
        </w:rPr>
        <w:tab/>
      </w:r>
      <w:r w:rsidRPr="001A6083">
        <w:rPr>
          <w:rFonts w:cs="Times New Roman"/>
          <w:b/>
          <w:bCs/>
          <w:color w:val="000000"/>
          <w:sz w:val="28"/>
          <w:szCs w:val="28"/>
        </w:rPr>
        <w:t>2</w:t>
      </w:r>
      <w:r>
        <w:rPr>
          <w:rFonts w:cs="Times New Roman"/>
          <w:b/>
          <w:bCs/>
          <w:color w:val="000000"/>
          <w:sz w:val="28"/>
          <w:szCs w:val="28"/>
        </w:rPr>
        <w:t>2</w:t>
      </w:r>
      <w:r w:rsidRPr="001A6083">
        <w:rPr>
          <w:rFonts w:cs="Times New Roman"/>
          <w:b/>
          <w:bCs/>
          <w:color w:val="000000"/>
          <w:sz w:val="28"/>
          <w:szCs w:val="28"/>
        </w:rPr>
        <w:t>07</w:t>
      </w:r>
      <w:r>
        <w:rPr>
          <w:rFonts w:cs="Times New Roman"/>
          <w:b/>
          <w:bCs/>
          <w:color w:val="000000"/>
          <w:sz w:val="28"/>
          <w:szCs w:val="28"/>
        </w:rPr>
        <w:t>1A</w:t>
      </w:r>
      <w:r w:rsidRPr="001A6083">
        <w:rPr>
          <w:rFonts w:cs="Times New Roman"/>
          <w:b/>
          <w:bCs/>
          <w:color w:val="FF0000"/>
          <w:sz w:val="28"/>
          <w:szCs w:val="28"/>
        </w:rPr>
        <w:t>0</w:t>
      </w:r>
      <w:r>
        <w:rPr>
          <w:rFonts w:cs="Times New Roman"/>
          <w:b/>
          <w:bCs/>
          <w:color w:val="FF0000"/>
          <w:sz w:val="28"/>
          <w:szCs w:val="28"/>
        </w:rPr>
        <w:t>3</w:t>
      </w:r>
      <w:r w:rsidRPr="001A6083">
        <w:rPr>
          <w:rFonts w:cs="Times New Roman"/>
          <w:b/>
          <w:bCs/>
          <w:color w:val="FF0000"/>
          <w:sz w:val="28"/>
          <w:szCs w:val="28"/>
        </w:rPr>
        <w:t>0</w:t>
      </w:r>
      <w:r w:rsidR="00146AF2">
        <w:rPr>
          <w:rFonts w:cs="Times New Roman"/>
          <w:b/>
          <w:bCs/>
          <w:color w:val="FF0000"/>
          <w:sz w:val="28"/>
          <w:szCs w:val="28"/>
        </w:rPr>
        <w:t>2</w:t>
      </w:r>
    </w:p>
    <w:p w14:paraId="4DF454E6" w14:textId="32632A82" w:rsidR="00ED161E" w:rsidRDefault="00ED161E" w:rsidP="00ED161E">
      <w:pPr>
        <w:spacing w:after="0"/>
        <w:ind w:right="296"/>
        <w:jc w:val="center"/>
        <w:outlineLvl w:val="0"/>
        <w:rPr>
          <w:rFonts w:cs="Times New Roman"/>
          <w:b/>
          <w:bCs/>
          <w:color w:val="FF0000"/>
          <w:sz w:val="28"/>
          <w:szCs w:val="28"/>
        </w:rPr>
      </w:pPr>
      <w:r w:rsidRPr="001A6083">
        <w:rPr>
          <w:rFonts w:cs="Times New Roman"/>
          <w:b/>
          <w:bCs/>
          <w:color w:val="FF0000"/>
          <w:sz w:val="28"/>
          <w:szCs w:val="28"/>
        </w:rPr>
        <w:t>NAME OF THE STUDENT</w:t>
      </w:r>
      <w:r>
        <w:rPr>
          <w:rFonts w:cs="Times New Roman"/>
          <w:b/>
          <w:bCs/>
          <w:color w:val="FF0000"/>
          <w:sz w:val="28"/>
          <w:szCs w:val="28"/>
        </w:rPr>
        <w:t xml:space="preserve"> </w:t>
      </w:r>
      <w:r w:rsidR="001C2841">
        <w:rPr>
          <w:rFonts w:cs="Times New Roman"/>
          <w:b/>
          <w:bCs/>
          <w:color w:val="FF0000"/>
          <w:sz w:val="28"/>
          <w:szCs w:val="28"/>
        </w:rPr>
        <w:t>3</w:t>
      </w:r>
      <w:r>
        <w:rPr>
          <w:rFonts w:cs="Times New Roman"/>
          <w:b/>
          <w:bCs/>
          <w:color w:val="000000"/>
          <w:sz w:val="28"/>
          <w:szCs w:val="28"/>
        </w:rPr>
        <w:tab/>
      </w:r>
      <w:r>
        <w:rPr>
          <w:rFonts w:cs="Times New Roman"/>
          <w:b/>
          <w:bCs/>
          <w:color w:val="000000"/>
          <w:sz w:val="28"/>
          <w:szCs w:val="28"/>
        </w:rPr>
        <w:tab/>
      </w:r>
      <w:r>
        <w:rPr>
          <w:rFonts w:cs="Times New Roman"/>
          <w:b/>
          <w:bCs/>
          <w:color w:val="000000"/>
          <w:sz w:val="28"/>
          <w:szCs w:val="28"/>
        </w:rPr>
        <w:tab/>
      </w:r>
      <w:r w:rsidRPr="001A6083">
        <w:rPr>
          <w:rFonts w:cs="Times New Roman"/>
          <w:b/>
          <w:bCs/>
          <w:color w:val="000000"/>
          <w:sz w:val="28"/>
          <w:szCs w:val="28"/>
        </w:rPr>
        <w:t>2</w:t>
      </w:r>
      <w:r>
        <w:rPr>
          <w:rFonts w:cs="Times New Roman"/>
          <w:b/>
          <w:bCs/>
          <w:color w:val="000000"/>
          <w:sz w:val="28"/>
          <w:szCs w:val="28"/>
        </w:rPr>
        <w:t>2</w:t>
      </w:r>
      <w:r w:rsidRPr="001A6083">
        <w:rPr>
          <w:rFonts w:cs="Times New Roman"/>
          <w:b/>
          <w:bCs/>
          <w:color w:val="000000"/>
          <w:sz w:val="28"/>
          <w:szCs w:val="28"/>
        </w:rPr>
        <w:t>07</w:t>
      </w:r>
      <w:r>
        <w:rPr>
          <w:rFonts w:cs="Times New Roman"/>
          <w:b/>
          <w:bCs/>
          <w:color w:val="000000"/>
          <w:sz w:val="28"/>
          <w:szCs w:val="28"/>
        </w:rPr>
        <w:t>1A</w:t>
      </w:r>
      <w:r w:rsidRPr="001A6083">
        <w:rPr>
          <w:rFonts w:cs="Times New Roman"/>
          <w:b/>
          <w:bCs/>
          <w:color w:val="FF0000"/>
          <w:sz w:val="28"/>
          <w:szCs w:val="28"/>
        </w:rPr>
        <w:t>0</w:t>
      </w:r>
      <w:r>
        <w:rPr>
          <w:rFonts w:cs="Times New Roman"/>
          <w:b/>
          <w:bCs/>
          <w:color w:val="FF0000"/>
          <w:sz w:val="28"/>
          <w:szCs w:val="28"/>
        </w:rPr>
        <w:t>3</w:t>
      </w:r>
      <w:r w:rsidRPr="001A6083">
        <w:rPr>
          <w:rFonts w:cs="Times New Roman"/>
          <w:b/>
          <w:bCs/>
          <w:color w:val="FF0000"/>
          <w:sz w:val="28"/>
          <w:szCs w:val="28"/>
        </w:rPr>
        <w:t>0</w:t>
      </w:r>
      <w:r w:rsidR="00146AF2">
        <w:rPr>
          <w:rFonts w:cs="Times New Roman"/>
          <w:b/>
          <w:bCs/>
          <w:color w:val="FF0000"/>
          <w:sz w:val="28"/>
          <w:szCs w:val="28"/>
        </w:rPr>
        <w:t>3</w:t>
      </w:r>
    </w:p>
    <w:p w14:paraId="69968736" w14:textId="5B8438CA" w:rsidR="00ED161E" w:rsidRPr="001A6083" w:rsidRDefault="00ED161E" w:rsidP="00ED161E">
      <w:pPr>
        <w:spacing w:after="0"/>
        <w:ind w:right="296"/>
        <w:jc w:val="center"/>
        <w:outlineLvl w:val="0"/>
        <w:rPr>
          <w:rFonts w:cs="Times New Roman"/>
          <w:b/>
          <w:bCs/>
          <w:color w:val="000000"/>
          <w:sz w:val="28"/>
          <w:szCs w:val="28"/>
        </w:rPr>
      </w:pPr>
      <w:r w:rsidRPr="001A6083">
        <w:rPr>
          <w:rFonts w:cs="Times New Roman"/>
          <w:b/>
          <w:bCs/>
          <w:color w:val="FF0000"/>
          <w:sz w:val="28"/>
          <w:szCs w:val="28"/>
        </w:rPr>
        <w:t>NAME OF THE STUDENT</w:t>
      </w:r>
      <w:r>
        <w:rPr>
          <w:rFonts w:cs="Times New Roman"/>
          <w:b/>
          <w:bCs/>
          <w:color w:val="FF0000"/>
          <w:sz w:val="28"/>
          <w:szCs w:val="28"/>
        </w:rPr>
        <w:t xml:space="preserve"> </w:t>
      </w:r>
      <w:r w:rsidR="001C2841">
        <w:rPr>
          <w:rFonts w:cs="Times New Roman"/>
          <w:b/>
          <w:bCs/>
          <w:color w:val="FF0000"/>
          <w:sz w:val="28"/>
          <w:szCs w:val="28"/>
        </w:rPr>
        <w:t>4</w:t>
      </w:r>
      <w:r>
        <w:rPr>
          <w:rFonts w:cs="Times New Roman"/>
          <w:b/>
          <w:bCs/>
          <w:color w:val="000000"/>
          <w:sz w:val="28"/>
          <w:szCs w:val="28"/>
        </w:rPr>
        <w:tab/>
      </w:r>
      <w:r>
        <w:rPr>
          <w:rFonts w:cs="Times New Roman"/>
          <w:b/>
          <w:bCs/>
          <w:color w:val="000000"/>
          <w:sz w:val="28"/>
          <w:szCs w:val="28"/>
        </w:rPr>
        <w:tab/>
      </w:r>
      <w:r>
        <w:rPr>
          <w:rFonts w:cs="Times New Roman"/>
          <w:b/>
          <w:bCs/>
          <w:color w:val="000000"/>
          <w:sz w:val="28"/>
          <w:szCs w:val="28"/>
        </w:rPr>
        <w:tab/>
      </w:r>
      <w:r w:rsidRPr="001A6083">
        <w:rPr>
          <w:rFonts w:cs="Times New Roman"/>
          <w:b/>
          <w:bCs/>
          <w:color w:val="000000"/>
          <w:sz w:val="28"/>
          <w:szCs w:val="28"/>
        </w:rPr>
        <w:t>2</w:t>
      </w:r>
      <w:r>
        <w:rPr>
          <w:rFonts w:cs="Times New Roman"/>
          <w:b/>
          <w:bCs/>
          <w:color w:val="000000"/>
          <w:sz w:val="28"/>
          <w:szCs w:val="28"/>
        </w:rPr>
        <w:t>2</w:t>
      </w:r>
      <w:r w:rsidRPr="001A6083">
        <w:rPr>
          <w:rFonts w:cs="Times New Roman"/>
          <w:b/>
          <w:bCs/>
          <w:color w:val="000000"/>
          <w:sz w:val="28"/>
          <w:szCs w:val="28"/>
        </w:rPr>
        <w:t>07</w:t>
      </w:r>
      <w:r>
        <w:rPr>
          <w:rFonts w:cs="Times New Roman"/>
          <w:b/>
          <w:bCs/>
          <w:color w:val="000000"/>
          <w:sz w:val="28"/>
          <w:szCs w:val="28"/>
        </w:rPr>
        <w:t>1A</w:t>
      </w:r>
      <w:r w:rsidRPr="001A6083">
        <w:rPr>
          <w:rFonts w:cs="Times New Roman"/>
          <w:b/>
          <w:bCs/>
          <w:color w:val="FF0000"/>
          <w:sz w:val="28"/>
          <w:szCs w:val="28"/>
        </w:rPr>
        <w:t>0</w:t>
      </w:r>
      <w:r>
        <w:rPr>
          <w:rFonts w:cs="Times New Roman"/>
          <w:b/>
          <w:bCs/>
          <w:color w:val="FF0000"/>
          <w:sz w:val="28"/>
          <w:szCs w:val="28"/>
        </w:rPr>
        <w:t>3</w:t>
      </w:r>
      <w:r w:rsidRPr="001A6083">
        <w:rPr>
          <w:rFonts w:cs="Times New Roman"/>
          <w:b/>
          <w:bCs/>
          <w:color w:val="FF0000"/>
          <w:sz w:val="28"/>
          <w:szCs w:val="28"/>
        </w:rPr>
        <w:t>0</w:t>
      </w:r>
      <w:r w:rsidR="00146AF2">
        <w:rPr>
          <w:rFonts w:cs="Times New Roman"/>
          <w:b/>
          <w:bCs/>
          <w:color w:val="FF0000"/>
          <w:sz w:val="28"/>
          <w:szCs w:val="28"/>
        </w:rPr>
        <w:t>4</w:t>
      </w:r>
    </w:p>
    <w:p w14:paraId="496C3310" w14:textId="77777777" w:rsidR="00EE345D" w:rsidRPr="001A6083" w:rsidRDefault="00EE345D" w:rsidP="00EE345D">
      <w:pPr>
        <w:spacing w:after="0" w:line="360" w:lineRule="auto"/>
        <w:ind w:right="296"/>
        <w:jc w:val="center"/>
        <w:outlineLvl w:val="0"/>
        <w:rPr>
          <w:rFonts w:eastAsia="Times New Roman" w:cs="Times New Roman"/>
          <w:b/>
          <w:bCs/>
          <w:sz w:val="28"/>
          <w:szCs w:val="28"/>
        </w:rPr>
      </w:pPr>
    </w:p>
    <w:p w14:paraId="20FA36B0" w14:textId="77777777" w:rsidR="00A13871" w:rsidRPr="001A6083" w:rsidRDefault="00A13871" w:rsidP="00EE345D">
      <w:pPr>
        <w:spacing w:after="0" w:line="360" w:lineRule="auto"/>
        <w:ind w:right="296"/>
        <w:jc w:val="center"/>
        <w:outlineLvl w:val="0"/>
        <w:rPr>
          <w:rFonts w:eastAsia="Times New Roman" w:cs="Times New Roman"/>
          <w:b/>
          <w:bCs/>
          <w:sz w:val="28"/>
          <w:szCs w:val="28"/>
        </w:rPr>
      </w:pPr>
    </w:p>
    <w:p w14:paraId="3AA0B16F" w14:textId="71684D59" w:rsidR="00EE345D" w:rsidRPr="001A6083" w:rsidRDefault="00EE345D" w:rsidP="00EE345D">
      <w:pPr>
        <w:spacing w:after="0" w:line="360" w:lineRule="auto"/>
        <w:ind w:right="296"/>
        <w:jc w:val="center"/>
        <w:outlineLvl w:val="0"/>
        <w:rPr>
          <w:rFonts w:eastAsia="Times New Roman" w:cs="Times New Roman"/>
          <w:b/>
          <w:bCs/>
          <w:sz w:val="28"/>
          <w:szCs w:val="28"/>
        </w:rPr>
      </w:pPr>
      <w:bookmarkStart w:id="2" w:name="_Toc224899726"/>
      <w:r w:rsidRPr="001A6083">
        <w:rPr>
          <w:rFonts w:eastAsia="Times New Roman" w:cs="Times New Roman"/>
          <w:b/>
          <w:bCs/>
          <w:sz w:val="28"/>
          <w:szCs w:val="28"/>
        </w:rPr>
        <w:t>UNDER THE GUIDANCE OF</w:t>
      </w:r>
      <w:bookmarkEnd w:id="2"/>
    </w:p>
    <w:p w14:paraId="41C3C591" w14:textId="77777777" w:rsidR="00EE345D" w:rsidRPr="001A6083" w:rsidRDefault="00EE345D" w:rsidP="00EE345D">
      <w:pPr>
        <w:spacing w:after="0"/>
        <w:ind w:right="296"/>
        <w:jc w:val="center"/>
        <w:outlineLvl w:val="0"/>
        <w:rPr>
          <w:rFonts w:eastAsia="Times New Roman" w:cs="Times New Roman"/>
          <w:b/>
          <w:bCs/>
          <w:color w:val="FF0000"/>
          <w:sz w:val="28"/>
          <w:szCs w:val="28"/>
        </w:rPr>
      </w:pPr>
      <w:bookmarkStart w:id="3" w:name="_Toc224899727"/>
      <w:r w:rsidRPr="001A6083">
        <w:rPr>
          <w:rFonts w:cs="Times New Roman"/>
          <w:b/>
          <w:bCs/>
          <w:color w:val="FF0000"/>
          <w:sz w:val="28"/>
          <w:szCs w:val="28"/>
        </w:rPr>
        <w:t>NAME OF THE SUPERVISOR</w:t>
      </w:r>
      <w:bookmarkEnd w:id="3"/>
      <w:r w:rsidRPr="001A6083">
        <w:rPr>
          <w:rFonts w:eastAsia="Times New Roman" w:cs="Times New Roman"/>
          <w:b/>
          <w:bCs/>
          <w:color w:val="FF0000"/>
          <w:sz w:val="28"/>
          <w:szCs w:val="28"/>
        </w:rPr>
        <w:t xml:space="preserve"> </w:t>
      </w:r>
    </w:p>
    <w:p w14:paraId="0E7F2824" w14:textId="46490C5B" w:rsidR="00EE345D" w:rsidRPr="001A6083" w:rsidRDefault="00EE345D" w:rsidP="00EE345D">
      <w:pPr>
        <w:spacing w:after="0"/>
        <w:ind w:right="296"/>
        <w:jc w:val="center"/>
        <w:outlineLvl w:val="0"/>
        <w:rPr>
          <w:rFonts w:eastAsia="Times New Roman" w:cs="Times New Roman"/>
          <w:b/>
          <w:bCs/>
          <w:color w:val="FF0000"/>
          <w:sz w:val="28"/>
          <w:szCs w:val="28"/>
        </w:rPr>
      </w:pPr>
      <w:bookmarkStart w:id="4" w:name="_Toc224899728"/>
      <w:r w:rsidRPr="001A6083">
        <w:rPr>
          <w:rFonts w:eastAsia="Times New Roman" w:cs="Times New Roman"/>
          <w:b/>
          <w:bCs/>
          <w:color w:val="FF0000"/>
          <w:sz w:val="28"/>
          <w:szCs w:val="28"/>
        </w:rPr>
        <w:t xml:space="preserve">Designation of the </w:t>
      </w:r>
      <w:r w:rsidR="00EE7E4F">
        <w:rPr>
          <w:rFonts w:eastAsia="Times New Roman" w:cs="Times New Roman"/>
          <w:b/>
          <w:bCs/>
          <w:color w:val="FF0000"/>
          <w:sz w:val="28"/>
          <w:szCs w:val="28"/>
        </w:rPr>
        <w:t>S</w:t>
      </w:r>
      <w:r w:rsidRPr="001A6083">
        <w:rPr>
          <w:rFonts w:eastAsia="Times New Roman" w:cs="Times New Roman"/>
          <w:b/>
          <w:bCs/>
          <w:color w:val="FF0000"/>
          <w:sz w:val="28"/>
          <w:szCs w:val="28"/>
        </w:rPr>
        <w:t>upervisor</w:t>
      </w:r>
      <w:bookmarkEnd w:id="4"/>
    </w:p>
    <w:p w14:paraId="76FAA85A" w14:textId="77777777" w:rsidR="00EE345D" w:rsidRPr="001A6083" w:rsidRDefault="00EE345D" w:rsidP="00EE345D">
      <w:pPr>
        <w:spacing w:after="0"/>
        <w:ind w:right="296"/>
        <w:jc w:val="center"/>
        <w:outlineLvl w:val="0"/>
        <w:rPr>
          <w:rFonts w:eastAsia="Times New Roman" w:cs="Times New Roman"/>
          <w:b/>
          <w:bCs/>
          <w:sz w:val="28"/>
          <w:szCs w:val="28"/>
        </w:rPr>
      </w:pPr>
    </w:p>
    <w:p w14:paraId="5BEB48A4" w14:textId="77777777" w:rsidR="00A13871" w:rsidRPr="001A6083" w:rsidRDefault="00A13871" w:rsidP="00EE345D">
      <w:pPr>
        <w:spacing w:after="0"/>
        <w:ind w:right="296"/>
        <w:jc w:val="center"/>
        <w:outlineLvl w:val="0"/>
        <w:rPr>
          <w:rFonts w:eastAsia="Times New Roman" w:cs="Times New Roman"/>
          <w:b/>
          <w:bCs/>
          <w:sz w:val="28"/>
          <w:szCs w:val="28"/>
        </w:rPr>
      </w:pPr>
    </w:p>
    <w:p w14:paraId="623B2ECC" w14:textId="77777777" w:rsidR="00FF26ED" w:rsidRPr="001A6083" w:rsidRDefault="00FF26ED" w:rsidP="00EE345D">
      <w:pPr>
        <w:spacing w:after="0"/>
        <w:ind w:right="296"/>
        <w:jc w:val="center"/>
        <w:outlineLvl w:val="0"/>
        <w:rPr>
          <w:rFonts w:eastAsia="Times New Roman" w:cs="Times New Roman"/>
          <w:b/>
          <w:bCs/>
          <w:sz w:val="28"/>
          <w:szCs w:val="28"/>
        </w:rPr>
      </w:pPr>
    </w:p>
    <w:p w14:paraId="58B77D61" w14:textId="1AB60612" w:rsidR="00EE345D" w:rsidRPr="001A6083" w:rsidRDefault="00EE345D" w:rsidP="00EE345D">
      <w:pPr>
        <w:spacing w:after="0"/>
        <w:ind w:right="296"/>
        <w:jc w:val="center"/>
        <w:rPr>
          <w:rFonts w:eastAsia="Times New Roman" w:cs="Times New Roman"/>
          <w:b/>
          <w:bCs/>
          <w:sz w:val="28"/>
          <w:szCs w:val="28"/>
        </w:rPr>
      </w:pPr>
      <w:r w:rsidRPr="001A6083">
        <w:rPr>
          <w:rFonts w:cs="Times New Roman"/>
          <w:noProof/>
          <w:sz w:val="28"/>
          <w:szCs w:val="28"/>
        </w:rPr>
        <w:drawing>
          <wp:inline distT="0" distB="0" distL="0" distR="0" wp14:anchorId="54138EFE" wp14:editId="2EDA92DC">
            <wp:extent cx="1172210" cy="1023372"/>
            <wp:effectExtent l="0" t="0" r="8890" b="0"/>
            <wp:docPr id="13626447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44755" name="Picture 1362644755"/>
                    <pic:cNvPicPr/>
                  </pic:nvPicPr>
                  <pic:blipFill rotWithShape="1">
                    <a:blip r:embed="rId8" cstate="print">
                      <a:extLst>
                        <a:ext uri="{28A0092B-C50C-407E-A947-70E740481C1C}">
                          <a14:useLocalDpi xmlns:a14="http://schemas.microsoft.com/office/drawing/2010/main" val="0"/>
                        </a:ext>
                      </a:extLst>
                    </a:blip>
                    <a:srcRect l="5081" t="17360" r="5575" b="12350"/>
                    <a:stretch>
                      <a:fillRect/>
                    </a:stretch>
                  </pic:blipFill>
                  <pic:spPr bwMode="auto">
                    <a:xfrm>
                      <a:off x="0" y="0"/>
                      <a:ext cx="1180340" cy="1030470"/>
                    </a:xfrm>
                    <a:prstGeom prst="rect">
                      <a:avLst/>
                    </a:prstGeom>
                    <a:ln>
                      <a:noFill/>
                    </a:ln>
                    <a:extLst>
                      <a:ext uri="{53640926-AAD7-44D8-BBD7-CCE9431645EC}">
                        <a14:shadowObscured xmlns:a14="http://schemas.microsoft.com/office/drawing/2010/main"/>
                      </a:ext>
                    </a:extLst>
                  </pic:spPr>
                </pic:pic>
              </a:graphicData>
            </a:graphic>
          </wp:inline>
        </w:drawing>
      </w:r>
    </w:p>
    <w:p w14:paraId="66234E8B" w14:textId="77777777" w:rsidR="00EE345D" w:rsidRPr="001A6083" w:rsidRDefault="00EE345D" w:rsidP="00EE345D">
      <w:pPr>
        <w:spacing w:after="0"/>
        <w:ind w:right="296"/>
        <w:jc w:val="center"/>
        <w:outlineLvl w:val="0"/>
        <w:rPr>
          <w:rFonts w:eastAsia="Times New Roman" w:cs="Times New Roman"/>
          <w:b/>
          <w:bCs/>
          <w:sz w:val="28"/>
          <w:szCs w:val="28"/>
        </w:rPr>
      </w:pPr>
      <w:bookmarkStart w:id="5" w:name="_Toc224899729"/>
      <w:r w:rsidRPr="001A6083">
        <w:rPr>
          <w:rFonts w:eastAsia="Times New Roman" w:cs="Times New Roman"/>
          <w:b/>
          <w:bCs/>
          <w:sz w:val="28"/>
          <w:szCs w:val="28"/>
        </w:rPr>
        <w:t xml:space="preserve">DEPARTMENT OF </w:t>
      </w:r>
      <w:r w:rsidRPr="001A6083">
        <w:rPr>
          <w:rFonts w:eastAsia="Times New Roman" w:cs="Times New Roman"/>
          <w:b/>
          <w:bCs/>
          <w:color w:val="FF0000"/>
          <w:sz w:val="28"/>
          <w:szCs w:val="28"/>
        </w:rPr>
        <w:t xml:space="preserve">XXXXXXXX </w:t>
      </w:r>
      <w:r w:rsidRPr="001A6083">
        <w:rPr>
          <w:rFonts w:eastAsia="Times New Roman" w:cs="Times New Roman"/>
          <w:b/>
          <w:bCs/>
          <w:sz w:val="28"/>
          <w:szCs w:val="28"/>
        </w:rPr>
        <w:t>ENGINEERING</w:t>
      </w:r>
      <w:bookmarkEnd w:id="5"/>
    </w:p>
    <w:p w14:paraId="085937CA" w14:textId="7C740AC8" w:rsidR="00EE345D" w:rsidRPr="001A6083" w:rsidRDefault="00EE345D" w:rsidP="00EE345D">
      <w:pPr>
        <w:spacing w:after="0"/>
        <w:ind w:right="-48"/>
        <w:jc w:val="center"/>
        <w:rPr>
          <w:rFonts w:cs="Times New Roman"/>
          <w:b/>
          <w:color w:val="00B050"/>
          <w:sz w:val="28"/>
          <w:szCs w:val="28"/>
        </w:rPr>
      </w:pPr>
    </w:p>
    <w:p w14:paraId="61BDEA57" w14:textId="77777777" w:rsidR="00EE345D" w:rsidRPr="00196857" w:rsidRDefault="00EE345D" w:rsidP="00EE345D">
      <w:pPr>
        <w:pStyle w:val="Heading1"/>
        <w:spacing w:before="0" w:line="278" w:lineRule="auto"/>
        <w:ind w:right="-48"/>
        <w:jc w:val="center"/>
        <w:rPr>
          <w:rFonts w:ascii="Times New Roman" w:hAnsi="Times New Roman" w:cs="Times New Roman"/>
          <w:color w:val="C00000"/>
          <w:spacing w:val="4"/>
          <w:sz w:val="25"/>
          <w:szCs w:val="25"/>
        </w:rPr>
      </w:pPr>
      <w:bookmarkStart w:id="6" w:name="_Toc224899730"/>
      <w:r w:rsidRPr="00196857">
        <w:rPr>
          <w:rFonts w:ascii="Times New Roman" w:hAnsi="Times New Roman" w:cs="Times New Roman"/>
          <w:color w:val="C00000"/>
          <w:sz w:val="25"/>
          <w:szCs w:val="25"/>
        </w:rPr>
        <w:t>VALLURUPALLI NAGESWARA</w:t>
      </w:r>
      <w:r w:rsidRPr="00196857">
        <w:rPr>
          <w:rFonts w:ascii="Times New Roman" w:hAnsi="Times New Roman" w:cs="Times New Roman"/>
          <w:color w:val="C00000"/>
          <w:spacing w:val="6"/>
          <w:sz w:val="25"/>
          <w:szCs w:val="25"/>
        </w:rPr>
        <w:t xml:space="preserve"> </w:t>
      </w:r>
      <w:r w:rsidRPr="00196857">
        <w:rPr>
          <w:rFonts w:ascii="Times New Roman" w:hAnsi="Times New Roman" w:cs="Times New Roman"/>
          <w:color w:val="C00000"/>
          <w:sz w:val="25"/>
          <w:szCs w:val="25"/>
        </w:rPr>
        <w:t>RAO</w:t>
      </w:r>
      <w:bookmarkEnd w:id="6"/>
      <w:r w:rsidRPr="00196857">
        <w:rPr>
          <w:rFonts w:ascii="Times New Roman" w:hAnsi="Times New Roman" w:cs="Times New Roman"/>
          <w:color w:val="C00000"/>
          <w:spacing w:val="4"/>
          <w:sz w:val="25"/>
          <w:szCs w:val="25"/>
        </w:rPr>
        <w:t xml:space="preserve"> </w:t>
      </w:r>
    </w:p>
    <w:p w14:paraId="4DD40105" w14:textId="77777777" w:rsidR="00EE345D" w:rsidRPr="001A6083" w:rsidRDefault="00EE345D" w:rsidP="00EE345D">
      <w:pPr>
        <w:pStyle w:val="Heading1"/>
        <w:spacing w:before="0" w:line="278" w:lineRule="auto"/>
        <w:ind w:right="-48"/>
        <w:jc w:val="center"/>
        <w:rPr>
          <w:rFonts w:ascii="Times New Roman" w:hAnsi="Times New Roman" w:cs="Times New Roman"/>
          <w:color w:val="C00000"/>
        </w:rPr>
      </w:pPr>
      <w:bookmarkStart w:id="7" w:name="_Toc224899731"/>
      <w:r w:rsidRPr="00196857">
        <w:rPr>
          <w:rFonts w:ascii="Times New Roman" w:hAnsi="Times New Roman" w:cs="Times New Roman"/>
          <w:color w:val="C00000"/>
          <w:sz w:val="25"/>
          <w:szCs w:val="25"/>
        </w:rPr>
        <w:t xml:space="preserve">VIGNANA JYOTHI </w:t>
      </w:r>
      <w:r w:rsidRPr="00196857">
        <w:rPr>
          <w:rFonts w:ascii="Times New Roman" w:hAnsi="Times New Roman" w:cs="Times New Roman"/>
          <w:color w:val="C00000"/>
          <w:spacing w:val="-87"/>
          <w:sz w:val="25"/>
          <w:szCs w:val="25"/>
        </w:rPr>
        <w:t xml:space="preserve">   </w:t>
      </w:r>
      <w:r w:rsidRPr="00196857">
        <w:rPr>
          <w:rFonts w:ascii="Times New Roman" w:hAnsi="Times New Roman" w:cs="Times New Roman"/>
          <w:color w:val="C00000"/>
          <w:sz w:val="25"/>
          <w:szCs w:val="25"/>
        </w:rPr>
        <w:t>INSTITUTE</w:t>
      </w:r>
      <w:r w:rsidRPr="00196857">
        <w:rPr>
          <w:rFonts w:ascii="Times New Roman" w:hAnsi="Times New Roman" w:cs="Times New Roman"/>
          <w:color w:val="C00000"/>
          <w:spacing w:val="-5"/>
          <w:sz w:val="25"/>
          <w:szCs w:val="25"/>
        </w:rPr>
        <w:t xml:space="preserve"> </w:t>
      </w:r>
      <w:r w:rsidRPr="00196857">
        <w:rPr>
          <w:rFonts w:ascii="Times New Roman" w:hAnsi="Times New Roman" w:cs="Times New Roman"/>
          <w:color w:val="C00000"/>
          <w:sz w:val="25"/>
          <w:szCs w:val="25"/>
        </w:rPr>
        <w:t>OF</w:t>
      </w:r>
      <w:r w:rsidRPr="00196857">
        <w:rPr>
          <w:rFonts w:ascii="Times New Roman" w:hAnsi="Times New Roman" w:cs="Times New Roman"/>
          <w:color w:val="C00000"/>
          <w:spacing w:val="-1"/>
          <w:sz w:val="25"/>
          <w:szCs w:val="25"/>
        </w:rPr>
        <w:t xml:space="preserve"> </w:t>
      </w:r>
      <w:r w:rsidRPr="00196857">
        <w:rPr>
          <w:rFonts w:ascii="Times New Roman" w:hAnsi="Times New Roman" w:cs="Times New Roman"/>
          <w:color w:val="C00000"/>
          <w:sz w:val="25"/>
          <w:szCs w:val="25"/>
        </w:rPr>
        <w:t>ENGINEERING</w:t>
      </w:r>
      <w:r w:rsidRPr="00196857">
        <w:rPr>
          <w:rFonts w:ascii="Times New Roman" w:hAnsi="Times New Roman" w:cs="Times New Roman"/>
          <w:color w:val="C00000"/>
          <w:spacing w:val="-1"/>
          <w:sz w:val="25"/>
          <w:szCs w:val="25"/>
        </w:rPr>
        <w:t xml:space="preserve"> </w:t>
      </w:r>
      <w:r w:rsidRPr="00196857">
        <w:rPr>
          <w:rFonts w:ascii="Times New Roman" w:hAnsi="Times New Roman" w:cs="Times New Roman"/>
          <w:color w:val="C00000"/>
          <w:sz w:val="25"/>
          <w:szCs w:val="25"/>
        </w:rPr>
        <w:t>&amp;</w:t>
      </w:r>
      <w:r w:rsidRPr="00196857">
        <w:rPr>
          <w:rFonts w:ascii="Times New Roman" w:hAnsi="Times New Roman" w:cs="Times New Roman"/>
          <w:color w:val="C00000"/>
          <w:spacing w:val="4"/>
          <w:sz w:val="25"/>
          <w:szCs w:val="25"/>
        </w:rPr>
        <w:t xml:space="preserve"> </w:t>
      </w:r>
      <w:r w:rsidRPr="00196857">
        <w:rPr>
          <w:rFonts w:ascii="Times New Roman" w:hAnsi="Times New Roman" w:cs="Times New Roman"/>
          <w:color w:val="C00000"/>
          <w:sz w:val="25"/>
          <w:szCs w:val="25"/>
        </w:rPr>
        <w:t>TECHNOLOGY</w:t>
      </w:r>
      <w:bookmarkEnd w:id="7"/>
    </w:p>
    <w:p w14:paraId="5937E87E" w14:textId="77777777" w:rsidR="00EE345D" w:rsidRPr="001A6083" w:rsidRDefault="00EE345D" w:rsidP="00EE345D">
      <w:pPr>
        <w:spacing w:after="0" w:line="264" w:lineRule="auto"/>
        <w:ind w:right="-48"/>
        <w:jc w:val="center"/>
        <w:rPr>
          <w:rFonts w:cs="Times New Roman"/>
          <w:color w:val="002060"/>
          <w:sz w:val="28"/>
          <w:szCs w:val="28"/>
        </w:rPr>
      </w:pPr>
      <w:r w:rsidRPr="00572418">
        <w:rPr>
          <w:rFonts w:cs="Times New Roman"/>
          <w:color w:val="002060"/>
          <w:szCs w:val="24"/>
        </w:rPr>
        <w:t>Vignana</w:t>
      </w:r>
      <w:r w:rsidRPr="00572418">
        <w:rPr>
          <w:rFonts w:cs="Times New Roman"/>
          <w:color w:val="002060"/>
          <w:spacing w:val="20"/>
          <w:szCs w:val="24"/>
        </w:rPr>
        <w:t xml:space="preserve"> </w:t>
      </w:r>
      <w:r w:rsidRPr="00572418">
        <w:rPr>
          <w:rFonts w:cs="Times New Roman"/>
          <w:color w:val="002060"/>
          <w:szCs w:val="24"/>
        </w:rPr>
        <w:t>Jyothi</w:t>
      </w:r>
      <w:r w:rsidRPr="00572418">
        <w:rPr>
          <w:rFonts w:cs="Times New Roman"/>
          <w:color w:val="002060"/>
          <w:spacing w:val="28"/>
          <w:szCs w:val="24"/>
        </w:rPr>
        <w:t xml:space="preserve"> </w:t>
      </w:r>
      <w:r w:rsidRPr="00572418">
        <w:rPr>
          <w:rFonts w:cs="Times New Roman"/>
          <w:color w:val="002060"/>
          <w:szCs w:val="24"/>
        </w:rPr>
        <w:t>Nagar,</w:t>
      </w:r>
      <w:r w:rsidRPr="00572418">
        <w:rPr>
          <w:rFonts w:cs="Times New Roman"/>
          <w:color w:val="002060"/>
          <w:spacing w:val="26"/>
          <w:szCs w:val="24"/>
        </w:rPr>
        <w:t xml:space="preserve"> </w:t>
      </w:r>
      <w:r w:rsidRPr="00572418">
        <w:rPr>
          <w:rFonts w:cs="Times New Roman"/>
          <w:color w:val="002060"/>
          <w:szCs w:val="24"/>
        </w:rPr>
        <w:t>Bachupally,</w:t>
      </w:r>
      <w:r w:rsidRPr="00572418">
        <w:rPr>
          <w:rFonts w:cs="Times New Roman"/>
          <w:color w:val="002060"/>
          <w:spacing w:val="28"/>
          <w:szCs w:val="24"/>
        </w:rPr>
        <w:t xml:space="preserve"> </w:t>
      </w:r>
      <w:r w:rsidRPr="00572418">
        <w:rPr>
          <w:rFonts w:cs="Times New Roman"/>
          <w:color w:val="002060"/>
          <w:szCs w:val="24"/>
        </w:rPr>
        <w:t>Hyderabad</w:t>
      </w:r>
      <w:r w:rsidRPr="00572418">
        <w:rPr>
          <w:rFonts w:cs="Times New Roman"/>
          <w:color w:val="002060"/>
          <w:spacing w:val="25"/>
          <w:szCs w:val="24"/>
        </w:rPr>
        <w:t xml:space="preserve"> </w:t>
      </w:r>
      <w:r w:rsidRPr="00572418">
        <w:rPr>
          <w:rFonts w:cs="Times New Roman"/>
          <w:color w:val="002060"/>
          <w:szCs w:val="24"/>
        </w:rPr>
        <w:t>500118,</w:t>
      </w:r>
      <w:r w:rsidRPr="00572418">
        <w:rPr>
          <w:rFonts w:cs="Times New Roman"/>
          <w:color w:val="002060"/>
          <w:spacing w:val="23"/>
          <w:szCs w:val="24"/>
        </w:rPr>
        <w:t xml:space="preserve"> </w:t>
      </w:r>
      <w:r w:rsidRPr="00572418">
        <w:rPr>
          <w:rFonts w:cs="Times New Roman"/>
          <w:color w:val="002060"/>
          <w:szCs w:val="24"/>
        </w:rPr>
        <w:t xml:space="preserve">Telangana </w:t>
      </w:r>
      <w:r w:rsidRPr="00572418">
        <w:rPr>
          <w:rFonts w:cs="Times New Roman"/>
          <w:color w:val="002060"/>
          <w:spacing w:val="-49"/>
          <w:szCs w:val="24"/>
        </w:rPr>
        <w:t xml:space="preserve">  </w:t>
      </w:r>
      <w:r w:rsidRPr="00572418">
        <w:rPr>
          <w:rFonts w:cs="Times New Roman"/>
          <w:color w:val="002060"/>
          <w:szCs w:val="24"/>
        </w:rPr>
        <w:t>India</w:t>
      </w:r>
    </w:p>
    <w:p w14:paraId="1422E0F4" w14:textId="77777777" w:rsidR="00FF26ED" w:rsidRPr="001A6083" w:rsidRDefault="00FF26ED" w:rsidP="00EE345D">
      <w:pPr>
        <w:spacing w:after="0" w:line="278" w:lineRule="exact"/>
        <w:ind w:right="-48"/>
        <w:jc w:val="center"/>
        <w:rPr>
          <w:rFonts w:cs="Times New Roman"/>
          <w:b/>
          <w:color w:val="002060"/>
          <w:sz w:val="28"/>
          <w:szCs w:val="28"/>
        </w:rPr>
      </w:pPr>
    </w:p>
    <w:p w14:paraId="193B1173" w14:textId="137F4265" w:rsidR="00EE345D" w:rsidRPr="001A6083" w:rsidRDefault="00EE345D" w:rsidP="00EE345D">
      <w:pPr>
        <w:spacing w:after="0" w:line="278" w:lineRule="exact"/>
        <w:ind w:right="-48"/>
        <w:jc w:val="center"/>
        <w:rPr>
          <w:rFonts w:cs="Times New Roman"/>
          <w:b/>
          <w:color w:val="002060"/>
          <w:sz w:val="28"/>
          <w:szCs w:val="28"/>
        </w:rPr>
      </w:pPr>
      <w:r w:rsidRPr="001A6083">
        <w:rPr>
          <w:rFonts w:cs="Times New Roman"/>
          <w:b/>
          <w:color w:val="002060"/>
          <w:sz w:val="28"/>
          <w:szCs w:val="28"/>
        </w:rPr>
        <w:t>March 2026</w:t>
      </w:r>
    </w:p>
    <w:p w14:paraId="6BCC24D6" w14:textId="77777777" w:rsidR="00EE345D" w:rsidRDefault="00EE345D" w:rsidP="00EE345D">
      <w:pPr>
        <w:ind w:right="296"/>
        <w:jc w:val="center"/>
        <w:outlineLvl w:val="0"/>
        <w:rPr>
          <w:rFonts w:eastAsia="Times New Roman" w:cs="Times New Roman"/>
          <w:b/>
          <w:bCs/>
          <w:sz w:val="28"/>
          <w:szCs w:val="28"/>
        </w:rPr>
      </w:pPr>
    </w:p>
    <w:p w14:paraId="2DC4F24F" w14:textId="77777777" w:rsidR="007E7A56" w:rsidRDefault="007E7A56" w:rsidP="00EE345D">
      <w:pPr>
        <w:ind w:right="296"/>
        <w:jc w:val="center"/>
        <w:outlineLvl w:val="0"/>
        <w:rPr>
          <w:rFonts w:eastAsia="Times New Roman" w:cs="Times New Roman"/>
          <w:b/>
          <w:bCs/>
          <w:sz w:val="28"/>
          <w:szCs w:val="28"/>
        </w:rPr>
        <w:sectPr w:rsidR="007E7A56" w:rsidSect="004E4CB1">
          <w:pgSz w:w="11906" w:h="16838" w:code="9"/>
          <w:pgMar w:top="1440" w:right="1800" w:bottom="1440" w:left="1800" w:header="720" w:footer="720" w:gutter="0"/>
          <w:pgNumType w:fmt="lowerRoman" w:start="1"/>
          <w:cols w:space="720"/>
          <w:titlePg/>
          <w:docGrid w:linePitch="360"/>
        </w:sectPr>
      </w:pPr>
    </w:p>
    <w:p w14:paraId="06DCFBEC" w14:textId="77777777" w:rsidR="00663478" w:rsidRPr="001A6083" w:rsidRDefault="00663478" w:rsidP="00663478">
      <w:pPr>
        <w:pStyle w:val="BodyText"/>
        <w:ind w:right="96"/>
        <w:jc w:val="center"/>
        <w:rPr>
          <w:rFonts w:cs="Times New Roman"/>
          <w:sz w:val="28"/>
          <w:szCs w:val="28"/>
        </w:rPr>
      </w:pPr>
      <w:r w:rsidRPr="001A6083">
        <w:rPr>
          <w:rFonts w:cs="Times New Roman"/>
          <w:noProof/>
          <w:sz w:val="28"/>
          <w:szCs w:val="28"/>
        </w:rPr>
        <w:lastRenderedPageBreak/>
        <w:drawing>
          <wp:inline distT="0" distB="0" distL="0" distR="0" wp14:anchorId="03F140DD" wp14:editId="6055F2DF">
            <wp:extent cx="4357395" cy="1417320"/>
            <wp:effectExtent l="0" t="0" r="5080" b="0"/>
            <wp:docPr id="10110048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04869" name="Picture 1011004869"/>
                    <pic:cNvPicPr/>
                  </pic:nvPicPr>
                  <pic:blipFill>
                    <a:blip r:embed="rId9">
                      <a:extLst>
                        <a:ext uri="{28A0092B-C50C-407E-A947-70E740481C1C}">
                          <a14:useLocalDpi xmlns:a14="http://schemas.microsoft.com/office/drawing/2010/main" val="0"/>
                        </a:ext>
                      </a:extLst>
                    </a:blip>
                    <a:stretch>
                      <a:fillRect/>
                    </a:stretch>
                  </pic:blipFill>
                  <pic:spPr>
                    <a:xfrm>
                      <a:off x="0" y="0"/>
                      <a:ext cx="4381371" cy="1425119"/>
                    </a:xfrm>
                    <a:prstGeom prst="rect">
                      <a:avLst/>
                    </a:prstGeom>
                  </pic:spPr>
                </pic:pic>
              </a:graphicData>
            </a:graphic>
          </wp:inline>
        </w:drawing>
      </w:r>
    </w:p>
    <w:p w14:paraId="691107A0" w14:textId="20E32B84" w:rsidR="00663478" w:rsidRPr="00BC24F3" w:rsidRDefault="00663478" w:rsidP="00BC24F3">
      <w:pPr>
        <w:ind w:right="96"/>
        <w:jc w:val="center"/>
        <w:rPr>
          <w:rFonts w:cs="Times New Roman"/>
          <w:b/>
          <w:color w:val="00B050"/>
          <w:sz w:val="28"/>
          <w:szCs w:val="28"/>
        </w:rPr>
      </w:pPr>
      <w:r w:rsidRPr="001A6083">
        <w:rPr>
          <w:rFonts w:cs="Times New Roman"/>
          <w:b/>
          <w:color w:val="00B050"/>
          <w:sz w:val="28"/>
          <w:szCs w:val="28"/>
        </w:rPr>
        <w:t>DEPARTMENT</w:t>
      </w:r>
      <w:r w:rsidRPr="001A6083">
        <w:rPr>
          <w:rFonts w:cs="Times New Roman"/>
          <w:b/>
          <w:color w:val="00B050"/>
          <w:spacing w:val="43"/>
          <w:sz w:val="28"/>
          <w:szCs w:val="28"/>
        </w:rPr>
        <w:t xml:space="preserve"> </w:t>
      </w:r>
      <w:r w:rsidRPr="001A6083">
        <w:rPr>
          <w:rFonts w:cs="Times New Roman"/>
          <w:b/>
          <w:color w:val="00B050"/>
          <w:sz w:val="28"/>
          <w:szCs w:val="28"/>
        </w:rPr>
        <w:t>OF</w:t>
      </w:r>
      <w:r w:rsidRPr="001A6083">
        <w:rPr>
          <w:rFonts w:cs="Times New Roman"/>
          <w:b/>
          <w:color w:val="00B050"/>
          <w:spacing w:val="61"/>
          <w:sz w:val="28"/>
          <w:szCs w:val="28"/>
        </w:rPr>
        <w:t xml:space="preserve"> </w:t>
      </w:r>
      <w:r w:rsidRPr="001A6083">
        <w:rPr>
          <w:rFonts w:cs="Times New Roman"/>
          <w:b/>
          <w:color w:val="ED0000"/>
          <w:sz w:val="28"/>
          <w:szCs w:val="28"/>
        </w:rPr>
        <w:t>MECHANICAL</w:t>
      </w:r>
      <w:r w:rsidRPr="001A6083">
        <w:rPr>
          <w:rFonts w:cs="Times New Roman"/>
          <w:b/>
          <w:color w:val="00B050"/>
          <w:spacing w:val="52"/>
          <w:sz w:val="28"/>
          <w:szCs w:val="28"/>
        </w:rPr>
        <w:t xml:space="preserve"> </w:t>
      </w:r>
      <w:r w:rsidRPr="001A6083">
        <w:rPr>
          <w:rFonts w:cs="Times New Roman"/>
          <w:b/>
          <w:color w:val="00B050"/>
          <w:sz w:val="28"/>
          <w:szCs w:val="28"/>
        </w:rPr>
        <w:t>ENGINEERING</w:t>
      </w:r>
    </w:p>
    <w:p w14:paraId="4D5E7E95" w14:textId="77777777" w:rsidR="00663478" w:rsidRPr="001A6083" w:rsidRDefault="00663478" w:rsidP="00663478">
      <w:pPr>
        <w:ind w:right="94"/>
        <w:jc w:val="center"/>
        <w:rPr>
          <w:rFonts w:cs="Times New Roman"/>
          <w:b/>
          <w:color w:val="002060"/>
          <w:sz w:val="28"/>
          <w:szCs w:val="28"/>
        </w:rPr>
      </w:pPr>
      <w:r w:rsidRPr="001A6083">
        <w:rPr>
          <w:rFonts w:cs="Times New Roman"/>
          <w:b/>
          <w:color w:val="00204F"/>
          <w:sz w:val="28"/>
          <w:szCs w:val="28"/>
        </w:rPr>
        <w:t>CERTIFICATE</w:t>
      </w:r>
    </w:p>
    <w:p w14:paraId="5D57C4E9" w14:textId="6115827B" w:rsidR="00BC24F3" w:rsidRPr="00BC24F3" w:rsidRDefault="00BC24F3" w:rsidP="00283F75">
      <w:pPr>
        <w:spacing w:after="0" w:line="312" w:lineRule="auto"/>
        <w:ind w:right="96" w:firstLine="17"/>
        <w:jc w:val="both"/>
        <w:rPr>
          <w:rFonts w:cs="Times New Roman"/>
          <w:sz w:val="28"/>
          <w:szCs w:val="28"/>
          <w:lang w:val="en-IN"/>
        </w:rPr>
      </w:pPr>
      <w:r w:rsidRPr="00BC24F3">
        <w:rPr>
          <w:rFonts w:cs="Times New Roman"/>
          <w:sz w:val="28"/>
          <w:szCs w:val="28"/>
          <w:lang w:val="en-IN"/>
        </w:rPr>
        <w:t xml:space="preserve">This is to certify that the </w:t>
      </w:r>
      <w:r w:rsidR="00310704">
        <w:rPr>
          <w:rFonts w:cs="Times New Roman"/>
          <w:sz w:val="28"/>
          <w:szCs w:val="28"/>
          <w:lang w:val="en-IN"/>
        </w:rPr>
        <w:t xml:space="preserve">Major </w:t>
      </w:r>
      <w:r w:rsidRPr="00BC24F3">
        <w:rPr>
          <w:rFonts w:cs="Times New Roman"/>
          <w:sz w:val="28"/>
          <w:szCs w:val="28"/>
          <w:lang w:val="en-IN"/>
        </w:rPr>
        <w:t xml:space="preserve">Project titled </w:t>
      </w:r>
      <w:r w:rsidRPr="00BC24F3">
        <w:rPr>
          <w:rFonts w:cs="Times New Roman"/>
          <w:b/>
          <w:bCs/>
          <w:sz w:val="28"/>
          <w:szCs w:val="28"/>
          <w:lang w:val="en-IN"/>
        </w:rPr>
        <w:t>“</w:t>
      </w:r>
      <w:r w:rsidRPr="00BC24F3">
        <w:rPr>
          <w:rFonts w:cs="Times New Roman"/>
          <w:b/>
          <w:bCs/>
          <w:color w:val="FF0000"/>
          <w:sz w:val="28"/>
          <w:szCs w:val="28"/>
          <w:lang w:val="en-IN"/>
        </w:rPr>
        <w:t xml:space="preserve">TITLE OF THE </w:t>
      </w:r>
      <w:r w:rsidR="00310704">
        <w:rPr>
          <w:rFonts w:cs="Times New Roman"/>
          <w:b/>
          <w:bCs/>
          <w:color w:val="FF0000"/>
          <w:sz w:val="28"/>
          <w:szCs w:val="28"/>
          <w:lang w:val="en-IN"/>
        </w:rPr>
        <w:t xml:space="preserve">MAJOR </w:t>
      </w:r>
      <w:r w:rsidRPr="00BC24F3">
        <w:rPr>
          <w:rFonts w:cs="Times New Roman"/>
          <w:b/>
          <w:bCs/>
          <w:color w:val="FF0000"/>
          <w:sz w:val="28"/>
          <w:szCs w:val="28"/>
          <w:lang w:val="en-IN"/>
        </w:rPr>
        <w:t>PROJECT</w:t>
      </w:r>
      <w:r w:rsidRPr="00BC24F3">
        <w:rPr>
          <w:rFonts w:cs="Times New Roman"/>
          <w:b/>
          <w:bCs/>
          <w:sz w:val="28"/>
          <w:szCs w:val="28"/>
          <w:lang w:val="en-IN"/>
        </w:rPr>
        <w:t>”</w:t>
      </w:r>
      <w:r w:rsidRPr="00BC24F3">
        <w:rPr>
          <w:rFonts w:cs="Times New Roman"/>
          <w:sz w:val="28"/>
          <w:szCs w:val="28"/>
          <w:lang w:val="en-IN"/>
        </w:rPr>
        <w:t xml:space="preserve"> is a record of bona fide work </w:t>
      </w:r>
      <w:r w:rsidR="00EE7E4F">
        <w:rPr>
          <w:rFonts w:cs="Times New Roman"/>
          <w:sz w:val="28"/>
          <w:szCs w:val="28"/>
          <w:lang w:val="en-IN"/>
        </w:rPr>
        <w:t>submitted</w:t>
      </w:r>
      <w:r w:rsidRPr="00BC24F3">
        <w:rPr>
          <w:rFonts w:cs="Times New Roman"/>
          <w:sz w:val="28"/>
          <w:szCs w:val="28"/>
          <w:lang w:val="en-IN"/>
        </w:rPr>
        <w:t xml:space="preserve"> by:</w:t>
      </w:r>
    </w:p>
    <w:p w14:paraId="04BEC9B8" w14:textId="77777777" w:rsidR="00BC24F3" w:rsidRPr="00BC24F3" w:rsidRDefault="00BC24F3" w:rsidP="00283F75">
      <w:pPr>
        <w:pStyle w:val="ListParagraph"/>
        <w:numPr>
          <w:ilvl w:val="0"/>
          <w:numId w:val="21"/>
        </w:numPr>
        <w:spacing w:after="0" w:line="312" w:lineRule="auto"/>
        <w:ind w:right="296"/>
        <w:jc w:val="center"/>
        <w:outlineLvl w:val="0"/>
        <w:rPr>
          <w:rFonts w:cs="Times New Roman"/>
          <w:b/>
          <w:bCs/>
          <w:color w:val="FF0000"/>
          <w:sz w:val="28"/>
          <w:szCs w:val="28"/>
        </w:rPr>
      </w:pPr>
      <w:r w:rsidRPr="00BC24F3">
        <w:rPr>
          <w:rFonts w:cs="Times New Roman"/>
          <w:b/>
          <w:bCs/>
          <w:color w:val="FF0000"/>
          <w:sz w:val="28"/>
          <w:szCs w:val="28"/>
        </w:rPr>
        <w:t>NAME OF THE STUDENT 1</w:t>
      </w:r>
      <w:r w:rsidRPr="00BC24F3">
        <w:rPr>
          <w:rFonts w:cs="Times New Roman"/>
          <w:b/>
          <w:bCs/>
          <w:color w:val="000000"/>
          <w:sz w:val="28"/>
          <w:szCs w:val="28"/>
        </w:rPr>
        <w:tab/>
      </w:r>
      <w:r w:rsidRPr="00BC24F3">
        <w:rPr>
          <w:rFonts w:cs="Times New Roman"/>
          <w:b/>
          <w:bCs/>
          <w:color w:val="000000"/>
          <w:sz w:val="28"/>
          <w:szCs w:val="28"/>
        </w:rPr>
        <w:tab/>
      </w:r>
      <w:r w:rsidRPr="00BC24F3">
        <w:rPr>
          <w:rFonts w:cs="Times New Roman"/>
          <w:b/>
          <w:bCs/>
          <w:color w:val="000000"/>
          <w:sz w:val="28"/>
          <w:szCs w:val="28"/>
        </w:rPr>
        <w:tab/>
        <w:t>22071A</w:t>
      </w:r>
      <w:r w:rsidRPr="00BC24F3">
        <w:rPr>
          <w:rFonts w:cs="Times New Roman"/>
          <w:b/>
          <w:bCs/>
          <w:color w:val="FF0000"/>
          <w:sz w:val="28"/>
          <w:szCs w:val="28"/>
        </w:rPr>
        <w:t>0301</w:t>
      </w:r>
    </w:p>
    <w:p w14:paraId="264D5596" w14:textId="7BC33BFA" w:rsidR="00BC24F3" w:rsidRPr="00BC24F3" w:rsidRDefault="00BC24F3" w:rsidP="00283F75">
      <w:pPr>
        <w:pStyle w:val="ListParagraph"/>
        <w:numPr>
          <w:ilvl w:val="0"/>
          <w:numId w:val="21"/>
        </w:numPr>
        <w:spacing w:after="0" w:line="312" w:lineRule="auto"/>
        <w:ind w:right="296"/>
        <w:jc w:val="center"/>
        <w:outlineLvl w:val="0"/>
        <w:rPr>
          <w:rFonts w:cs="Times New Roman"/>
          <w:b/>
          <w:bCs/>
          <w:color w:val="FF0000"/>
          <w:sz w:val="28"/>
          <w:szCs w:val="28"/>
        </w:rPr>
      </w:pPr>
      <w:r w:rsidRPr="00BC24F3">
        <w:rPr>
          <w:rFonts w:cs="Times New Roman"/>
          <w:b/>
          <w:bCs/>
          <w:color w:val="FF0000"/>
          <w:sz w:val="28"/>
          <w:szCs w:val="28"/>
        </w:rPr>
        <w:t>NAME OF THE STUDENT 2</w:t>
      </w:r>
      <w:r w:rsidRPr="00BC24F3">
        <w:rPr>
          <w:rFonts w:cs="Times New Roman"/>
          <w:b/>
          <w:bCs/>
          <w:color w:val="000000"/>
          <w:sz w:val="28"/>
          <w:szCs w:val="28"/>
        </w:rPr>
        <w:tab/>
      </w:r>
      <w:r w:rsidRPr="00BC24F3">
        <w:rPr>
          <w:rFonts w:cs="Times New Roman"/>
          <w:b/>
          <w:bCs/>
          <w:color w:val="000000"/>
          <w:sz w:val="28"/>
          <w:szCs w:val="28"/>
        </w:rPr>
        <w:tab/>
      </w:r>
      <w:r w:rsidRPr="00BC24F3">
        <w:rPr>
          <w:rFonts w:cs="Times New Roman"/>
          <w:b/>
          <w:bCs/>
          <w:color w:val="000000"/>
          <w:sz w:val="28"/>
          <w:szCs w:val="28"/>
        </w:rPr>
        <w:tab/>
        <w:t>22071A</w:t>
      </w:r>
      <w:r w:rsidRPr="00BC24F3">
        <w:rPr>
          <w:rFonts w:cs="Times New Roman"/>
          <w:b/>
          <w:bCs/>
          <w:color w:val="FF0000"/>
          <w:sz w:val="28"/>
          <w:szCs w:val="28"/>
        </w:rPr>
        <w:t>030</w:t>
      </w:r>
      <w:r w:rsidR="00146AF2">
        <w:rPr>
          <w:rFonts w:cs="Times New Roman"/>
          <w:b/>
          <w:bCs/>
          <w:color w:val="FF0000"/>
          <w:sz w:val="28"/>
          <w:szCs w:val="28"/>
        </w:rPr>
        <w:t>2</w:t>
      </w:r>
    </w:p>
    <w:p w14:paraId="7FD9343D" w14:textId="4A33908D" w:rsidR="00BC24F3" w:rsidRPr="00BC24F3" w:rsidRDefault="00BC24F3" w:rsidP="00283F75">
      <w:pPr>
        <w:pStyle w:val="ListParagraph"/>
        <w:numPr>
          <w:ilvl w:val="0"/>
          <w:numId w:val="21"/>
        </w:numPr>
        <w:spacing w:after="0" w:line="312" w:lineRule="auto"/>
        <w:ind w:right="296"/>
        <w:jc w:val="center"/>
        <w:outlineLvl w:val="0"/>
        <w:rPr>
          <w:rFonts w:cs="Times New Roman"/>
          <w:b/>
          <w:bCs/>
          <w:color w:val="FF0000"/>
          <w:sz w:val="28"/>
          <w:szCs w:val="28"/>
        </w:rPr>
      </w:pPr>
      <w:r w:rsidRPr="00BC24F3">
        <w:rPr>
          <w:rFonts w:cs="Times New Roman"/>
          <w:b/>
          <w:bCs/>
          <w:color w:val="FF0000"/>
          <w:sz w:val="28"/>
          <w:szCs w:val="28"/>
        </w:rPr>
        <w:t>NAME OF THE STUDENT 3</w:t>
      </w:r>
      <w:r w:rsidRPr="00BC24F3">
        <w:rPr>
          <w:rFonts w:cs="Times New Roman"/>
          <w:b/>
          <w:bCs/>
          <w:color w:val="000000"/>
          <w:sz w:val="28"/>
          <w:szCs w:val="28"/>
        </w:rPr>
        <w:tab/>
      </w:r>
      <w:r w:rsidRPr="00BC24F3">
        <w:rPr>
          <w:rFonts w:cs="Times New Roman"/>
          <w:b/>
          <w:bCs/>
          <w:color w:val="000000"/>
          <w:sz w:val="28"/>
          <w:szCs w:val="28"/>
        </w:rPr>
        <w:tab/>
      </w:r>
      <w:r w:rsidRPr="00BC24F3">
        <w:rPr>
          <w:rFonts w:cs="Times New Roman"/>
          <w:b/>
          <w:bCs/>
          <w:color w:val="000000"/>
          <w:sz w:val="28"/>
          <w:szCs w:val="28"/>
        </w:rPr>
        <w:tab/>
        <w:t>22071A</w:t>
      </w:r>
      <w:r w:rsidRPr="00BC24F3">
        <w:rPr>
          <w:rFonts w:cs="Times New Roman"/>
          <w:b/>
          <w:bCs/>
          <w:color w:val="FF0000"/>
          <w:sz w:val="28"/>
          <w:szCs w:val="28"/>
        </w:rPr>
        <w:t>030</w:t>
      </w:r>
      <w:r w:rsidR="00146AF2">
        <w:rPr>
          <w:rFonts w:cs="Times New Roman"/>
          <w:b/>
          <w:bCs/>
          <w:color w:val="FF0000"/>
          <w:sz w:val="28"/>
          <w:szCs w:val="28"/>
        </w:rPr>
        <w:t>3</w:t>
      </w:r>
    </w:p>
    <w:p w14:paraId="436F9A80" w14:textId="098B6615" w:rsidR="00BC24F3" w:rsidRPr="00283F75" w:rsidRDefault="00BC24F3" w:rsidP="00283F75">
      <w:pPr>
        <w:pStyle w:val="ListParagraph"/>
        <w:numPr>
          <w:ilvl w:val="0"/>
          <w:numId w:val="21"/>
        </w:numPr>
        <w:spacing w:after="0" w:line="312" w:lineRule="auto"/>
        <w:ind w:right="296"/>
        <w:jc w:val="center"/>
        <w:outlineLvl w:val="0"/>
        <w:rPr>
          <w:rFonts w:cs="Times New Roman"/>
          <w:b/>
          <w:bCs/>
          <w:color w:val="000000"/>
          <w:sz w:val="28"/>
          <w:szCs w:val="28"/>
        </w:rPr>
      </w:pPr>
      <w:r w:rsidRPr="00BC24F3">
        <w:rPr>
          <w:rFonts w:cs="Times New Roman"/>
          <w:b/>
          <w:bCs/>
          <w:color w:val="FF0000"/>
          <w:sz w:val="28"/>
          <w:szCs w:val="28"/>
        </w:rPr>
        <w:t>NAME OF THE STUDENT 4</w:t>
      </w:r>
      <w:r w:rsidRPr="00BC24F3">
        <w:rPr>
          <w:rFonts w:cs="Times New Roman"/>
          <w:b/>
          <w:bCs/>
          <w:color w:val="000000"/>
          <w:sz w:val="28"/>
          <w:szCs w:val="28"/>
        </w:rPr>
        <w:tab/>
      </w:r>
      <w:r w:rsidRPr="00BC24F3">
        <w:rPr>
          <w:rFonts w:cs="Times New Roman"/>
          <w:b/>
          <w:bCs/>
          <w:color w:val="000000"/>
          <w:sz w:val="28"/>
          <w:szCs w:val="28"/>
        </w:rPr>
        <w:tab/>
      </w:r>
      <w:r w:rsidRPr="00BC24F3">
        <w:rPr>
          <w:rFonts w:cs="Times New Roman"/>
          <w:b/>
          <w:bCs/>
          <w:color w:val="000000"/>
          <w:sz w:val="28"/>
          <w:szCs w:val="28"/>
        </w:rPr>
        <w:tab/>
        <w:t>22071A</w:t>
      </w:r>
      <w:r w:rsidRPr="00BC24F3">
        <w:rPr>
          <w:rFonts w:cs="Times New Roman"/>
          <w:b/>
          <w:bCs/>
          <w:color w:val="FF0000"/>
          <w:sz w:val="28"/>
          <w:szCs w:val="28"/>
        </w:rPr>
        <w:t>030</w:t>
      </w:r>
      <w:r w:rsidR="00146AF2">
        <w:rPr>
          <w:rFonts w:cs="Times New Roman"/>
          <w:b/>
          <w:bCs/>
          <w:color w:val="FF0000"/>
          <w:sz w:val="28"/>
          <w:szCs w:val="28"/>
        </w:rPr>
        <w:t>4</w:t>
      </w:r>
    </w:p>
    <w:p w14:paraId="681DBFF2" w14:textId="22888D4F" w:rsidR="00BC24F3" w:rsidRPr="00BC24F3" w:rsidRDefault="00BC24F3" w:rsidP="00283F75">
      <w:pPr>
        <w:spacing w:after="0" w:line="312" w:lineRule="auto"/>
        <w:ind w:right="96" w:firstLine="17"/>
        <w:jc w:val="both"/>
        <w:rPr>
          <w:sz w:val="28"/>
          <w:szCs w:val="28"/>
        </w:rPr>
      </w:pPr>
      <w:r w:rsidRPr="00BC24F3">
        <w:rPr>
          <w:sz w:val="28"/>
          <w:szCs w:val="28"/>
        </w:rPr>
        <w:t xml:space="preserve">in partial fulfillment of the requirements for the award of the degree of </w:t>
      </w:r>
      <w:r w:rsidRPr="00BC24F3">
        <w:rPr>
          <w:b/>
          <w:bCs/>
          <w:sz w:val="28"/>
          <w:szCs w:val="28"/>
        </w:rPr>
        <w:t xml:space="preserve">Bachelor of Technology (B.Tech.) </w:t>
      </w:r>
      <w:r w:rsidRPr="00BC24F3">
        <w:rPr>
          <w:sz w:val="28"/>
          <w:szCs w:val="28"/>
        </w:rPr>
        <w:t>in</w:t>
      </w:r>
      <w:r w:rsidRPr="00BC24F3">
        <w:rPr>
          <w:b/>
          <w:bCs/>
          <w:sz w:val="28"/>
          <w:szCs w:val="28"/>
        </w:rPr>
        <w:t xml:space="preserve"> </w:t>
      </w:r>
      <w:r w:rsidRPr="00BC24F3">
        <w:rPr>
          <w:b/>
          <w:bCs/>
          <w:color w:val="FF0000"/>
          <w:sz w:val="28"/>
          <w:szCs w:val="28"/>
        </w:rPr>
        <w:t>MECHANICAL ENGINEERING</w:t>
      </w:r>
      <w:r w:rsidRPr="00BC24F3">
        <w:rPr>
          <w:b/>
          <w:bCs/>
          <w:sz w:val="28"/>
          <w:szCs w:val="28"/>
        </w:rPr>
        <w:t xml:space="preserve"> </w:t>
      </w:r>
      <w:r w:rsidRPr="00BC24F3">
        <w:rPr>
          <w:sz w:val="28"/>
          <w:szCs w:val="28"/>
        </w:rPr>
        <w:t>of</w:t>
      </w:r>
      <w:r w:rsidRPr="00BC24F3">
        <w:rPr>
          <w:b/>
          <w:bCs/>
          <w:sz w:val="28"/>
          <w:szCs w:val="28"/>
        </w:rPr>
        <w:t xml:space="preserve"> Jawaharlal Nehru Technological University Hyderabad (JNTUH)</w:t>
      </w:r>
      <w:r w:rsidRPr="00BC24F3">
        <w:rPr>
          <w:sz w:val="28"/>
          <w:szCs w:val="28"/>
        </w:rPr>
        <w:t xml:space="preserve">, under </w:t>
      </w:r>
      <w:r w:rsidRPr="00BC24F3">
        <w:rPr>
          <w:b/>
          <w:bCs/>
          <w:sz w:val="28"/>
          <w:szCs w:val="28"/>
        </w:rPr>
        <w:t xml:space="preserve">VNRVJIET </w:t>
      </w:r>
      <w:r w:rsidR="00B05A15">
        <w:rPr>
          <w:b/>
          <w:bCs/>
          <w:sz w:val="28"/>
          <w:szCs w:val="28"/>
        </w:rPr>
        <w:t xml:space="preserve">B.Tech. </w:t>
      </w:r>
      <w:r w:rsidRPr="00BC24F3">
        <w:rPr>
          <w:b/>
          <w:bCs/>
          <w:sz w:val="28"/>
          <w:szCs w:val="28"/>
        </w:rPr>
        <w:t xml:space="preserve">R22 </w:t>
      </w:r>
      <w:r>
        <w:rPr>
          <w:b/>
          <w:bCs/>
          <w:sz w:val="28"/>
          <w:szCs w:val="28"/>
        </w:rPr>
        <w:t xml:space="preserve">Academic </w:t>
      </w:r>
      <w:r w:rsidRPr="00BC24F3">
        <w:rPr>
          <w:b/>
          <w:bCs/>
          <w:sz w:val="28"/>
          <w:szCs w:val="28"/>
        </w:rPr>
        <w:t>Regulations</w:t>
      </w:r>
      <w:r w:rsidR="00EE7E4F">
        <w:rPr>
          <w:sz w:val="28"/>
          <w:szCs w:val="28"/>
        </w:rPr>
        <w:t xml:space="preserve">. The </w:t>
      </w:r>
      <w:r w:rsidR="00EE7E4F" w:rsidRPr="00EE7E4F">
        <w:rPr>
          <w:sz w:val="28"/>
          <w:szCs w:val="28"/>
        </w:rPr>
        <w:t>work has been carried out under our guidance and supervision</w:t>
      </w:r>
      <w:r w:rsidRPr="00BC24F3">
        <w:rPr>
          <w:sz w:val="28"/>
          <w:szCs w:val="28"/>
        </w:rPr>
        <w:t xml:space="preserve"> at </w:t>
      </w:r>
      <w:r w:rsidRPr="00BC24F3">
        <w:rPr>
          <w:b/>
          <w:bCs/>
          <w:sz w:val="28"/>
          <w:szCs w:val="28"/>
        </w:rPr>
        <w:t>Vallurupalli Nageswara Rao Vignana Jyothi Institute of Engineering &amp; Technology, Hyderabad</w:t>
      </w:r>
      <w:r w:rsidRPr="00BC24F3">
        <w:rPr>
          <w:rFonts w:cs="Times New Roman"/>
          <w:sz w:val="28"/>
          <w:szCs w:val="28"/>
          <w:lang w:val="en-IN"/>
        </w:rPr>
        <w:t>.</w:t>
      </w:r>
    </w:p>
    <w:p w14:paraId="75BABF8B" w14:textId="0FDF19D2" w:rsidR="00663478" w:rsidRPr="00283F75" w:rsidRDefault="00EE7E4F" w:rsidP="00EE7E4F">
      <w:pPr>
        <w:spacing w:after="0" w:line="312" w:lineRule="auto"/>
        <w:ind w:right="96" w:firstLine="17"/>
        <w:jc w:val="both"/>
        <w:rPr>
          <w:rFonts w:cs="Times New Roman"/>
          <w:sz w:val="28"/>
          <w:szCs w:val="28"/>
          <w:lang w:val="en-IN"/>
        </w:rPr>
      </w:pPr>
      <w:r w:rsidRPr="00EE7E4F">
        <w:rPr>
          <w:rFonts w:cs="Times New Roman"/>
          <w:sz w:val="28"/>
          <w:szCs w:val="28"/>
          <w:lang w:val="en-IN"/>
        </w:rPr>
        <w:t>The report is original, free from plagiarism, and complies with the Institute guidelines, including those related to academic ethics and AI-generated content.</w:t>
      </w:r>
    </w:p>
    <w:p w14:paraId="01A41829" w14:textId="77777777" w:rsidR="00B24C3F" w:rsidRDefault="00B24C3F" w:rsidP="00663478">
      <w:pPr>
        <w:pStyle w:val="BodyText"/>
        <w:spacing w:before="10"/>
        <w:ind w:right="94"/>
        <w:rPr>
          <w:rFonts w:cs="Times New Roman"/>
          <w:sz w:val="28"/>
          <w:szCs w:val="28"/>
        </w:rPr>
      </w:pPr>
    </w:p>
    <w:p w14:paraId="05A638B4" w14:textId="77777777" w:rsidR="00283F75" w:rsidRDefault="00283F75" w:rsidP="00663478">
      <w:pPr>
        <w:pStyle w:val="BodyText"/>
        <w:spacing w:before="10"/>
        <w:ind w:right="94"/>
        <w:rPr>
          <w:rFonts w:cs="Times New Roman"/>
          <w:sz w:val="28"/>
          <w:szCs w:val="28"/>
        </w:rPr>
      </w:pPr>
    </w:p>
    <w:p w14:paraId="4D71EDDE" w14:textId="77777777" w:rsidR="00283F75" w:rsidRPr="001A6083" w:rsidRDefault="00283F75" w:rsidP="00663478">
      <w:pPr>
        <w:pStyle w:val="BodyText"/>
        <w:spacing w:before="10"/>
        <w:ind w:right="94"/>
        <w:rPr>
          <w:rFonts w:cs="Times New Roman"/>
          <w:sz w:val="28"/>
          <w:szCs w:val="28"/>
        </w:rPr>
      </w:pPr>
    </w:p>
    <w:tbl>
      <w:tblPr>
        <w:tblW w:w="9468" w:type="dxa"/>
        <w:tblLayout w:type="fixed"/>
        <w:tblLook w:val="0000" w:firstRow="0" w:lastRow="0" w:firstColumn="0" w:lastColumn="0" w:noHBand="0" w:noVBand="0"/>
      </w:tblPr>
      <w:tblGrid>
        <w:gridCol w:w="4094"/>
        <w:gridCol w:w="5374"/>
      </w:tblGrid>
      <w:tr w:rsidR="004E37DC" w:rsidRPr="001A6083" w14:paraId="15F41DED" w14:textId="77777777" w:rsidTr="00F3686B">
        <w:trPr>
          <w:trHeight w:val="820"/>
        </w:trPr>
        <w:tc>
          <w:tcPr>
            <w:tcW w:w="4094" w:type="dxa"/>
          </w:tcPr>
          <w:p w14:paraId="3164507B" w14:textId="77777777" w:rsidR="004E37DC" w:rsidRPr="001A6083" w:rsidRDefault="004E37DC" w:rsidP="004E37DC">
            <w:pPr>
              <w:adjustRightInd w:val="0"/>
              <w:spacing w:after="0"/>
              <w:ind w:right="296"/>
              <w:rPr>
                <w:rFonts w:cs="Times New Roman"/>
                <w:b/>
                <w:bCs/>
                <w:color w:val="000000"/>
                <w:sz w:val="28"/>
                <w:szCs w:val="28"/>
              </w:rPr>
            </w:pPr>
            <w:r w:rsidRPr="001A6083">
              <w:rPr>
                <w:rFonts w:cs="Times New Roman"/>
                <w:b/>
                <w:bCs/>
                <w:color w:val="000000"/>
                <w:sz w:val="28"/>
                <w:szCs w:val="28"/>
              </w:rPr>
              <w:t>Signature of Supervisor</w:t>
            </w:r>
          </w:p>
          <w:p w14:paraId="70705EBD" w14:textId="77777777" w:rsidR="004E37DC" w:rsidRPr="001A6083" w:rsidRDefault="004E37DC" w:rsidP="004E37DC">
            <w:pPr>
              <w:adjustRightInd w:val="0"/>
              <w:spacing w:after="0"/>
              <w:ind w:right="296"/>
              <w:rPr>
                <w:rFonts w:cs="Times New Roman"/>
                <w:b/>
                <w:bCs/>
                <w:color w:val="FF0000"/>
                <w:sz w:val="28"/>
                <w:szCs w:val="28"/>
              </w:rPr>
            </w:pPr>
            <w:r w:rsidRPr="001A6083">
              <w:rPr>
                <w:rFonts w:cs="Times New Roman"/>
                <w:b/>
                <w:bCs/>
                <w:color w:val="FF0000"/>
                <w:sz w:val="28"/>
                <w:szCs w:val="28"/>
              </w:rPr>
              <w:t>Name of the Supervisor</w:t>
            </w:r>
          </w:p>
          <w:p w14:paraId="21EF739F" w14:textId="77777777" w:rsidR="004E37DC" w:rsidRPr="001A6083" w:rsidRDefault="004E37DC" w:rsidP="004E37DC">
            <w:pPr>
              <w:adjustRightInd w:val="0"/>
              <w:spacing w:after="0"/>
              <w:rPr>
                <w:rFonts w:cs="Times New Roman"/>
                <w:b/>
                <w:bCs/>
                <w:color w:val="FF0000"/>
                <w:sz w:val="28"/>
                <w:szCs w:val="28"/>
              </w:rPr>
            </w:pPr>
            <w:r w:rsidRPr="001A6083">
              <w:rPr>
                <w:rFonts w:cs="Times New Roman"/>
                <w:b/>
                <w:bCs/>
                <w:color w:val="FF0000"/>
                <w:sz w:val="28"/>
                <w:szCs w:val="28"/>
              </w:rPr>
              <w:t>Designation of the Supervisor</w:t>
            </w:r>
          </w:p>
          <w:p w14:paraId="7A335115" w14:textId="77777777" w:rsidR="004E37DC" w:rsidRPr="001A6083" w:rsidRDefault="004E37DC" w:rsidP="004E37DC">
            <w:pPr>
              <w:adjustRightInd w:val="0"/>
              <w:spacing w:after="0"/>
              <w:ind w:right="296"/>
              <w:rPr>
                <w:rFonts w:cs="Times New Roman"/>
                <w:color w:val="000000"/>
                <w:sz w:val="28"/>
                <w:szCs w:val="28"/>
              </w:rPr>
            </w:pPr>
            <w:r w:rsidRPr="001A6083">
              <w:rPr>
                <w:rFonts w:cs="Times New Roman"/>
                <w:b/>
                <w:bCs/>
                <w:color w:val="FF0000"/>
                <w:sz w:val="28"/>
                <w:szCs w:val="28"/>
              </w:rPr>
              <w:t>Xxxx</w:t>
            </w:r>
            <w:r w:rsidRPr="001A6083">
              <w:rPr>
                <w:rFonts w:cs="Times New Roman"/>
                <w:b/>
                <w:bCs/>
                <w:color w:val="000000"/>
                <w:sz w:val="28"/>
                <w:szCs w:val="28"/>
              </w:rPr>
              <w:t xml:space="preserve"> Engineering</w:t>
            </w:r>
          </w:p>
        </w:tc>
        <w:tc>
          <w:tcPr>
            <w:tcW w:w="5374" w:type="dxa"/>
          </w:tcPr>
          <w:p w14:paraId="1DBA86EC" w14:textId="77777777" w:rsidR="004E37DC" w:rsidRPr="001A6083" w:rsidRDefault="004E37DC" w:rsidP="004E37DC">
            <w:pPr>
              <w:adjustRightInd w:val="0"/>
              <w:spacing w:after="0"/>
              <w:ind w:right="890"/>
              <w:jc w:val="right"/>
              <w:rPr>
                <w:rFonts w:cs="Times New Roman"/>
                <w:b/>
                <w:color w:val="000000"/>
                <w:sz w:val="28"/>
                <w:szCs w:val="28"/>
              </w:rPr>
            </w:pPr>
            <w:r w:rsidRPr="001A6083">
              <w:rPr>
                <w:rFonts w:cs="Times New Roman"/>
                <w:b/>
                <w:color w:val="000000"/>
                <w:sz w:val="28"/>
                <w:szCs w:val="28"/>
              </w:rPr>
              <w:t>Signature of HOD</w:t>
            </w:r>
          </w:p>
          <w:p w14:paraId="17D6BB9E" w14:textId="77777777" w:rsidR="004E37DC" w:rsidRPr="001A6083" w:rsidRDefault="004E37DC" w:rsidP="004E37DC">
            <w:pPr>
              <w:adjustRightInd w:val="0"/>
              <w:spacing w:after="0"/>
              <w:ind w:right="890"/>
              <w:jc w:val="right"/>
              <w:rPr>
                <w:rFonts w:cs="Times New Roman"/>
                <w:color w:val="000000"/>
                <w:sz w:val="28"/>
                <w:szCs w:val="28"/>
              </w:rPr>
            </w:pPr>
            <w:r w:rsidRPr="001A6083">
              <w:rPr>
                <w:rFonts w:cs="Times New Roman"/>
                <w:b/>
                <w:color w:val="000000"/>
                <w:sz w:val="28"/>
                <w:szCs w:val="28"/>
              </w:rPr>
              <w:t xml:space="preserve">Dr. </w:t>
            </w:r>
            <w:r w:rsidRPr="001A6083">
              <w:rPr>
                <w:rFonts w:cs="Times New Roman"/>
                <w:b/>
                <w:color w:val="FF0000"/>
                <w:sz w:val="28"/>
                <w:szCs w:val="28"/>
              </w:rPr>
              <w:t>XXXXXXX</w:t>
            </w:r>
          </w:p>
          <w:p w14:paraId="23E85280" w14:textId="77777777" w:rsidR="004E37DC" w:rsidRPr="001A6083" w:rsidRDefault="004E37DC" w:rsidP="004E37DC">
            <w:pPr>
              <w:adjustRightInd w:val="0"/>
              <w:spacing w:after="0"/>
              <w:ind w:right="890"/>
              <w:jc w:val="right"/>
              <w:rPr>
                <w:rFonts w:cs="Times New Roman"/>
                <w:b/>
                <w:bCs/>
                <w:color w:val="000000"/>
                <w:sz w:val="28"/>
                <w:szCs w:val="28"/>
              </w:rPr>
            </w:pPr>
            <w:r w:rsidRPr="001A6083">
              <w:rPr>
                <w:rFonts w:cs="Times New Roman"/>
                <w:b/>
                <w:bCs/>
                <w:color w:val="000000"/>
                <w:sz w:val="28"/>
                <w:szCs w:val="28"/>
              </w:rPr>
              <w:t>Professor &amp; HOD</w:t>
            </w:r>
          </w:p>
          <w:p w14:paraId="22B1B186" w14:textId="77777777" w:rsidR="004E37DC" w:rsidRPr="001A6083" w:rsidRDefault="004E37DC" w:rsidP="004E37DC">
            <w:pPr>
              <w:adjustRightInd w:val="0"/>
              <w:spacing w:after="0"/>
              <w:ind w:right="890"/>
              <w:jc w:val="right"/>
              <w:rPr>
                <w:rFonts w:cs="Times New Roman"/>
                <w:b/>
                <w:bCs/>
                <w:color w:val="000000"/>
                <w:sz w:val="28"/>
                <w:szCs w:val="28"/>
              </w:rPr>
            </w:pPr>
            <w:r w:rsidRPr="001A6083">
              <w:rPr>
                <w:rFonts w:cs="Times New Roman"/>
                <w:b/>
                <w:bCs/>
                <w:color w:val="FF0000"/>
                <w:sz w:val="28"/>
                <w:szCs w:val="28"/>
              </w:rPr>
              <w:t>Xxxxxx</w:t>
            </w:r>
            <w:r w:rsidRPr="001A6083">
              <w:rPr>
                <w:rFonts w:cs="Times New Roman"/>
                <w:b/>
                <w:bCs/>
                <w:color w:val="000000"/>
                <w:sz w:val="28"/>
                <w:szCs w:val="28"/>
              </w:rPr>
              <w:t xml:space="preserve"> Engineering</w:t>
            </w:r>
          </w:p>
        </w:tc>
      </w:tr>
      <w:tr w:rsidR="004E37DC" w:rsidRPr="001A6083" w14:paraId="46518D1B" w14:textId="77777777" w:rsidTr="00F3686B">
        <w:trPr>
          <w:trHeight w:val="112"/>
        </w:trPr>
        <w:tc>
          <w:tcPr>
            <w:tcW w:w="4094" w:type="dxa"/>
          </w:tcPr>
          <w:p w14:paraId="512CC212" w14:textId="77777777" w:rsidR="004E37DC" w:rsidRPr="001A6083" w:rsidRDefault="004E37DC" w:rsidP="004E37DC">
            <w:pPr>
              <w:adjustRightInd w:val="0"/>
              <w:spacing w:after="0"/>
              <w:ind w:right="296"/>
              <w:rPr>
                <w:rFonts w:cs="Times New Roman"/>
                <w:color w:val="000000"/>
                <w:sz w:val="28"/>
                <w:szCs w:val="28"/>
              </w:rPr>
            </w:pPr>
            <w:r w:rsidRPr="001A6083">
              <w:rPr>
                <w:rFonts w:cs="Times New Roman"/>
                <w:b/>
                <w:bCs/>
                <w:color w:val="000000"/>
                <w:sz w:val="28"/>
                <w:szCs w:val="28"/>
              </w:rPr>
              <w:t>VNR VJIET, Hyderabad</w:t>
            </w:r>
          </w:p>
        </w:tc>
        <w:tc>
          <w:tcPr>
            <w:tcW w:w="5374" w:type="dxa"/>
          </w:tcPr>
          <w:p w14:paraId="3D1E167D" w14:textId="38F1CB99" w:rsidR="004E37DC" w:rsidRPr="001A6083" w:rsidRDefault="004E37DC" w:rsidP="004E37DC">
            <w:pPr>
              <w:adjustRightInd w:val="0"/>
              <w:spacing w:after="0"/>
              <w:ind w:right="890"/>
              <w:rPr>
                <w:rFonts w:cs="Times New Roman"/>
                <w:color w:val="000000"/>
                <w:sz w:val="28"/>
                <w:szCs w:val="28"/>
              </w:rPr>
            </w:pPr>
            <w:r w:rsidRPr="001A6083">
              <w:rPr>
                <w:rFonts w:cs="Times New Roman"/>
                <w:b/>
                <w:bCs/>
                <w:color w:val="000000"/>
                <w:sz w:val="28"/>
                <w:szCs w:val="28"/>
              </w:rPr>
              <w:t xml:space="preserve">                 VNR VJIET, Hyderabad</w:t>
            </w:r>
          </w:p>
        </w:tc>
      </w:tr>
    </w:tbl>
    <w:p w14:paraId="2E0988E3" w14:textId="77777777" w:rsidR="00283F75" w:rsidRDefault="00283F75" w:rsidP="00550733">
      <w:pPr>
        <w:ind w:right="94"/>
        <w:jc w:val="center"/>
        <w:rPr>
          <w:rFonts w:cs="Times New Roman"/>
          <w:b/>
          <w:color w:val="002060"/>
          <w:sz w:val="28"/>
          <w:szCs w:val="28"/>
        </w:rPr>
      </w:pPr>
    </w:p>
    <w:p w14:paraId="6A36162A" w14:textId="7CF0696E" w:rsidR="00D50B6E" w:rsidRDefault="00550733" w:rsidP="00550733">
      <w:pPr>
        <w:ind w:right="94"/>
        <w:jc w:val="center"/>
        <w:rPr>
          <w:rFonts w:cs="Times New Roman"/>
          <w:b/>
          <w:color w:val="002060"/>
          <w:sz w:val="28"/>
          <w:szCs w:val="28"/>
        </w:rPr>
      </w:pPr>
      <w:r w:rsidRPr="0065194C">
        <w:rPr>
          <w:rFonts w:cs="Times New Roman"/>
          <w:b/>
          <w:color w:val="002060"/>
          <w:sz w:val="28"/>
          <w:szCs w:val="28"/>
        </w:rPr>
        <w:lastRenderedPageBreak/>
        <w:t>PLAGIARISM CERTIFICATE</w:t>
      </w:r>
    </w:p>
    <w:p w14:paraId="14220240" w14:textId="77777777" w:rsidR="00122A53" w:rsidRDefault="00122A53" w:rsidP="00550733">
      <w:pPr>
        <w:ind w:right="94"/>
        <w:jc w:val="center"/>
        <w:rPr>
          <w:rFonts w:cs="Times New Roman"/>
          <w:b/>
          <w:color w:val="002060"/>
          <w:sz w:val="28"/>
          <w:szCs w:val="28"/>
        </w:rPr>
      </w:pPr>
    </w:p>
    <w:p w14:paraId="2B9E8BE5" w14:textId="77777777" w:rsidR="00122A53" w:rsidRDefault="00122A53" w:rsidP="00550733">
      <w:pPr>
        <w:ind w:right="94"/>
        <w:jc w:val="center"/>
        <w:rPr>
          <w:rFonts w:cs="Times New Roman"/>
          <w:b/>
          <w:color w:val="002060"/>
          <w:sz w:val="28"/>
          <w:szCs w:val="28"/>
        </w:rPr>
      </w:pPr>
    </w:p>
    <w:p w14:paraId="7C50CAB7" w14:textId="77777777" w:rsidR="00122A53" w:rsidRDefault="00122A53" w:rsidP="00550733">
      <w:pPr>
        <w:ind w:right="94"/>
        <w:jc w:val="center"/>
        <w:rPr>
          <w:rFonts w:cs="Times New Roman"/>
          <w:b/>
          <w:color w:val="002060"/>
          <w:sz w:val="28"/>
          <w:szCs w:val="28"/>
        </w:rPr>
      </w:pPr>
    </w:p>
    <w:p w14:paraId="6C278715" w14:textId="77777777" w:rsidR="00122A53" w:rsidRDefault="00122A53" w:rsidP="00550733">
      <w:pPr>
        <w:ind w:right="94"/>
        <w:jc w:val="center"/>
        <w:rPr>
          <w:rFonts w:cs="Times New Roman"/>
          <w:b/>
          <w:color w:val="002060"/>
          <w:sz w:val="28"/>
          <w:szCs w:val="28"/>
        </w:rPr>
      </w:pPr>
    </w:p>
    <w:p w14:paraId="2592EBDA" w14:textId="77777777" w:rsidR="00122A53" w:rsidRDefault="00122A53" w:rsidP="00550733">
      <w:pPr>
        <w:ind w:right="94"/>
        <w:jc w:val="center"/>
        <w:rPr>
          <w:rFonts w:cs="Times New Roman"/>
          <w:b/>
          <w:color w:val="002060"/>
          <w:sz w:val="28"/>
          <w:szCs w:val="28"/>
        </w:rPr>
      </w:pPr>
    </w:p>
    <w:p w14:paraId="08182B7D" w14:textId="77777777" w:rsidR="00122A53" w:rsidRDefault="00122A53" w:rsidP="00550733">
      <w:pPr>
        <w:ind w:right="94"/>
        <w:jc w:val="center"/>
        <w:rPr>
          <w:rFonts w:cs="Times New Roman"/>
          <w:b/>
          <w:color w:val="002060"/>
          <w:sz w:val="28"/>
          <w:szCs w:val="28"/>
        </w:rPr>
      </w:pPr>
    </w:p>
    <w:p w14:paraId="69FF541B" w14:textId="77777777" w:rsidR="00122A53" w:rsidRDefault="00122A53" w:rsidP="00550733">
      <w:pPr>
        <w:ind w:right="94"/>
        <w:jc w:val="center"/>
        <w:rPr>
          <w:rFonts w:cs="Times New Roman"/>
          <w:b/>
          <w:color w:val="002060"/>
          <w:sz w:val="28"/>
          <w:szCs w:val="28"/>
        </w:rPr>
      </w:pPr>
    </w:p>
    <w:p w14:paraId="5BDA5369" w14:textId="77777777" w:rsidR="00122A53" w:rsidRDefault="00122A53" w:rsidP="00550733">
      <w:pPr>
        <w:ind w:right="94"/>
        <w:jc w:val="center"/>
        <w:rPr>
          <w:rFonts w:cs="Times New Roman"/>
          <w:b/>
          <w:color w:val="002060"/>
          <w:sz w:val="28"/>
          <w:szCs w:val="28"/>
        </w:rPr>
      </w:pPr>
    </w:p>
    <w:p w14:paraId="6FF73A9A" w14:textId="77777777" w:rsidR="00122A53" w:rsidRDefault="00122A53" w:rsidP="00550733">
      <w:pPr>
        <w:ind w:right="94"/>
        <w:jc w:val="center"/>
        <w:rPr>
          <w:rFonts w:cs="Times New Roman"/>
          <w:b/>
          <w:color w:val="002060"/>
          <w:sz w:val="28"/>
          <w:szCs w:val="28"/>
        </w:rPr>
      </w:pPr>
    </w:p>
    <w:p w14:paraId="07F48778" w14:textId="77777777" w:rsidR="00122A53" w:rsidRDefault="00122A53" w:rsidP="00550733">
      <w:pPr>
        <w:ind w:right="94"/>
        <w:jc w:val="center"/>
        <w:rPr>
          <w:rFonts w:cs="Times New Roman"/>
          <w:b/>
          <w:color w:val="002060"/>
          <w:sz w:val="28"/>
          <w:szCs w:val="28"/>
        </w:rPr>
      </w:pPr>
    </w:p>
    <w:p w14:paraId="01A763EC" w14:textId="77777777" w:rsidR="00122A53" w:rsidRDefault="00122A53" w:rsidP="00550733">
      <w:pPr>
        <w:ind w:right="94"/>
        <w:jc w:val="center"/>
        <w:rPr>
          <w:rFonts w:cs="Times New Roman"/>
          <w:b/>
          <w:color w:val="002060"/>
          <w:sz w:val="28"/>
          <w:szCs w:val="28"/>
        </w:rPr>
      </w:pPr>
    </w:p>
    <w:p w14:paraId="5DBCB875" w14:textId="77777777" w:rsidR="00122A53" w:rsidRDefault="00122A53" w:rsidP="00550733">
      <w:pPr>
        <w:ind w:right="94"/>
        <w:jc w:val="center"/>
        <w:rPr>
          <w:rFonts w:cs="Times New Roman"/>
          <w:b/>
          <w:color w:val="002060"/>
          <w:sz w:val="28"/>
          <w:szCs w:val="28"/>
        </w:rPr>
      </w:pPr>
    </w:p>
    <w:p w14:paraId="3083F7C6" w14:textId="77777777" w:rsidR="00122A53" w:rsidRDefault="00122A53" w:rsidP="00550733">
      <w:pPr>
        <w:ind w:right="94"/>
        <w:jc w:val="center"/>
        <w:rPr>
          <w:rFonts w:cs="Times New Roman"/>
          <w:b/>
          <w:color w:val="002060"/>
          <w:sz w:val="28"/>
          <w:szCs w:val="28"/>
        </w:rPr>
      </w:pPr>
    </w:p>
    <w:p w14:paraId="1513B11B" w14:textId="77777777" w:rsidR="00122A53" w:rsidRDefault="00122A53" w:rsidP="00550733">
      <w:pPr>
        <w:ind w:right="94"/>
        <w:jc w:val="center"/>
        <w:rPr>
          <w:rFonts w:cs="Times New Roman"/>
          <w:b/>
          <w:color w:val="002060"/>
          <w:sz w:val="28"/>
          <w:szCs w:val="28"/>
        </w:rPr>
      </w:pPr>
    </w:p>
    <w:p w14:paraId="1461BEE6" w14:textId="77777777" w:rsidR="00122A53" w:rsidRDefault="00122A53" w:rsidP="00550733">
      <w:pPr>
        <w:ind w:right="94"/>
        <w:jc w:val="center"/>
        <w:rPr>
          <w:rFonts w:cs="Times New Roman"/>
          <w:b/>
          <w:color w:val="002060"/>
          <w:sz w:val="28"/>
          <w:szCs w:val="28"/>
        </w:rPr>
      </w:pPr>
    </w:p>
    <w:p w14:paraId="678B5218" w14:textId="77777777" w:rsidR="00122A53" w:rsidRDefault="00122A53" w:rsidP="00550733">
      <w:pPr>
        <w:ind w:right="94"/>
        <w:jc w:val="center"/>
        <w:rPr>
          <w:rFonts w:cs="Times New Roman"/>
          <w:b/>
          <w:color w:val="002060"/>
          <w:sz w:val="28"/>
          <w:szCs w:val="28"/>
        </w:rPr>
      </w:pPr>
    </w:p>
    <w:p w14:paraId="395C2FF2" w14:textId="77777777" w:rsidR="00122A53" w:rsidRDefault="00122A53" w:rsidP="00550733">
      <w:pPr>
        <w:ind w:right="94"/>
        <w:jc w:val="center"/>
        <w:rPr>
          <w:rFonts w:cs="Times New Roman"/>
          <w:b/>
          <w:color w:val="002060"/>
          <w:sz w:val="28"/>
          <w:szCs w:val="28"/>
        </w:rPr>
      </w:pPr>
    </w:p>
    <w:p w14:paraId="6F632DC8" w14:textId="77777777" w:rsidR="00122A53" w:rsidRDefault="00122A53" w:rsidP="00550733">
      <w:pPr>
        <w:ind w:right="94"/>
        <w:jc w:val="center"/>
        <w:rPr>
          <w:rFonts w:cs="Times New Roman"/>
          <w:b/>
          <w:color w:val="002060"/>
          <w:sz w:val="28"/>
          <w:szCs w:val="28"/>
        </w:rPr>
      </w:pPr>
    </w:p>
    <w:p w14:paraId="1A9FF772" w14:textId="77777777" w:rsidR="00122A53" w:rsidRDefault="00122A53" w:rsidP="00550733">
      <w:pPr>
        <w:ind w:right="94"/>
        <w:jc w:val="center"/>
        <w:rPr>
          <w:rFonts w:cs="Times New Roman"/>
          <w:b/>
          <w:color w:val="002060"/>
          <w:sz w:val="28"/>
          <w:szCs w:val="28"/>
        </w:rPr>
      </w:pPr>
    </w:p>
    <w:p w14:paraId="2F533D93" w14:textId="77777777" w:rsidR="00122A53" w:rsidRDefault="00122A53" w:rsidP="00550733">
      <w:pPr>
        <w:ind w:right="94"/>
        <w:jc w:val="center"/>
        <w:rPr>
          <w:rFonts w:cs="Times New Roman"/>
          <w:b/>
          <w:color w:val="002060"/>
          <w:sz w:val="28"/>
          <w:szCs w:val="28"/>
        </w:rPr>
      </w:pPr>
    </w:p>
    <w:p w14:paraId="3EE8939B" w14:textId="77777777" w:rsidR="00122A53" w:rsidRDefault="00122A53" w:rsidP="00550733">
      <w:pPr>
        <w:ind w:right="94"/>
        <w:jc w:val="center"/>
        <w:rPr>
          <w:rFonts w:cs="Times New Roman"/>
          <w:b/>
          <w:color w:val="002060"/>
          <w:sz w:val="28"/>
          <w:szCs w:val="28"/>
        </w:rPr>
      </w:pPr>
    </w:p>
    <w:p w14:paraId="1A507B12" w14:textId="77777777" w:rsidR="00122A53" w:rsidRDefault="00122A53" w:rsidP="00550733">
      <w:pPr>
        <w:ind w:right="94"/>
        <w:jc w:val="center"/>
        <w:rPr>
          <w:rFonts w:cs="Times New Roman"/>
          <w:b/>
          <w:color w:val="002060"/>
          <w:sz w:val="28"/>
          <w:szCs w:val="28"/>
        </w:rPr>
      </w:pPr>
    </w:p>
    <w:p w14:paraId="14EDE7EB" w14:textId="77777777" w:rsidR="00122A53" w:rsidRPr="001A6083" w:rsidRDefault="00122A53" w:rsidP="00550733">
      <w:pPr>
        <w:ind w:right="94"/>
        <w:jc w:val="center"/>
        <w:rPr>
          <w:rFonts w:cs="Times New Roman"/>
          <w:sz w:val="28"/>
          <w:szCs w:val="28"/>
        </w:rPr>
      </w:pPr>
    </w:p>
    <w:p w14:paraId="70A0A0EF" w14:textId="77777777" w:rsidR="00BD4D64" w:rsidRPr="0065194C" w:rsidRDefault="00BD4D64" w:rsidP="00720C65">
      <w:pPr>
        <w:ind w:right="94"/>
        <w:jc w:val="center"/>
        <w:rPr>
          <w:rFonts w:cs="Times New Roman"/>
          <w:b/>
          <w:color w:val="002060"/>
          <w:sz w:val="28"/>
          <w:szCs w:val="28"/>
        </w:rPr>
      </w:pPr>
      <w:r w:rsidRPr="0065194C">
        <w:rPr>
          <w:rFonts w:cs="Times New Roman"/>
          <w:b/>
          <w:color w:val="002060"/>
          <w:sz w:val="28"/>
          <w:szCs w:val="28"/>
        </w:rPr>
        <w:lastRenderedPageBreak/>
        <w:t>APPROVAL CERTIFICATE</w:t>
      </w:r>
    </w:p>
    <w:p w14:paraId="1D21BE3D" w14:textId="77777777" w:rsidR="00720C65" w:rsidRPr="001A6083" w:rsidRDefault="00720C65" w:rsidP="00643115">
      <w:pPr>
        <w:spacing w:after="240" w:line="360" w:lineRule="auto"/>
        <w:ind w:right="296"/>
        <w:jc w:val="both"/>
        <w:rPr>
          <w:rFonts w:eastAsia="Times New Roman" w:cs="Times New Roman"/>
          <w:sz w:val="28"/>
          <w:szCs w:val="28"/>
        </w:rPr>
      </w:pPr>
    </w:p>
    <w:p w14:paraId="20E1573E" w14:textId="77777777" w:rsidR="009758E5" w:rsidRDefault="00B05A15" w:rsidP="00310704">
      <w:pPr>
        <w:spacing w:after="240" w:line="360" w:lineRule="auto"/>
        <w:ind w:right="84"/>
        <w:jc w:val="both"/>
        <w:rPr>
          <w:rFonts w:eastAsia="Times New Roman" w:cs="Times New Roman"/>
          <w:sz w:val="28"/>
          <w:szCs w:val="28"/>
        </w:rPr>
      </w:pPr>
      <w:r>
        <w:rPr>
          <w:rFonts w:eastAsia="Times New Roman" w:cs="Times New Roman"/>
          <w:sz w:val="28"/>
          <w:szCs w:val="28"/>
        </w:rPr>
        <w:t>Major Project</w:t>
      </w:r>
      <w:r w:rsidR="00BD4D64" w:rsidRPr="001A6083">
        <w:rPr>
          <w:rFonts w:eastAsia="Times New Roman" w:cs="Times New Roman"/>
          <w:sz w:val="28"/>
          <w:szCs w:val="28"/>
        </w:rPr>
        <w:t xml:space="preserve"> </w:t>
      </w:r>
      <w:r w:rsidR="009758E5">
        <w:rPr>
          <w:rFonts w:eastAsia="Times New Roman" w:cs="Times New Roman"/>
          <w:sz w:val="28"/>
          <w:szCs w:val="28"/>
        </w:rPr>
        <w:t xml:space="preserve">evaluation for the project </w:t>
      </w:r>
      <w:r w:rsidR="00643115" w:rsidRPr="001A6083">
        <w:rPr>
          <w:rFonts w:eastAsia="Times New Roman" w:cs="Times New Roman"/>
          <w:sz w:val="28"/>
          <w:szCs w:val="28"/>
        </w:rPr>
        <w:t>t</w:t>
      </w:r>
      <w:r w:rsidR="00BD4D64" w:rsidRPr="001A6083">
        <w:rPr>
          <w:rFonts w:eastAsia="Times New Roman" w:cs="Times New Roman"/>
          <w:sz w:val="28"/>
          <w:szCs w:val="28"/>
        </w:rPr>
        <w:t xml:space="preserve">itled </w:t>
      </w:r>
      <w:r w:rsidR="00BD4D64" w:rsidRPr="001A6083">
        <w:rPr>
          <w:rFonts w:eastAsia="Times New Roman" w:cs="Times New Roman"/>
          <w:b/>
          <w:sz w:val="28"/>
          <w:szCs w:val="28"/>
        </w:rPr>
        <w:t>“</w:t>
      </w:r>
      <w:r w:rsidR="00BD4D64" w:rsidRPr="001A6083">
        <w:rPr>
          <w:rFonts w:cs="Times New Roman"/>
          <w:b/>
          <w:color w:val="FF0000"/>
          <w:sz w:val="28"/>
          <w:szCs w:val="28"/>
        </w:rPr>
        <w:t xml:space="preserve">TITLE OF THE </w:t>
      </w:r>
      <w:r w:rsidR="00310704">
        <w:rPr>
          <w:rFonts w:cs="Times New Roman"/>
          <w:b/>
          <w:color w:val="FF0000"/>
          <w:sz w:val="28"/>
          <w:szCs w:val="28"/>
        </w:rPr>
        <w:t>MAJOR PROJECT</w:t>
      </w:r>
      <w:r w:rsidR="00BD4D64" w:rsidRPr="001A6083">
        <w:rPr>
          <w:rFonts w:eastAsia="Times New Roman" w:cs="Times New Roman"/>
          <w:b/>
          <w:bCs/>
          <w:sz w:val="28"/>
          <w:szCs w:val="28"/>
        </w:rPr>
        <w:t>”</w:t>
      </w:r>
      <w:r w:rsidR="00643115" w:rsidRPr="001A6083">
        <w:rPr>
          <w:rFonts w:eastAsia="Times New Roman" w:cs="Times New Roman"/>
          <w:b/>
          <w:bCs/>
          <w:sz w:val="28"/>
          <w:szCs w:val="28"/>
        </w:rPr>
        <w:t>,</w:t>
      </w:r>
      <w:r w:rsidR="00BD4D64" w:rsidRPr="001A6083">
        <w:rPr>
          <w:rFonts w:eastAsia="Times New Roman" w:cs="Times New Roman"/>
          <w:sz w:val="28"/>
          <w:szCs w:val="28"/>
        </w:rPr>
        <w:t xml:space="preserve"> </w:t>
      </w:r>
      <w:r w:rsidR="009758E5">
        <w:rPr>
          <w:rFonts w:eastAsia="Times New Roman" w:cs="Times New Roman"/>
          <w:sz w:val="28"/>
          <w:szCs w:val="28"/>
        </w:rPr>
        <w:t xml:space="preserve">being </w:t>
      </w:r>
      <w:r w:rsidR="00BD4D64" w:rsidRPr="001A6083">
        <w:rPr>
          <w:rFonts w:eastAsia="Times New Roman" w:cs="Times New Roman"/>
          <w:sz w:val="28"/>
          <w:szCs w:val="28"/>
        </w:rPr>
        <w:t xml:space="preserve">submitted by </w:t>
      </w:r>
    </w:p>
    <w:p w14:paraId="4EE8EF86" w14:textId="77777777" w:rsidR="009758E5" w:rsidRDefault="00BD4D64" w:rsidP="00310704">
      <w:pPr>
        <w:spacing w:after="240" w:line="360" w:lineRule="auto"/>
        <w:ind w:right="84"/>
        <w:jc w:val="both"/>
        <w:rPr>
          <w:rFonts w:eastAsia="Times New Roman" w:cs="Times New Roman"/>
          <w:sz w:val="28"/>
          <w:szCs w:val="28"/>
          <w:lang w:val="en-IN"/>
        </w:rPr>
      </w:pPr>
      <w:r w:rsidRPr="00B05A15">
        <w:rPr>
          <w:rFonts w:eastAsia="Times New Roman" w:cs="Times New Roman"/>
          <w:b/>
          <w:color w:val="FF0000"/>
          <w:sz w:val="28"/>
          <w:szCs w:val="28"/>
        </w:rPr>
        <w:t>Mr./Ms. NAME OF THE STUDENT</w:t>
      </w:r>
      <w:r w:rsidR="00B05A15" w:rsidRPr="00B05A15">
        <w:rPr>
          <w:rFonts w:eastAsia="Times New Roman" w:cs="Times New Roman"/>
          <w:b/>
          <w:color w:val="FF0000"/>
          <w:sz w:val="28"/>
          <w:szCs w:val="28"/>
        </w:rPr>
        <w:t xml:space="preserve"> 1</w:t>
      </w:r>
      <w:r w:rsidR="004513B7" w:rsidRPr="00B05A15">
        <w:rPr>
          <w:rFonts w:eastAsia="Times New Roman" w:cs="Times New Roman"/>
          <w:b/>
          <w:color w:val="FF0000"/>
          <w:sz w:val="28"/>
          <w:szCs w:val="28"/>
        </w:rPr>
        <w:t>,</w:t>
      </w:r>
      <w:r w:rsidRPr="00B05A15">
        <w:rPr>
          <w:rFonts w:eastAsia="Times New Roman" w:cs="Times New Roman"/>
          <w:b/>
          <w:color w:val="FF0000"/>
          <w:sz w:val="28"/>
          <w:szCs w:val="28"/>
        </w:rPr>
        <w:t xml:space="preserve"> </w:t>
      </w:r>
      <w:r w:rsidRPr="00B05A15">
        <w:rPr>
          <w:rFonts w:cs="Times New Roman"/>
          <w:color w:val="000000" w:themeColor="text1"/>
          <w:sz w:val="28"/>
          <w:szCs w:val="28"/>
        </w:rPr>
        <w:t xml:space="preserve">Regd. No. </w:t>
      </w:r>
      <w:r w:rsidRPr="00B05A15">
        <w:rPr>
          <w:rFonts w:cs="Times New Roman"/>
          <w:b/>
          <w:bCs/>
          <w:color w:val="FF0000"/>
          <w:sz w:val="28"/>
          <w:szCs w:val="28"/>
        </w:rPr>
        <w:t>2</w:t>
      </w:r>
      <w:r w:rsidR="00B05A15" w:rsidRPr="00B05A15">
        <w:rPr>
          <w:rFonts w:cs="Times New Roman"/>
          <w:b/>
          <w:bCs/>
          <w:color w:val="FF0000"/>
          <w:sz w:val="28"/>
          <w:szCs w:val="28"/>
        </w:rPr>
        <w:t>2</w:t>
      </w:r>
      <w:r w:rsidRPr="00B05A15">
        <w:rPr>
          <w:rFonts w:cs="Times New Roman"/>
          <w:b/>
          <w:bCs/>
          <w:color w:val="FF0000"/>
          <w:sz w:val="28"/>
          <w:szCs w:val="28"/>
        </w:rPr>
        <w:t>07</w:t>
      </w:r>
      <w:r w:rsidR="002E0DB3" w:rsidRPr="00B05A15">
        <w:rPr>
          <w:rFonts w:cs="Times New Roman"/>
          <w:b/>
          <w:bCs/>
          <w:color w:val="FF0000"/>
          <w:sz w:val="28"/>
          <w:szCs w:val="28"/>
        </w:rPr>
        <w:t>1</w:t>
      </w:r>
      <w:r w:rsidR="00B05A15" w:rsidRPr="00B05A15">
        <w:rPr>
          <w:rFonts w:cs="Times New Roman"/>
          <w:b/>
          <w:bCs/>
          <w:color w:val="FF0000"/>
          <w:sz w:val="28"/>
          <w:szCs w:val="28"/>
        </w:rPr>
        <w:t>A</w:t>
      </w:r>
      <w:r w:rsidRPr="00B05A15">
        <w:rPr>
          <w:rFonts w:cs="Times New Roman"/>
          <w:b/>
          <w:bCs/>
          <w:color w:val="FF0000"/>
          <w:sz w:val="28"/>
          <w:szCs w:val="28"/>
        </w:rPr>
        <w:t>0</w:t>
      </w:r>
      <w:r w:rsidR="00B05A15" w:rsidRPr="00B05A15">
        <w:rPr>
          <w:rFonts w:cs="Times New Roman"/>
          <w:b/>
          <w:bCs/>
          <w:color w:val="FF0000"/>
          <w:sz w:val="28"/>
          <w:szCs w:val="28"/>
        </w:rPr>
        <w:t>3</w:t>
      </w:r>
      <w:r w:rsidRPr="00B05A15">
        <w:rPr>
          <w:rFonts w:cs="Times New Roman"/>
          <w:b/>
          <w:bCs/>
          <w:color w:val="FF0000"/>
          <w:sz w:val="28"/>
          <w:szCs w:val="28"/>
        </w:rPr>
        <w:t>01</w:t>
      </w:r>
      <w:r w:rsidR="00643115" w:rsidRPr="00B05A15">
        <w:rPr>
          <w:rFonts w:cs="Times New Roman"/>
          <w:color w:val="FF0000"/>
          <w:sz w:val="28"/>
          <w:szCs w:val="28"/>
        </w:rPr>
        <w:t>,</w:t>
      </w:r>
      <w:r w:rsidRPr="001A6083">
        <w:rPr>
          <w:rFonts w:cs="Times New Roman"/>
          <w:color w:val="ED0000"/>
          <w:sz w:val="28"/>
          <w:szCs w:val="28"/>
        </w:rPr>
        <w:t xml:space="preserve"> </w:t>
      </w:r>
      <w:r w:rsidR="00B05A15" w:rsidRPr="00B05A15">
        <w:rPr>
          <w:rFonts w:eastAsia="Times New Roman" w:cs="Times New Roman"/>
          <w:b/>
          <w:color w:val="FF0000"/>
          <w:sz w:val="28"/>
          <w:szCs w:val="28"/>
        </w:rPr>
        <w:t xml:space="preserve">Mr./Ms. NAME OF THE STUDENT </w:t>
      </w:r>
      <w:r w:rsidR="00B05A15">
        <w:rPr>
          <w:rFonts w:eastAsia="Times New Roman" w:cs="Times New Roman"/>
          <w:b/>
          <w:color w:val="FF0000"/>
          <w:sz w:val="28"/>
          <w:szCs w:val="28"/>
        </w:rPr>
        <w:t>2</w:t>
      </w:r>
      <w:r w:rsidR="00B05A15" w:rsidRPr="00B05A15">
        <w:rPr>
          <w:rFonts w:eastAsia="Times New Roman" w:cs="Times New Roman"/>
          <w:b/>
          <w:color w:val="FF0000"/>
          <w:sz w:val="28"/>
          <w:szCs w:val="28"/>
        </w:rPr>
        <w:t xml:space="preserve">, </w:t>
      </w:r>
      <w:r w:rsidR="00B05A15" w:rsidRPr="00B05A15">
        <w:rPr>
          <w:rFonts w:cs="Times New Roman"/>
          <w:color w:val="000000" w:themeColor="text1"/>
          <w:sz w:val="28"/>
          <w:szCs w:val="28"/>
        </w:rPr>
        <w:t xml:space="preserve">Regd. No. </w:t>
      </w:r>
      <w:r w:rsidR="00B05A15" w:rsidRPr="00B05A15">
        <w:rPr>
          <w:rFonts w:cs="Times New Roman"/>
          <w:b/>
          <w:bCs/>
          <w:color w:val="FF0000"/>
          <w:sz w:val="28"/>
          <w:szCs w:val="28"/>
        </w:rPr>
        <w:t>22071A030</w:t>
      </w:r>
      <w:r w:rsidR="00146AF2">
        <w:rPr>
          <w:rFonts w:cs="Times New Roman"/>
          <w:b/>
          <w:bCs/>
          <w:color w:val="FF0000"/>
          <w:sz w:val="28"/>
          <w:szCs w:val="28"/>
        </w:rPr>
        <w:t>2</w:t>
      </w:r>
      <w:r w:rsidR="00B05A15" w:rsidRPr="00B05A15">
        <w:rPr>
          <w:rFonts w:cs="Times New Roman"/>
          <w:color w:val="FF0000"/>
          <w:sz w:val="28"/>
          <w:szCs w:val="28"/>
        </w:rPr>
        <w:t>,</w:t>
      </w:r>
      <w:r w:rsidR="00B05A15" w:rsidRPr="00B05A15">
        <w:rPr>
          <w:rFonts w:eastAsia="Times New Roman" w:cs="Times New Roman"/>
          <w:sz w:val="28"/>
          <w:szCs w:val="28"/>
        </w:rPr>
        <w:t xml:space="preserve"> </w:t>
      </w:r>
      <w:r w:rsidR="00B05A15" w:rsidRPr="00B05A15">
        <w:rPr>
          <w:rFonts w:eastAsia="Times New Roman" w:cs="Times New Roman"/>
          <w:b/>
          <w:color w:val="FF0000"/>
          <w:sz w:val="28"/>
          <w:szCs w:val="28"/>
        </w:rPr>
        <w:t xml:space="preserve">Mr./Ms. NAME OF THE STUDENT </w:t>
      </w:r>
      <w:r w:rsidR="00B05A15">
        <w:rPr>
          <w:rFonts w:eastAsia="Times New Roman" w:cs="Times New Roman"/>
          <w:b/>
          <w:color w:val="FF0000"/>
          <w:sz w:val="28"/>
          <w:szCs w:val="28"/>
        </w:rPr>
        <w:t>3</w:t>
      </w:r>
      <w:r w:rsidR="00B05A15" w:rsidRPr="00B05A15">
        <w:rPr>
          <w:rFonts w:eastAsia="Times New Roman" w:cs="Times New Roman"/>
          <w:b/>
          <w:color w:val="FF0000"/>
          <w:sz w:val="28"/>
          <w:szCs w:val="28"/>
        </w:rPr>
        <w:t xml:space="preserve">, </w:t>
      </w:r>
      <w:r w:rsidR="00B05A15" w:rsidRPr="00B05A15">
        <w:rPr>
          <w:rFonts w:cs="Times New Roman"/>
          <w:color w:val="000000" w:themeColor="text1"/>
          <w:sz w:val="28"/>
          <w:szCs w:val="28"/>
        </w:rPr>
        <w:t xml:space="preserve">Regd. No. </w:t>
      </w:r>
      <w:r w:rsidR="00B05A15" w:rsidRPr="00B05A15">
        <w:rPr>
          <w:rFonts w:cs="Times New Roman"/>
          <w:b/>
          <w:bCs/>
          <w:color w:val="FF0000"/>
          <w:sz w:val="28"/>
          <w:szCs w:val="28"/>
        </w:rPr>
        <w:t>22071A030</w:t>
      </w:r>
      <w:r w:rsidR="00146AF2">
        <w:rPr>
          <w:rFonts w:cs="Times New Roman"/>
          <w:b/>
          <w:bCs/>
          <w:color w:val="FF0000"/>
          <w:sz w:val="28"/>
          <w:szCs w:val="28"/>
        </w:rPr>
        <w:t>3</w:t>
      </w:r>
      <w:r w:rsidR="00B05A15" w:rsidRPr="00B05A15">
        <w:rPr>
          <w:rFonts w:cs="Times New Roman"/>
          <w:color w:val="FF0000"/>
          <w:sz w:val="28"/>
          <w:szCs w:val="28"/>
        </w:rPr>
        <w:t>,</w:t>
      </w:r>
      <w:r w:rsidR="00B05A15" w:rsidRPr="00B05A15">
        <w:rPr>
          <w:rFonts w:eastAsia="Times New Roman" w:cs="Times New Roman"/>
          <w:sz w:val="28"/>
          <w:szCs w:val="28"/>
        </w:rPr>
        <w:t xml:space="preserve"> </w:t>
      </w:r>
      <w:r w:rsidR="00B05A15" w:rsidRPr="00B05A15">
        <w:rPr>
          <w:rFonts w:eastAsia="Times New Roman" w:cs="Times New Roman"/>
          <w:b/>
          <w:color w:val="FF0000"/>
          <w:sz w:val="28"/>
          <w:szCs w:val="28"/>
        </w:rPr>
        <w:t xml:space="preserve">Mr./Ms. NAME OF THE STUDENT </w:t>
      </w:r>
      <w:r w:rsidR="00B05A15">
        <w:rPr>
          <w:rFonts w:eastAsia="Times New Roman" w:cs="Times New Roman"/>
          <w:b/>
          <w:color w:val="FF0000"/>
          <w:sz w:val="28"/>
          <w:szCs w:val="28"/>
        </w:rPr>
        <w:t>4</w:t>
      </w:r>
      <w:r w:rsidR="00B05A15" w:rsidRPr="00B05A15">
        <w:rPr>
          <w:rFonts w:eastAsia="Times New Roman" w:cs="Times New Roman"/>
          <w:b/>
          <w:color w:val="FF0000"/>
          <w:sz w:val="28"/>
          <w:szCs w:val="28"/>
        </w:rPr>
        <w:t xml:space="preserve">, </w:t>
      </w:r>
      <w:r w:rsidR="00B05A15" w:rsidRPr="00B05A15">
        <w:rPr>
          <w:rFonts w:cs="Times New Roman"/>
          <w:color w:val="000000" w:themeColor="text1"/>
          <w:sz w:val="28"/>
          <w:szCs w:val="28"/>
        </w:rPr>
        <w:t xml:space="preserve">Regd. No. </w:t>
      </w:r>
      <w:r w:rsidR="00B05A15" w:rsidRPr="00B05A15">
        <w:rPr>
          <w:rFonts w:cs="Times New Roman"/>
          <w:b/>
          <w:bCs/>
          <w:color w:val="FF0000"/>
          <w:sz w:val="28"/>
          <w:szCs w:val="28"/>
        </w:rPr>
        <w:t>22071A030</w:t>
      </w:r>
      <w:r w:rsidR="00146AF2">
        <w:rPr>
          <w:rFonts w:cs="Times New Roman"/>
          <w:b/>
          <w:bCs/>
          <w:color w:val="FF0000"/>
          <w:sz w:val="28"/>
          <w:szCs w:val="28"/>
        </w:rPr>
        <w:t>4</w:t>
      </w:r>
      <w:r w:rsidR="00B05A15" w:rsidRPr="00B05A15">
        <w:rPr>
          <w:rFonts w:cs="Times New Roman"/>
          <w:color w:val="FF0000"/>
          <w:sz w:val="28"/>
          <w:szCs w:val="28"/>
        </w:rPr>
        <w:t>,</w:t>
      </w:r>
      <w:r w:rsidR="000B3065">
        <w:rPr>
          <w:rFonts w:eastAsia="Times New Roman" w:cs="Times New Roman"/>
          <w:sz w:val="28"/>
          <w:szCs w:val="28"/>
          <w:lang w:val="en-IN"/>
        </w:rPr>
        <w:t xml:space="preserve"> </w:t>
      </w:r>
    </w:p>
    <w:p w14:paraId="258C27B3" w14:textId="7FDCA668" w:rsidR="000B3065" w:rsidRDefault="00643115" w:rsidP="00310704">
      <w:pPr>
        <w:spacing w:after="240" w:line="360" w:lineRule="auto"/>
        <w:ind w:right="84"/>
        <w:jc w:val="both"/>
        <w:rPr>
          <w:rFonts w:eastAsia="Times New Roman" w:cs="Times New Roman"/>
          <w:sz w:val="28"/>
          <w:szCs w:val="28"/>
          <w:lang w:val="en-IN"/>
        </w:rPr>
      </w:pPr>
      <w:r w:rsidRPr="00643115">
        <w:rPr>
          <w:rFonts w:eastAsia="Times New Roman" w:cs="Times New Roman"/>
          <w:sz w:val="28"/>
          <w:szCs w:val="28"/>
          <w:lang w:val="en-IN"/>
        </w:rPr>
        <w:t xml:space="preserve">has been </w:t>
      </w:r>
      <w:r w:rsidR="009758E5">
        <w:rPr>
          <w:rFonts w:eastAsia="Times New Roman" w:cs="Times New Roman"/>
          <w:sz w:val="28"/>
          <w:szCs w:val="28"/>
          <w:lang w:val="en-IN"/>
        </w:rPr>
        <w:t>conducted</w:t>
      </w:r>
      <w:r w:rsidRPr="00643115">
        <w:rPr>
          <w:rFonts w:eastAsia="Times New Roman" w:cs="Times New Roman"/>
          <w:sz w:val="28"/>
          <w:szCs w:val="28"/>
          <w:lang w:val="en-IN"/>
        </w:rPr>
        <w:t xml:space="preserve"> on</w:t>
      </w:r>
      <w:r w:rsidRPr="00643115">
        <w:rPr>
          <w:rFonts w:eastAsia="Times New Roman" w:cs="Times New Roman"/>
          <w:b/>
          <w:bCs/>
          <w:sz w:val="28"/>
          <w:szCs w:val="28"/>
          <w:lang w:val="en-IN"/>
        </w:rPr>
        <w:t xml:space="preserve"> ____________ </w:t>
      </w:r>
      <w:r w:rsidRPr="00643115">
        <w:rPr>
          <w:rFonts w:eastAsia="Times New Roman" w:cs="Times New Roman"/>
          <w:sz w:val="28"/>
          <w:szCs w:val="28"/>
          <w:lang w:val="en-IN"/>
        </w:rPr>
        <w:t xml:space="preserve">and </w:t>
      </w:r>
      <w:r w:rsidR="000B3065">
        <w:rPr>
          <w:rFonts w:eastAsia="Times New Roman" w:cs="Times New Roman"/>
          <w:sz w:val="28"/>
          <w:szCs w:val="28"/>
          <w:lang w:val="en-IN"/>
        </w:rPr>
        <w:t xml:space="preserve">the work </w:t>
      </w:r>
      <w:r w:rsidRPr="00643115">
        <w:rPr>
          <w:rFonts w:eastAsia="Times New Roman" w:cs="Times New Roman"/>
          <w:sz w:val="28"/>
          <w:szCs w:val="28"/>
          <w:lang w:val="en-IN"/>
        </w:rPr>
        <w:t>is approved</w:t>
      </w:r>
      <w:r w:rsidR="009758E5">
        <w:rPr>
          <w:rFonts w:eastAsia="Times New Roman" w:cs="Times New Roman"/>
          <w:sz w:val="28"/>
          <w:szCs w:val="28"/>
          <w:lang w:val="en-IN"/>
        </w:rPr>
        <w:t xml:space="preserve"> </w:t>
      </w:r>
      <w:r w:rsidR="009758E5" w:rsidRPr="00643115">
        <w:rPr>
          <w:rFonts w:eastAsia="Times New Roman" w:cs="Times New Roman"/>
          <w:sz w:val="28"/>
          <w:szCs w:val="28"/>
          <w:lang w:val="en-IN"/>
        </w:rPr>
        <w:t>for the award of the degree of</w:t>
      </w:r>
      <w:r w:rsidR="009758E5">
        <w:rPr>
          <w:rFonts w:eastAsia="Times New Roman" w:cs="Times New Roman"/>
          <w:sz w:val="28"/>
          <w:szCs w:val="28"/>
          <w:lang w:val="en-IN"/>
        </w:rPr>
        <w:t xml:space="preserve"> </w:t>
      </w:r>
      <w:r w:rsidR="009758E5">
        <w:rPr>
          <w:rFonts w:eastAsia="Times New Roman" w:cs="Times New Roman"/>
          <w:b/>
          <w:bCs/>
          <w:sz w:val="28"/>
          <w:szCs w:val="28"/>
          <w:lang w:val="en-IN"/>
        </w:rPr>
        <w:t>BACHELOR</w:t>
      </w:r>
      <w:r w:rsidR="009758E5" w:rsidRPr="001A6083">
        <w:rPr>
          <w:rFonts w:eastAsia="Times New Roman" w:cs="Times New Roman"/>
          <w:b/>
          <w:bCs/>
          <w:sz w:val="28"/>
          <w:szCs w:val="28"/>
          <w:lang w:val="en-IN"/>
        </w:rPr>
        <w:t xml:space="preserve"> OF TECHNOLOGY </w:t>
      </w:r>
      <w:r w:rsidR="009758E5" w:rsidRPr="00643115">
        <w:rPr>
          <w:rFonts w:eastAsia="Times New Roman" w:cs="Times New Roman"/>
          <w:b/>
          <w:bCs/>
          <w:sz w:val="28"/>
          <w:szCs w:val="28"/>
          <w:lang w:val="en-IN"/>
        </w:rPr>
        <w:t>(</w:t>
      </w:r>
      <w:r w:rsidR="009758E5">
        <w:rPr>
          <w:rFonts w:eastAsia="Times New Roman" w:cs="Times New Roman"/>
          <w:b/>
          <w:bCs/>
          <w:sz w:val="28"/>
          <w:szCs w:val="28"/>
          <w:lang w:val="en-IN"/>
        </w:rPr>
        <w:t>B</w:t>
      </w:r>
      <w:r w:rsidR="009758E5" w:rsidRPr="00643115">
        <w:rPr>
          <w:rFonts w:eastAsia="Times New Roman" w:cs="Times New Roman"/>
          <w:b/>
          <w:bCs/>
          <w:sz w:val="28"/>
          <w:szCs w:val="28"/>
          <w:lang w:val="en-IN"/>
        </w:rPr>
        <w:t xml:space="preserve">.Tech.) </w:t>
      </w:r>
      <w:r w:rsidR="009758E5" w:rsidRPr="00643115">
        <w:rPr>
          <w:rFonts w:eastAsia="Times New Roman" w:cs="Times New Roman"/>
          <w:sz w:val="28"/>
          <w:szCs w:val="28"/>
          <w:lang w:val="en-IN"/>
        </w:rPr>
        <w:t>in</w:t>
      </w:r>
      <w:r w:rsidR="009758E5" w:rsidRPr="00643115">
        <w:rPr>
          <w:rFonts w:eastAsia="Times New Roman" w:cs="Times New Roman"/>
          <w:b/>
          <w:bCs/>
          <w:sz w:val="28"/>
          <w:szCs w:val="28"/>
          <w:lang w:val="en-IN"/>
        </w:rPr>
        <w:t xml:space="preserve"> </w:t>
      </w:r>
      <w:r w:rsidR="009758E5">
        <w:rPr>
          <w:rFonts w:eastAsia="Times New Roman" w:cs="Times New Roman"/>
          <w:b/>
          <w:bCs/>
          <w:color w:val="FF0000"/>
          <w:sz w:val="28"/>
          <w:szCs w:val="28"/>
          <w:lang w:val="en-IN"/>
        </w:rPr>
        <w:t>MECHANICAL ENGINEERING</w:t>
      </w:r>
      <w:r w:rsidR="009758E5" w:rsidRPr="00643115">
        <w:rPr>
          <w:rFonts w:eastAsia="Times New Roman" w:cs="Times New Roman"/>
          <w:sz w:val="28"/>
          <w:szCs w:val="28"/>
          <w:lang w:val="en-IN"/>
        </w:rPr>
        <w:t>,</w:t>
      </w:r>
      <w:r w:rsidR="009758E5" w:rsidRPr="001A6083">
        <w:rPr>
          <w:rFonts w:eastAsia="Times New Roman" w:cs="Times New Roman"/>
          <w:b/>
          <w:bCs/>
          <w:sz w:val="28"/>
          <w:szCs w:val="28"/>
          <w:lang w:val="en-IN"/>
        </w:rPr>
        <w:t xml:space="preserve"> </w:t>
      </w:r>
      <w:r w:rsidR="009758E5" w:rsidRPr="009758E5">
        <w:rPr>
          <w:rFonts w:eastAsia="Times New Roman" w:cs="Times New Roman"/>
          <w:sz w:val="28"/>
          <w:szCs w:val="28"/>
        </w:rPr>
        <w:t>under VNRVJIET B.Tech. R22 Academic Regulations</w:t>
      </w:r>
      <w:r w:rsidR="00BD4D64" w:rsidRPr="009758E5">
        <w:rPr>
          <w:rFonts w:eastAsia="Times New Roman" w:cs="Times New Roman"/>
          <w:sz w:val="28"/>
          <w:szCs w:val="28"/>
        </w:rPr>
        <w:t>.</w:t>
      </w:r>
      <w:r w:rsidR="000B3065" w:rsidRPr="009758E5">
        <w:rPr>
          <w:rFonts w:eastAsia="Times New Roman" w:cs="Times New Roman"/>
          <w:bCs/>
          <w:sz w:val="28"/>
          <w:szCs w:val="28"/>
          <w:lang w:val="en-IN"/>
        </w:rPr>
        <w:t xml:space="preserve"> </w:t>
      </w:r>
      <w:bookmarkStart w:id="8" w:name="_Toc224899732"/>
    </w:p>
    <w:p w14:paraId="062E67F0" w14:textId="77777777" w:rsidR="000B3065" w:rsidRPr="000B3065" w:rsidRDefault="000B3065" w:rsidP="000B3065">
      <w:pPr>
        <w:spacing w:after="240" w:line="360" w:lineRule="auto"/>
        <w:ind w:right="84"/>
        <w:jc w:val="both"/>
        <w:rPr>
          <w:rFonts w:eastAsia="Times New Roman" w:cs="Times New Roman"/>
          <w:sz w:val="28"/>
          <w:szCs w:val="28"/>
          <w:lang w:val="en-IN"/>
        </w:rPr>
      </w:pPr>
    </w:p>
    <w:bookmarkEnd w:id="8"/>
    <w:p w14:paraId="7EFA890A" w14:textId="582E54FD" w:rsidR="00BD4D64" w:rsidRPr="001A6083" w:rsidRDefault="000B3065" w:rsidP="00BD4D64">
      <w:pPr>
        <w:pStyle w:val="Heading1"/>
        <w:rPr>
          <w:rFonts w:ascii="Times New Roman" w:hAnsi="Times New Roman" w:cs="Times New Roman"/>
          <w:color w:val="00204F"/>
        </w:rPr>
      </w:pPr>
      <w:r>
        <w:rPr>
          <w:rFonts w:ascii="Times New Roman" w:eastAsia="Times New Roman" w:hAnsi="Times New Roman" w:cs="Times New Roman"/>
          <w:color w:val="00204F"/>
        </w:rPr>
        <w:t>INTERNAL EXAMINER</w:t>
      </w:r>
      <w:r>
        <w:rPr>
          <w:rFonts w:ascii="Times New Roman" w:eastAsia="Times New Roman" w:hAnsi="Times New Roman" w:cs="Times New Roman"/>
          <w:color w:val="00204F"/>
        </w:rPr>
        <w:tab/>
      </w:r>
      <w:r>
        <w:rPr>
          <w:rFonts w:ascii="Times New Roman" w:eastAsia="Times New Roman" w:hAnsi="Times New Roman" w:cs="Times New Roman"/>
          <w:color w:val="00204F"/>
        </w:rPr>
        <w:tab/>
      </w:r>
      <w:r>
        <w:rPr>
          <w:rFonts w:ascii="Times New Roman" w:eastAsia="Times New Roman" w:hAnsi="Times New Roman" w:cs="Times New Roman"/>
          <w:color w:val="00204F"/>
        </w:rPr>
        <w:tab/>
        <w:t>EXTERNAL EXAMINER</w:t>
      </w:r>
    </w:p>
    <w:p w14:paraId="78B245A4" w14:textId="77777777" w:rsidR="00BD4D64" w:rsidRPr="001A6083" w:rsidRDefault="00BD4D64">
      <w:pPr>
        <w:pStyle w:val="Heading1"/>
        <w:rPr>
          <w:rFonts w:ascii="Times New Roman" w:hAnsi="Times New Roman" w:cs="Times New Roman"/>
        </w:rPr>
      </w:pPr>
    </w:p>
    <w:p w14:paraId="63CC4999" w14:textId="77777777" w:rsidR="00BD4D64" w:rsidRPr="001A6083" w:rsidRDefault="00BD4D64">
      <w:pPr>
        <w:pStyle w:val="Heading1"/>
        <w:rPr>
          <w:rFonts w:ascii="Times New Roman" w:hAnsi="Times New Roman" w:cs="Times New Roman"/>
        </w:rPr>
      </w:pPr>
    </w:p>
    <w:p w14:paraId="6B3879AC" w14:textId="77777777" w:rsidR="00BD4D64" w:rsidRPr="001A6083" w:rsidRDefault="00BD4D64">
      <w:pPr>
        <w:pStyle w:val="Heading1"/>
        <w:rPr>
          <w:rFonts w:ascii="Times New Roman" w:hAnsi="Times New Roman" w:cs="Times New Roman"/>
        </w:rPr>
      </w:pPr>
    </w:p>
    <w:p w14:paraId="55550B0A" w14:textId="77777777" w:rsidR="00BD4D64" w:rsidRPr="001A6083" w:rsidRDefault="00BD4D64" w:rsidP="00BD4D64">
      <w:pPr>
        <w:rPr>
          <w:rFonts w:cs="Times New Roman"/>
        </w:rPr>
      </w:pPr>
    </w:p>
    <w:p w14:paraId="10B49182" w14:textId="77777777" w:rsidR="00BD4D64" w:rsidRPr="001A6083" w:rsidRDefault="00BD4D64" w:rsidP="00BD4D64">
      <w:pPr>
        <w:rPr>
          <w:rFonts w:cs="Times New Roman"/>
        </w:rPr>
      </w:pPr>
    </w:p>
    <w:p w14:paraId="5A28C6EC" w14:textId="77777777" w:rsidR="00BD4D64" w:rsidRPr="001A6083" w:rsidRDefault="00BD4D64" w:rsidP="00BD4D64">
      <w:pPr>
        <w:rPr>
          <w:rFonts w:cs="Times New Roman"/>
        </w:rPr>
      </w:pPr>
    </w:p>
    <w:p w14:paraId="1CF4D935" w14:textId="77777777" w:rsidR="00BD4D64" w:rsidRPr="001A6083" w:rsidRDefault="00BD4D64" w:rsidP="00BD4D64">
      <w:pPr>
        <w:rPr>
          <w:rFonts w:cs="Times New Roman"/>
        </w:rPr>
      </w:pPr>
    </w:p>
    <w:p w14:paraId="3DCFD0C9" w14:textId="256E2464" w:rsidR="003A1521" w:rsidRPr="001A6083" w:rsidRDefault="003A1521" w:rsidP="003A1521">
      <w:pPr>
        <w:adjustRightInd w:val="0"/>
        <w:ind w:right="-54"/>
        <w:jc w:val="center"/>
        <w:rPr>
          <w:rFonts w:eastAsiaTheme="minorHAnsi" w:cs="Times New Roman"/>
          <w:b/>
          <w:bCs/>
          <w:color w:val="000000"/>
          <w:sz w:val="28"/>
          <w:szCs w:val="28"/>
        </w:rPr>
      </w:pPr>
      <w:r w:rsidRPr="001A6083">
        <w:rPr>
          <w:rFonts w:cs="Times New Roman"/>
          <w:noProof/>
          <w:sz w:val="28"/>
          <w:szCs w:val="28"/>
        </w:rPr>
        <w:lastRenderedPageBreak/>
        <w:drawing>
          <wp:inline distT="0" distB="0" distL="0" distR="0" wp14:anchorId="0D76E2E7" wp14:editId="00F11A09">
            <wp:extent cx="4335417" cy="1417254"/>
            <wp:effectExtent l="0" t="0" r="0" b="0"/>
            <wp:docPr id="1134848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04869" name="Picture 1011004869"/>
                    <pic:cNvPicPr/>
                  </pic:nvPicPr>
                  <pic:blipFill>
                    <a:blip r:embed="rId9">
                      <a:extLst>
                        <a:ext uri="{28A0092B-C50C-407E-A947-70E740481C1C}">
                          <a14:useLocalDpi xmlns:a14="http://schemas.microsoft.com/office/drawing/2010/main" val="0"/>
                        </a:ext>
                      </a:extLst>
                    </a:blip>
                    <a:stretch>
                      <a:fillRect/>
                    </a:stretch>
                  </pic:blipFill>
                  <pic:spPr>
                    <a:xfrm>
                      <a:off x="0" y="0"/>
                      <a:ext cx="4362479" cy="1426101"/>
                    </a:xfrm>
                    <a:prstGeom prst="rect">
                      <a:avLst/>
                    </a:prstGeom>
                  </pic:spPr>
                </pic:pic>
              </a:graphicData>
            </a:graphic>
          </wp:inline>
        </w:drawing>
      </w:r>
    </w:p>
    <w:p w14:paraId="008CF8BD" w14:textId="376B16C3" w:rsidR="003A1521" w:rsidRPr="001A6083" w:rsidRDefault="003A1521" w:rsidP="003A1521">
      <w:pPr>
        <w:adjustRightInd w:val="0"/>
        <w:ind w:right="-54"/>
        <w:jc w:val="center"/>
        <w:rPr>
          <w:rFonts w:eastAsiaTheme="minorHAnsi" w:cs="Times New Roman"/>
          <w:b/>
          <w:bCs/>
          <w:color w:val="000000"/>
          <w:sz w:val="28"/>
          <w:szCs w:val="28"/>
        </w:rPr>
      </w:pPr>
      <w:r w:rsidRPr="001A6083">
        <w:rPr>
          <w:rFonts w:eastAsiaTheme="minorHAnsi" w:cs="Times New Roman"/>
          <w:b/>
          <w:bCs/>
          <w:color w:val="000000"/>
          <w:sz w:val="28"/>
          <w:szCs w:val="28"/>
        </w:rPr>
        <w:t xml:space="preserve">DEPARTMENT OF </w:t>
      </w:r>
      <w:r w:rsidRPr="001A6083">
        <w:rPr>
          <w:rFonts w:eastAsiaTheme="minorHAnsi" w:cs="Times New Roman"/>
          <w:b/>
          <w:bCs/>
          <w:color w:val="FF0000"/>
          <w:sz w:val="28"/>
          <w:szCs w:val="28"/>
        </w:rPr>
        <w:t>MECHANICAL</w:t>
      </w:r>
      <w:r w:rsidRPr="001A6083">
        <w:rPr>
          <w:rFonts w:eastAsiaTheme="minorHAnsi" w:cs="Times New Roman"/>
          <w:b/>
          <w:bCs/>
          <w:color w:val="000000"/>
          <w:sz w:val="28"/>
          <w:szCs w:val="28"/>
        </w:rPr>
        <w:t xml:space="preserve"> ENGINEERING</w:t>
      </w:r>
    </w:p>
    <w:p w14:paraId="671A7626" w14:textId="7CEE5E8C" w:rsidR="00310704" w:rsidRPr="00310704" w:rsidRDefault="003A1521" w:rsidP="00310704">
      <w:pPr>
        <w:adjustRightInd w:val="0"/>
        <w:ind w:right="296"/>
        <w:jc w:val="center"/>
        <w:rPr>
          <w:rFonts w:eastAsiaTheme="minorHAnsi" w:cs="Times New Roman"/>
          <w:b/>
          <w:bCs/>
          <w:color w:val="000000"/>
          <w:sz w:val="28"/>
          <w:szCs w:val="28"/>
        </w:rPr>
      </w:pPr>
      <w:r w:rsidRPr="001A6083">
        <w:rPr>
          <w:rFonts w:eastAsiaTheme="minorHAnsi" w:cs="Times New Roman"/>
          <w:b/>
          <w:bCs/>
          <w:color w:val="002060"/>
          <w:sz w:val="28"/>
          <w:szCs w:val="28"/>
        </w:rPr>
        <w:t>DECLARATION</w:t>
      </w:r>
    </w:p>
    <w:p w14:paraId="7F6296D6" w14:textId="252AE882" w:rsidR="00310704" w:rsidRPr="00310704" w:rsidRDefault="00310704" w:rsidP="00310704">
      <w:pPr>
        <w:adjustRightInd w:val="0"/>
        <w:spacing w:line="360" w:lineRule="auto"/>
        <w:ind w:right="-54"/>
        <w:jc w:val="both"/>
        <w:rPr>
          <w:rFonts w:eastAsiaTheme="minorHAnsi" w:cs="Times New Roman"/>
          <w:color w:val="000000"/>
          <w:sz w:val="28"/>
          <w:szCs w:val="28"/>
          <w:lang w:val="en-IN"/>
        </w:rPr>
      </w:pPr>
      <w:r w:rsidRPr="00310704">
        <w:rPr>
          <w:rFonts w:eastAsiaTheme="minorHAnsi" w:cs="Times New Roman"/>
          <w:color w:val="000000"/>
          <w:sz w:val="28"/>
          <w:szCs w:val="28"/>
          <w:lang w:val="en-IN"/>
        </w:rPr>
        <w:t>We, the undersigned, declare that the</w:t>
      </w:r>
      <w:r>
        <w:rPr>
          <w:rFonts w:eastAsiaTheme="minorHAnsi" w:cs="Times New Roman"/>
          <w:color w:val="000000"/>
          <w:sz w:val="28"/>
          <w:szCs w:val="28"/>
          <w:lang w:val="en-IN"/>
        </w:rPr>
        <w:t xml:space="preserve"> Major P</w:t>
      </w:r>
      <w:r w:rsidRPr="00310704">
        <w:rPr>
          <w:rFonts w:eastAsiaTheme="minorHAnsi" w:cs="Times New Roman"/>
          <w:color w:val="000000"/>
          <w:sz w:val="28"/>
          <w:szCs w:val="28"/>
          <w:lang w:val="en-IN"/>
        </w:rPr>
        <w:t xml:space="preserve">roject titled </w:t>
      </w:r>
      <w:r w:rsidRPr="00310704">
        <w:rPr>
          <w:rFonts w:eastAsiaTheme="minorHAnsi" w:cs="Times New Roman"/>
          <w:b/>
          <w:bCs/>
          <w:color w:val="000000"/>
          <w:sz w:val="28"/>
          <w:szCs w:val="28"/>
          <w:lang w:val="en-IN"/>
        </w:rPr>
        <w:t>“</w:t>
      </w:r>
      <w:r w:rsidRPr="00310704">
        <w:rPr>
          <w:rFonts w:eastAsiaTheme="minorHAnsi" w:cs="Times New Roman"/>
          <w:b/>
          <w:bCs/>
          <w:color w:val="FF0000"/>
          <w:sz w:val="28"/>
          <w:szCs w:val="28"/>
          <w:lang w:val="en-IN"/>
        </w:rPr>
        <w:t>TITLE OF THE MAJOR PROJECT</w:t>
      </w:r>
      <w:r w:rsidRPr="00310704">
        <w:rPr>
          <w:rFonts w:eastAsiaTheme="minorHAnsi" w:cs="Times New Roman"/>
          <w:b/>
          <w:bCs/>
          <w:color w:val="000000"/>
          <w:sz w:val="28"/>
          <w:szCs w:val="28"/>
          <w:lang w:val="en-IN"/>
        </w:rPr>
        <w:t>”</w:t>
      </w:r>
      <w:r w:rsidRPr="00310704">
        <w:rPr>
          <w:rFonts w:eastAsiaTheme="minorHAnsi" w:cs="Times New Roman"/>
          <w:color w:val="000000"/>
          <w:sz w:val="28"/>
          <w:szCs w:val="28"/>
          <w:lang w:val="en-IN"/>
        </w:rPr>
        <w:t xml:space="preserve"> has been carried out by us in partial fulfillment of the requirements for the award of the degree of </w:t>
      </w:r>
      <w:r w:rsidRPr="00310704">
        <w:rPr>
          <w:rFonts w:eastAsiaTheme="minorHAnsi" w:cs="Times New Roman"/>
          <w:b/>
          <w:bCs/>
          <w:color w:val="000000"/>
          <w:sz w:val="28"/>
          <w:szCs w:val="28"/>
          <w:lang w:val="en-IN"/>
        </w:rPr>
        <w:t xml:space="preserve">Bachelor of Technology (B.Tech.) </w:t>
      </w:r>
      <w:r w:rsidRPr="00310704">
        <w:rPr>
          <w:rFonts w:eastAsiaTheme="minorHAnsi" w:cs="Times New Roman"/>
          <w:color w:val="000000"/>
          <w:sz w:val="28"/>
          <w:szCs w:val="28"/>
          <w:lang w:val="en-IN"/>
        </w:rPr>
        <w:t>in</w:t>
      </w:r>
      <w:r w:rsidRPr="00310704">
        <w:rPr>
          <w:rFonts w:eastAsiaTheme="minorHAnsi" w:cs="Times New Roman"/>
          <w:b/>
          <w:bCs/>
          <w:color w:val="000000"/>
          <w:sz w:val="28"/>
          <w:szCs w:val="28"/>
          <w:lang w:val="en-IN"/>
        </w:rPr>
        <w:t xml:space="preserve"> </w:t>
      </w:r>
      <w:r w:rsidRPr="00310704">
        <w:rPr>
          <w:rFonts w:eastAsiaTheme="minorHAnsi" w:cs="Times New Roman"/>
          <w:b/>
          <w:bCs/>
          <w:color w:val="FF0000"/>
          <w:sz w:val="28"/>
          <w:szCs w:val="28"/>
          <w:lang w:val="en-IN"/>
        </w:rPr>
        <w:t>MECHANICAL ENGINEERING</w:t>
      </w:r>
      <w:r w:rsidRPr="00310704">
        <w:rPr>
          <w:rFonts w:eastAsiaTheme="minorHAnsi" w:cs="Times New Roman"/>
          <w:color w:val="000000"/>
          <w:sz w:val="28"/>
          <w:szCs w:val="28"/>
          <w:lang w:val="en-IN"/>
        </w:rPr>
        <w:t xml:space="preserve"> of </w:t>
      </w:r>
      <w:r w:rsidRPr="00310704">
        <w:rPr>
          <w:rFonts w:eastAsiaTheme="minorHAnsi" w:cs="Times New Roman"/>
          <w:b/>
          <w:bCs/>
          <w:color w:val="000000"/>
          <w:sz w:val="28"/>
          <w:szCs w:val="28"/>
          <w:lang w:val="en-IN"/>
        </w:rPr>
        <w:t>Jawaharlal Nehru Technological University Hyderabad (JNTUH)</w:t>
      </w:r>
      <w:r w:rsidRPr="00310704">
        <w:rPr>
          <w:rFonts w:eastAsiaTheme="minorHAnsi" w:cs="Times New Roman"/>
          <w:color w:val="000000"/>
          <w:sz w:val="28"/>
          <w:szCs w:val="28"/>
          <w:lang w:val="en-IN"/>
        </w:rPr>
        <w:t xml:space="preserve">, under </w:t>
      </w:r>
      <w:r w:rsidRPr="00310704">
        <w:rPr>
          <w:rFonts w:eastAsiaTheme="minorHAnsi" w:cs="Times New Roman"/>
          <w:b/>
          <w:bCs/>
          <w:color w:val="000000"/>
          <w:sz w:val="28"/>
          <w:szCs w:val="28"/>
          <w:lang w:val="en-IN"/>
        </w:rPr>
        <w:t>VNRVJIET B.Tech. R22 Academic Regulations</w:t>
      </w:r>
      <w:r w:rsidRPr="00310704">
        <w:rPr>
          <w:rFonts w:eastAsiaTheme="minorHAnsi" w:cs="Times New Roman"/>
          <w:color w:val="000000"/>
          <w:sz w:val="28"/>
          <w:szCs w:val="28"/>
          <w:lang w:val="en-IN"/>
        </w:rPr>
        <w:t xml:space="preserve">, at </w:t>
      </w:r>
      <w:r w:rsidRPr="00310704">
        <w:rPr>
          <w:rFonts w:eastAsiaTheme="minorHAnsi" w:cs="Times New Roman"/>
          <w:b/>
          <w:bCs/>
          <w:color w:val="000000"/>
          <w:sz w:val="28"/>
          <w:szCs w:val="28"/>
          <w:lang w:val="en-IN"/>
        </w:rPr>
        <w:t>Vallurupalli Nageswara Rao Vignana Jyothi Institute of Engineering &amp; Technology, Hyderabad</w:t>
      </w:r>
      <w:r w:rsidRPr="00310704">
        <w:rPr>
          <w:rFonts w:eastAsiaTheme="minorHAnsi" w:cs="Times New Roman"/>
          <w:color w:val="000000"/>
          <w:sz w:val="28"/>
          <w:szCs w:val="28"/>
          <w:lang w:val="en-IN"/>
        </w:rPr>
        <w:t>.</w:t>
      </w:r>
    </w:p>
    <w:p w14:paraId="7B0852B2" w14:textId="30AD61FD" w:rsidR="009758E5" w:rsidRPr="009758E5" w:rsidRDefault="00310704" w:rsidP="009758E5">
      <w:pPr>
        <w:adjustRightInd w:val="0"/>
        <w:spacing w:line="360" w:lineRule="auto"/>
        <w:ind w:right="-54"/>
        <w:jc w:val="both"/>
        <w:rPr>
          <w:rFonts w:eastAsiaTheme="minorHAnsi" w:cs="Times New Roman"/>
          <w:color w:val="000000"/>
          <w:sz w:val="28"/>
          <w:szCs w:val="28"/>
          <w:lang w:val="en-IN"/>
        </w:rPr>
      </w:pPr>
      <w:r w:rsidRPr="00310704">
        <w:rPr>
          <w:rFonts w:eastAsiaTheme="minorHAnsi" w:cs="Times New Roman"/>
          <w:color w:val="000000"/>
          <w:sz w:val="28"/>
          <w:szCs w:val="28"/>
        </w:rPr>
        <w:t>We further declare that this work is original, has not been submitted previously for any degree or similar title, and complies with the Institute’s plagiarism and academic ethics guidelines, including AI-generated content.</w:t>
      </w:r>
      <w:r w:rsidR="009758E5">
        <w:rPr>
          <w:rFonts w:eastAsiaTheme="minorHAnsi" w:cs="Times New Roman"/>
          <w:color w:val="000000"/>
          <w:sz w:val="28"/>
          <w:szCs w:val="28"/>
        </w:rPr>
        <w:t xml:space="preserve"> </w:t>
      </w:r>
      <w:r w:rsidR="009758E5" w:rsidRPr="009758E5">
        <w:rPr>
          <w:rFonts w:eastAsiaTheme="minorHAnsi" w:cs="Times New Roman"/>
          <w:color w:val="000000"/>
          <w:sz w:val="28"/>
          <w:szCs w:val="28"/>
          <w:lang w:val="en-IN"/>
        </w:rPr>
        <w:t>The contributions of all team members are clearly indicated in the report.</w:t>
      </w:r>
    </w:p>
    <w:p w14:paraId="75B938A3" w14:textId="77777777" w:rsidR="009758E5" w:rsidRPr="00310704" w:rsidRDefault="009758E5" w:rsidP="00310704">
      <w:pPr>
        <w:adjustRightInd w:val="0"/>
        <w:spacing w:line="360" w:lineRule="auto"/>
        <w:ind w:right="-54"/>
        <w:jc w:val="both"/>
        <w:rPr>
          <w:rFonts w:eastAsiaTheme="minorHAnsi" w:cs="Times New Roman"/>
          <w:color w:val="000000"/>
          <w:szCs w:val="24"/>
          <w:lang w:val="en-IN"/>
        </w:rPr>
      </w:pPr>
    </w:p>
    <w:p w14:paraId="39133994" w14:textId="77777777" w:rsidR="00310704" w:rsidRPr="00310704" w:rsidRDefault="00310704" w:rsidP="00310704">
      <w:pPr>
        <w:adjustRightInd w:val="0"/>
        <w:ind w:right="296"/>
        <w:rPr>
          <w:rFonts w:eastAsiaTheme="minorHAnsi" w:cs="Times New Roman"/>
          <w:b/>
          <w:bCs/>
          <w:color w:val="000000"/>
          <w:sz w:val="28"/>
          <w:szCs w:val="28"/>
          <w:lang w:val="en-IN"/>
        </w:rPr>
      </w:pPr>
      <w:r w:rsidRPr="00310704">
        <w:rPr>
          <w:rFonts w:eastAsiaTheme="minorHAnsi" w:cs="Times New Roman"/>
          <w:b/>
          <w:bCs/>
          <w:color w:val="000000"/>
          <w:sz w:val="28"/>
          <w:szCs w:val="28"/>
          <w:lang w:val="en-IN"/>
        </w:rPr>
        <w:t>PLACE: HYDERABAD</w:t>
      </w:r>
    </w:p>
    <w:p w14:paraId="3194BA35" w14:textId="77777777" w:rsidR="00310704" w:rsidRPr="00310704" w:rsidRDefault="00310704" w:rsidP="00310704">
      <w:pPr>
        <w:adjustRightInd w:val="0"/>
        <w:ind w:right="296"/>
        <w:rPr>
          <w:rFonts w:eastAsiaTheme="minorHAnsi" w:cs="Times New Roman"/>
          <w:b/>
          <w:bCs/>
          <w:color w:val="000000"/>
          <w:sz w:val="28"/>
          <w:szCs w:val="28"/>
          <w:lang w:val="en-IN"/>
        </w:rPr>
      </w:pPr>
      <w:r w:rsidRPr="00310704">
        <w:rPr>
          <w:rFonts w:eastAsiaTheme="minorHAnsi" w:cs="Times New Roman"/>
          <w:b/>
          <w:bCs/>
          <w:color w:val="000000"/>
          <w:sz w:val="28"/>
          <w:szCs w:val="28"/>
          <w:lang w:val="en-IN"/>
        </w:rPr>
        <w:t>DATE: ____________</w:t>
      </w:r>
    </w:p>
    <w:p w14:paraId="40766586" w14:textId="391977E4" w:rsidR="003A1521" w:rsidRPr="001A6083" w:rsidRDefault="003A1521" w:rsidP="00310704">
      <w:pPr>
        <w:adjustRightInd w:val="0"/>
        <w:ind w:right="296"/>
        <w:jc w:val="right"/>
        <w:rPr>
          <w:rFonts w:eastAsiaTheme="minorHAnsi" w:cs="Times New Roman"/>
          <w:color w:val="000000"/>
          <w:sz w:val="28"/>
          <w:szCs w:val="28"/>
        </w:rPr>
      </w:pPr>
      <w:r w:rsidRPr="001A6083">
        <w:rPr>
          <w:rFonts w:eastAsiaTheme="minorHAnsi" w:cs="Times New Roman"/>
          <w:b/>
          <w:bCs/>
          <w:color w:val="000000"/>
          <w:sz w:val="28"/>
          <w:szCs w:val="28"/>
        </w:rPr>
        <w:t xml:space="preserve">Signature of the </w:t>
      </w:r>
      <w:r w:rsidR="00292622">
        <w:rPr>
          <w:rFonts w:eastAsiaTheme="minorHAnsi" w:cs="Times New Roman"/>
          <w:b/>
          <w:bCs/>
          <w:color w:val="000000"/>
          <w:sz w:val="28"/>
          <w:szCs w:val="28"/>
        </w:rPr>
        <w:t>S</w:t>
      </w:r>
      <w:r w:rsidRPr="001A6083">
        <w:rPr>
          <w:rFonts w:eastAsiaTheme="minorHAnsi" w:cs="Times New Roman"/>
          <w:b/>
          <w:bCs/>
          <w:color w:val="000000"/>
          <w:sz w:val="28"/>
          <w:szCs w:val="28"/>
        </w:rPr>
        <w:t>tudent</w:t>
      </w:r>
      <w:r w:rsidR="00310704">
        <w:rPr>
          <w:rFonts w:eastAsiaTheme="minorHAnsi" w:cs="Times New Roman"/>
          <w:b/>
          <w:bCs/>
          <w:color w:val="000000"/>
          <w:sz w:val="28"/>
          <w:szCs w:val="28"/>
        </w:rPr>
        <w:t>(s)</w:t>
      </w:r>
      <w:r w:rsidRPr="001A6083">
        <w:rPr>
          <w:rFonts w:eastAsiaTheme="minorHAnsi" w:cs="Times New Roman"/>
          <w:b/>
          <w:bCs/>
          <w:color w:val="000000"/>
          <w:sz w:val="28"/>
          <w:szCs w:val="28"/>
        </w:rPr>
        <w:t xml:space="preserve"> </w:t>
      </w:r>
    </w:p>
    <w:p w14:paraId="1FFFE24D" w14:textId="77777777" w:rsidR="00310704" w:rsidRDefault="00310704" w:rsidP="00310704">
      <w:pPr>
        <w:spacing w:after="0"/>
        <w:ind w:right="296"/>
        <w:jc w:val="right"/>
        <w:outlineLvl w:val="0"/>
        <w:rPr>
          <w:rFonts w:cs="Times New Roman"/>
          <w:b/>
          <w:bCs/>
          <w:color w:val="FF0000"/>
          <w:sz w:val="28"/>
          <w:szCs w:val="28"/>
        </w:rPr>
      </w:pPr>
      <w:r w:rsidRPr="001A6083">
        <w:rPr>
          <w:rFonts w:cs="Times New Roman"/>
          <w:b/>
          <w:bCs/>
          <w:color w:val="FF0000"/>
          <w:sz w:val="28"/>
          <w:szCs w:val="28"/>
        </w:rPr>
        <w:t>NAME OF THE STUDENT</w:t>
      </w:r>
      <w:r>
        <w:rPr>
          <w:rFonts w:cs="Times New Roman"/>
          <w:b/>
          <w:bCs/>
          <w:color w:val="FF0000"/>
          <w:sz w:val="28"/>
          <w:szCs w:val="28"/>
        </w:rPr>
        <w:t xml:space="preserve"> 1</w:t>
      </w:r>
      <w:r>
        <w:rPr>
          <w:rFonts w:cs="Times New Roman"/>
          <w:b/>
          <w:bCs/>
          <w:color w:val="000000"/>
          <w:sz w:val="28"/>
          <w:szCs w:val="28"/>
        </w:rPr>
        <w:tab/>
      </w:r>
      <w:r>
        <w:rPr>
          <w:rFonts w:cs="Times New Roman"/>
          <w:b/>
          <w:bCs/>
          <w:color w:val="000000"/>
          <w:sz w:val="28"/>
          <w:szCs w:val="28"/>
        </w:rPr>
        <w:tab/>
      </w:r>
      <w:r>
        <w:rPr>
          <w:rFonts w:cs="Times New Roman"/>
          <w:b/>
          <w:bCs/>
          <w:color w:val="000000"/>
          <w:sz w:val="28"/>
          <w:szCs w:val="28"/>
        </w:rPr>
        <w:tab/>
      </w:r>
      <w:r w:rsidRPr="001A6083">
        <w:rPr>
          <w:rFonts w:cs="Times New Roman"/>
          <w:b/>
          <w:bCs/>
          <w:color w:val="000000"/>
          <w:sz w:val="28"/>
          <w:szCs w:val="28"/>
        </w:rPr>
        <w:t>2</w:t>
      </w:r>
      <w:r>
        <w:rPr>
          <w:rFonts w:cs="Times New Roman"/>
          <w:b/>
          <w:bCs/>
          <w:color w:val="000000"/>
          <w:sz w:val="28"/>
          <w:szCs w:val="28"/>
        </w:rPr>
        <w:t>2</w:t>
      </w:r>
      <w:r w:rsidRPr="001A6083">
        <w:rPr>
          <w:rFonts w:cs="Times New Roman"/>
          <w:b/>
          <w:bCs/>
          <w:color w:val="000000"/>
          <w:sz w:val="28"/>
          <w:szCs w:val="28"/>
        </w:rPr>
        <w:t>07</w:t>
      </w:r>
      <w:r>
        <w:rPr>
          <w:rFonts w:cs="Times New Roman"/>
          <w:b/>
          <w:bCs/>
          <w:color w:val="000000"/>
          <w:sz w:val="28"/>
          <w:szCs w:val="28"/>
        </w:rPr>
        <w:t>1A</w:t>
      </w:r>
      <w:r w:rsidRPr="001A6083">
        <w:rPr>
          <w:rFonts w:cs="Times New Roman"/>
          <w:b/>
          <w:bCs/>
          <w:color w:val="FF0000"/>
          <w:sz w:val="28"/>
          <w:szCs w:val="28"/>
        </w:rPr>
        <w:t>0</w:t>
      </w:r>
      <w:r>
        <w:rPr>
          <w:rFonts w:cs="Times New Roman"/>
          <w:b/>
          <w:bCs/>
          <w:color w:val="FF0000"/>
          <w:sz w:val="28"/>
          <w:szCs w:val="28"/>
        </w:rPr>
        <w:t>3</w:t>
      </w:r>
      <w:r w:rsidRPr="001A6083">
        <w:rPr>
          <w:rFonts w:cs="Times New Roman"/>
          <w:b/>
          <w:bCs/>
          <w:color w:val="FF0000"/>
          <w:sz w:val="28"/>
          <w:szCs w:val="28"/>
        </w:rPr>
        <w:t>01</w:t>
      </w:r>
    </w:p>
    <w:p w14:paraId="36995E7E" w14:textId="77777777" w:rsidR="00310704" w:rsidRDefault="00310704" w:rsidP="00310704">
      <w:pPr>
        <w:spacing w:after="0"/>
        <w:ind w:right="296"/>
        <w:jc w:val="right"/>
        <w:outlineLvl w:val="0"/>
        <w:rPr>
          <w:rFonts w:cs="Times New Roman"/>
          <w:b/>
          <w:bCs/>
          <w:color w:val="FF0000"/>
          <w:sz w:val="28"/>
          <w:szCs w:val="28"/>
        </w:rPr>
      </w:pPr>
      <w:r w:rsidRPr="001A6083">
        <w:rPr>
          <w:rFonts w:cs="Times New Roman"/>
          <w:b/>
          <w:bCs/>
          <w:color w:val="FF0000"/>
          <w:sz w:val="28"/>
          <w:szCs w:val="28"/>
        </w:rPr>
        <w:t>NAME OF THE STUDENT</w:t>
      </w:r>
      <w:r>
        <w:rPr>
          <w:rFonts w:cs="Times New Roman"/>
          <w:b/>
          <w:bCs/>
          <w:color w:val="FF0000"/>
          <w:sz w:val="28"/>
          <w:szCs w:val="28"/>
        </w:rPr>
        <w:t xml:space="preserve"> 2</w:t>
      </w:r>
      <w:r>
        <w:rPr>
          <w:rFonts w:cs="Times New Roman"/>
          <w:b/>
          <w:bCs/>
          <w:color w:val="000000"/>
          <w:sz w:val="28"/>
          <w:szCs w:val="28"/>
        </w:rPr>
        <w:tab/>
      </w:r>
      <w:r>
        <w:rPr>
          <w:rFonts w:cs="Times New Roman"/>
          <w:b/>
          <w:bCs/>
          <w:color w:val="000000"/>
          <w:sz w:val="28"/>
          <w:szCs w:val="28"/>
        </w:rPr>
        <w:tab/>
      </w:r>
      <w:r>
        <w:rPr>
          <w:rFonts w:cs="Times New Roman"/>
          <w:b/>
          <w:bCs/>
          <w:color w:val="000000"/>
          <w:sz w:val="28"/>
          <w:szCs w:val="28"/>
        </w:rPr>
        <w:tab/>
      </w:r>
      <w:r w:rsidRPr="001A6083">
        <w:rPr>
          <w:rFonts w:cs="Times New Roman"/>
          <w:b/>
          <w:bCs/>
          <w:color w:val="000000"/>
          <w:sz w:val="28"/>
          <w:szCs w:val="28"/>
        </w:rPr>
        <w:t>2</w:t>
      </w:r>
      <w:r>
        <w:rPr>
          <w:rFonts w:cs="Times New Roman"/>
          <w:b/>
          <w:bCs/>
          <w:color w:val="000000"/>
          <w:sz w:val="28"/>
          <w:szCs w:val="28"/>
        </w:rPr>
        <w:t>2</w:t>
      </w:r>
      <w:r w:rsidRPr="001A6083">
        <w:rPr>
          <w:rFonts w:cs="Times New Roman"/>
          <w:b/>
          <w:bCs/>
          <w:color w:val="000000"/>
          <w:sz w:val="28"/>
          <w:szCs w:val="28"/>
        </w:rPr>
        <w:t>07</w:t>
      </w:r>
      <w:r>
        <w:rPr>
          <w:rFonts w:cs="Times New Roman"/>
          <w:b/>
          <w:bCs/>
          <w:color w:val="000000"/>
          <w:sz w:val="28"/>
          <w:szCs w:val="28"/>
        </w:rPr>
        <w:t>1A</w:t>
      </w:r>
      <w:r w:rsidRPr="001A6083">
        <w:rPr>
          <w:rFonts w:cs="Times New Roman"/>
          <w:b/>
          <w:bCs/>
          <w:color w:val="FF0000"/>
          <w:sz w:val="28"/>
          <w:szCs w:val="28"/>
        </w:rPr>
        <w:t>0</w:t>
      </w:r>
      <w:r>
        <w:rPr>
          <w:rFonts w:cs="Times New Roman"/>
          <w:b/>
          <w:bCs/>
          <w:color w:val="FF0000"/>
          <w:sz w:val="28"/>
          <w:szCs w:val="28"/>
        </w:rPr>
        <w:t>3</w:t>
      </w:r>
      <w:r w:rsidRPr="001A6083">
        <w:rPr>
          <w:rFonts w:cs="Times New Roman"/>
          <w:b/>
          <w:bCs/>
          <w:color w:val="FF0000"/>
          <w:sz w:val="28"/>
          <w:szCs w:val="28"/>
        </w:rPr>
        <w:t>0</w:t>
      </w:r>
      <w:r>
        <w:rPr>
          <w:rFonts w:cs="Times New Roman"/>
          <w:b/>
          <w:bCs/>
          <w:color w:val="FF0000"/>
          <w:sz w:val="28"/>
          <w:szCs w:val="28"/>
        </w:rPr>
        <w:t>2</w:t>
      </w:r>
    </w:p>
    <w:p w14:paraId="34CADC4B" w14:textId="77777777" w:rsidR="00310704" w:rsidRDefault="00310704" w:rsidP="00310704">
      <w:pPr>
        <w:spacing w:after="0"/>
        <w:ind w:right="296"/>
        <w:jc w:val="right"/>
        <w:outlineLvl w:val="0"/>
        <w:rPr>
          <w:rFonts w:cs="Times New Roman"/>
          <w:b/>
          <w:bCs/>
          <w:color w:val="FF0000"/>
          <w:sz w:val="28"/>
          <w:szCs w:val="28"/>
        </w:rPr>
      </w:pPr>
      <w:r w:rsidRPr="001A6083">
        <w:rPr>
          <w:rFonts w:cs="Times New Roman"/>
          <w:b/>
          <w:bCs/>
          <w:color w:val="FF0000"/>
          <w:sz w:val="28"/>
          <w:szCs w:val="28"/>
        </w:rPr>
        <w:t>NAME OF THE STUDENT</w:t>
      </w:r>
      <w:r>
        <w:rPr>
          <w:rFonts w:cs="Times New Roman"/>
          <w:b/>
          <w:bCs/>
          <w:color w:val="FF0000"/>
          <w:sz w:val="28"/>
          <w:szCs w:val="28"/>
        </w:rPr>
        <w:t xml:space="preserve"> 3</w:t>
      </w:r>
      <w:r>
        <w:rPr>
          <w:rFonts w:cs="Times New Roman"/>
          <w:b/>
          <w:bCs/>
          <w:color w:val="000000"/>
          <w:sz w:val="28"/>
          <w:szCs w:val="28"/>
        </w:rPr>
        <w:tab/>
      </w:r>
      <w:r>
        <w:rPr>
          <w:rFonts w:cs="Times New Roman"/>
          <w:b/>
          <w:bCs/>
          <w:color w:val="000000"/>
          <w:sz w:val="28"/>
          <w:szCs w:val="28"/>
        </w:rPr>
        <w:tab/>
      </w:r>
      <w:r>
        <w:rPr>
          <w:rFonts w:cs="Times New Roman"/>
          <w:b/>
          <w:bCs/>
          <w:color w:val="000000"/>
          <w:sz w:val="28"/>
          <w:szCs w:val="28"/>
        </w:rPr>
        <w:tab/>
      </w:r>
      <w:r w:rsidRPr="001A6083">
        <w:rPr>
          <w:rFonts w:cs="Times New Roman"/>
          <w:b/>
          <w:bCs/>
          <w:color w:val="000000"/>
          <w:sz w:val="28"/>
          <w:szCs w:val="28"/>
        </w:rPr>
        <w:t>2</w:t>
      </w:r>
      <w:r>
        <w:rPr>
          <w:rFonts w:cs="Times New Roman"/>
          <w:b/>
          <w:bCs/>
          <w:color w:val="000000"/>
          <w:sz w:val="28"/>
          <w:szCs w:val="28"/>
        </w:rPr>
        <w:t>2</w:t>
      </w:r>
      <w:r w:rsidRPr="001A6083">
        <w:rPr>
          <w:rFonts w:cs="Times New Roman"/>
          <w:b/>
          <w:bCs/>
          <w:color w:val="000000"/>
          <w:sz w:val="28"/>
          <w:szCs w:val="28"/>
        </w:rPr>
        <w:t>07</w:t>
      </w:r>
      <w:r>
        <w:rPr>
          <w:rFonts w:cs="Times New Roman"/>
          <w:b/>
          <w:bCs/>
          <w:color w:val="000000"/>
          <w:sz w:val="28"/>
          <w:szCs w:val="28"/>
        </w:rPr>
        <w:t>1A</w:t>
      </w:r>
      <w:r w:rsidRPr="001A6083">
        <w:rPr>
          <w:rFonts w:cs="Times New Roman"/>
          <w:b/>
          <w:bCs/>
          <w:color w:val="FF0000"/>
          <w:sz w:val="28"/>
          <w:szCs w:val="28"/>
        </w:rPr>
        <w:t>0</w:t>
      </w:r>
      <w:r>
        <w:rPr>
          <w:rFonts w:cs="Times New Roman"/>
          <w:b/>
          <w:bCs/>
          <w:color w:val="FF0000"/>
          <w:sz w:val="28"/>
          <w:szCs w:val="28"/>
        </w:rPr>
        <w:t>3</w:t>
      </w:r>
      <w:r w:rsidRPr="001A6083">
        <w:rPr>
          <w:rFonts w:cs="Times New Roman"/>
          <w:b/>
          <w:bCs/>
          <w:color w:val="FF0000"/>
          <w:sz w:val="28"/>
          <w:szCs w:val="28"/>
        </w:rPr>
        <w:t>0</w:t>
      </w:r>
      <w:r>
        <w:rPr>
          <w:rFonts w:cs="Times New Roman"/>
          <w:b/>
          <w:bCs/>
          <w:color w:val="FF0000"/>
          <w:sz w:val="28"/>
          <w:szCs w:val="28"/>
        </w:rPr>
        <w:t>3</w:t>
      </w:r>
    </w:p>
    <w:p w14:paraId="39BAE572" w14:textId="6571FEE3" w:rsidR="003A1521" w:rsidRPr="001A6083" w:rsidRDefault="00310704" w:rsidP="00310704">
      <w:pPr>
        <w:ind w:right="296"/>
        <w:jc w:val="right"/>
        <w:rPr>
          <w:rFonts w:eastAsia="Times New Roman" w:cs="Times New Roman"/>
          <w:b/>
          <w:bCs/>
          <w:sz w:val="28"/>
          <w:szCs w:val="28"/>
        </w:rPr>
      </w:pPr>
      <w:r w:rsidRPr="001A6083">
        <w:rPr>
          <w:rFonts w:cs="Times New Roman"/>
          <w:b/>
          <w:bCs/>
          <w:color w:val="FF0000"/>
          <w:sz w:val="28"/>
          <w:szCs w:val="28"/>
        </w:rPr>
        <w:t>NAME OF THE STUDENT</w:t>
      </w:r>
      <w:r>
        <w:rPr>
          <w:rFonts w:cs="Times New Roman"/>
          <w:b/>
          <w:bCs/>
          <w:color w:val="FF0000"/>
          <w:sz w:val="28"/>
          <w:szCs w:val="28"/>
        </w:rPr>
        <w:t xml:space="preserve"> 4</w:t>
      </w:r>
      <w:r>
        <w:rPr>
          <w:rFonts w:cs="Times New Roman"/>
          <w:b/>
          <w:bCs/>
          <w:color w:val="000000"/>
          <w:sz w:val="28"/>
          <w:szCs w:val="28"/>
        </w:rPr>
        <w:tab/>
      </w:r>
      <w:r>
        <w:rPr>
          <w:rFonts w:cs="Times New Roman"/>
          <w:b/>
          <w:bCs/>
          <w:color w:val="000000"/>
          <w:sz w:val="28"/>
          <w:szCs w:val="28"/>
        </w:rPr>
        <w:tab/>
      </w:r>
      <w:r>
        <w:rPr>
          <w:rFonts w:cs="Times New Roman"/>
          <w:b/>
          <w:bCs/>
          <w:color w:val="000000"/>
          <w:sz w:val="28"/>
          <w:szCs w:val="28"/>
        </w:rPr>
        <w:tab/>
      </w:r>
      <w:r w:rsidRPr="001A6083">
        <w:rPr>
          <w:rFonts w:cs="Times New Roman"/>
          <w:b/>
          <w:bCs/>
          <w:color w:val="000000"/>
          <w:sz w:val="28"/>
          <w:szCs w:val="28"/>
        </w:rPr>
        <w:t>2</w:t>
      </w:r>
      <w:r>
        <w:rPr>
          <w:rFonts w:cs="Times New Roman"/>
          <w:b/>
          <w:bCs/>
          <w:color w:val="000000"/>
          <w:sz w:val="28"/>
          <w:szCs w:val="28"/>
        </w:rPr>
        <w:t>2</w:t>
      </w:r>
      <w:r w:rsidRPr="001A6083">
        <w:rPr>
          <w:rFonts w:cs="Times New Roman"/>
          <w:b/>
          <w:bCs/>
          <w:color w:val="000000"/>
          <w:sz w:val="28"/>
          <w:szCs w:val="28"/>
        </w:rPr>
        <w:t>07</w:t>
      </w:r>
      <w:r>
        <w:rPr>
          <w:rFonts w:cs="Times New Roman"/>
          <w:b/>
          <w:bCs/>
          <w:color w:val="000000"/>
          <w:sz w:val="28"/>
          <w:szCs w:val="28"/>
        </w:rPr>
        <w:t>1A</w:t>
      </w:r>
      <w:r w:rsidRPr="001A6083">
        <w:rPr>
          <w:rFonts w:cs="Times New Roman"/>
          <w:b/>
          <w:bCs/>
          <w:color w:val="FF0000"/>
          <w:sz w:val="28"/>
          <w:szCs w:val="28"/>
        </w:rPr>
        <w:t>0</w:t>
      </w:r>
      <w:r>
        <w:rPr>
          <w:rFonts w:cs="Times New Roman"/>
          <w:b/>
          <w:bCs/>
          <w:color w:val="FF0000"/>
          <w:sz w:val="28"/>
          <w:szCs w:val="28"/>
        </w:rPr>
        <w:t>3</w:t>
      </w:r>
      <w:r w:rsidRPr="001A6083">
        <w:rPr>
          <w:rFonts w:cs="Times New Roman"/>
          <w:b/>
          <w:bCs/>
          <w:color w:val="FF0000"/>
          <w:sz w:val="28"/>
          <w:szCs w:val="28"/>
        </w:rPr>
        <w:t>0</w:t>
      </w:r>
      <w:r>
        <w:rPr>
          <w:rFonts w:cs="Times New Roman"/>
          <w:b/>
          <w:bCs/>
          <w:color w:val="FF0000"/>
          <w:sz w:val="28"/>
          <w:szCs w:val="28"/>
        </w:rPr>
        <w:t>4</w:t>
      </w:r>
    </w:p>
    <w:p w14:paraId="2F57302A" w14:textId="371CDD59" w:rsidR="00D50B6E" w:rsidRPr="001A6083" w:rsidRDefault="00F0710A" w:rsidP="00F0710A">
      <w:pPr>
        <w:pStyle w:val="Heading1"/>
        <w:spacing w:before="0"/>
        <w:jc w:val="center"/>
        <w:rPr>
          <w:rFonts w:ascii="Times New Roman" w:hAnsi="Times New Roman" w:cs="Times New Roman"/>
          <w:color w:val="002060"/>
        </w:rPr>
      </w:pPr>
      <w:bookmarkStart w:id="9" w:name="_Toc224899736"/>
      <w:r w:rsidRPr="001A6083">
        <w:rPr>
          <w:rFonts w:ascii="Times New Roman" w:hAnsi="Times New Roman" w:cs="Times New Roman"/>
          <w:color w:val="002060"/>
        </w:rPr>
        <w:lastRenderedPageBreak/>
        <w:t>ABSTRACT</w:t>
      </w:r>
      <w:bookmarkEnd w:id="9"/>
    </w:p>
    <w:p w14:paraId="4CD19271" w14:textId="77777777" w:rsidR="00F0710A" w:rsidRPr="001A6083" w:rsidRDefault="00F0710A" w:rsidP="00F0710A">
      <w:pPr>
        <w:rPr>
          <w:rFonts w:cs="Times New Roman"/>
        </w:rPr>
      </w:pPr>
    </w:p>
    <w:p w14:paraId="455B6088" w14:textId="722C705B" w:rsidR="009418A7" w:rsidRPr="009418A7" w:rsidRDefault="009418A7" w:rsidP="009418A7">
      <w:pPr>
        <w:spacing w:after="0"/>
        <w:jc w:val="both"/>
        <w:rPr>
          <w:rFonts w:cs="Times New Roman"/>
          <w:color w:val="ED0000"/>
          <w:sz w:val="28"/>
          <w:szCs w:val="28"/>
          <w:lang w:val="en-IN"/>
        </w:rPr>
      </w:pPr>
      <w:r w:rsidRPr="009418A7">
        <w:rPr>
          <w:rFonts w:cs="Times New Roman"/>
          <w:color w:val="ED0000"/>
          <w:sz w:val="28"/>
          <w:szCs w:val="28"/>
          <w:lang w:val="en-IN"/>
        </w:rPr>
        <w:t>The report should present the project work in a clear, logical, and well-structured manner.</w:t>
      </w:r>
      <w:r w:rsidR="009142C6">
        <w:rPr>
          <w:rFonts w:cs="Times New Roman"/>
          <w:color w:val="ED0000"/>
          <w:sz w:val="28"/>
          <w:szCs w:val="28"/>
          <w:lang w:val="en-IN"/>
        </w:rPr>
        <w:t xml:space="preserve"> </w:t>
      </w:r>
    </w:p>
    <w:p w14:paraId="6CF9AF0B" w14:textId="69791AE1" w:rsidR="009418A7" w:rsidRDefault="009418A7" w:rsidP="009418A7">
      <w:pPr>
        <w:spacing w:after="0"/>
        <w:jc w:val="both"/>
        <w:rPr>
          <w:rFonts w:cs="Times New Roman"/>
          <w:color w:val="ED0000"/>
          <w:sz w:val="28"/>
          <w:szCs w:val="28"/>
          <w:lang w:val="en-IN"/>
        </w:rPr>
      </w:pPr>
      <w:r w:rsidRPr="009418A7">
        <w:rPr>
          <w:rFonts w:cs="Times New Roman"/>
          <w:color w:val="ED0000"/>
          <w:sz w:val="28"/>
          <w:szCs w:val="28"/>
          <w:lang w:val="en-IN"/>
        </w:rPr>
        <w:t>The abstract is a concise summary of the Major Project Phase–II report, typically limited to 200–300 words. It briefly presents the background and motivation of the problem, clearly states the problem definition (aligned with Phase–I), outlines the objectives of the project, and summarizes the approach adopted by the team. It also highlights the work carried out during Phase–II, the key results obtained, and the extent to which the objectives have been validated.</w:t>
      </w:r>
      <w:r w:rsidR="009142C6">
        <w:rPr>
          <w:rFonts w:cs="Times New Roman"/>
          <w:color w:val="ED0000"/>
          <w:sz w:val="28"/>
          <w:szCs w:val="28"/>
          <w:lang w:val="en-IN"/>
        </w:rPr>
        <w:t xml:space="preserve"> </w:t>
      </w:r>
      <w:r w:rsidRPr="009418A7">
        <w:rPr>
          <w:rFonts w:cs="Times New Roman"/>
          <w:color w:val="ED0000"/>
          <w:sz w:val="28"/>
          <w:szCs w:val="28"/>
          <w:lang w:val="en-IN"/>
        </w:rPr>
        <w:t>The abstract should be written as a single paragraph (generally 5–10 sentences) and must provide a clear overview of the entire report without including detailed explanations, figures, or references. It should effectively highlight:</w:t>
      </w:r>
    </w:p>
    <w:p w14:paraId="083BF87E" w14:textId="77777777" w:rsidR="009142C6" w:rsidRPr="009418A7" w:rsidRDefault="009142C6" w:rsidP="009418A7">
      <w:pPr>
        <w:spacing w:after="0"/>
        <w:jc w:val="both"/>
        <w:rPr>
          <w:rFonts w:cs="Times New Roman"/>
          <w:color w:val="ED0000"/>
          <w:sz w:val="28"/>
          <w:szCs w:val="28"/>
          <w:lang w:val="en-IN"/>
        </w:rPr>
      </w:pPr>
    </w:p>
    <w:p w14:paraId="41BD2545" w14:textId="77777777" w:rsidR="009418A7" w:rsidRPr="009418A7" w:rsidRDefault="009418A7" w:rsidP="009418A7">
      <w:pPr>
        <w:numPr>
          <w:ilvl w:val="0"/>
          <w:numId w:val="25"/>
        </w:numPr>
        <w:tabs>
          <w:tab w:val="clear" w:pos="360"/>
          <w:tab w:val="num" w:pos="720"/>
        </w:tabs>
        <w:spacing w:after="0"/>
        <w:jc w:val="both"/>
        <w:rPr>
          <w:rFonts w:cs="Times New Roman"/>
          <w:color w:val="ED0000"/>
          <w:sz w:val="28"/>
          <w:szCs w:val="28"/>
          <w:lang w:val="en-IN"/>
        </w:rPr>
      </w:pPr>
      <w:r w:rsidRPr="009418A7">
        <w:rPr>
          <w:rFonts w:cs="Times New Roman"/>
          <w:color w:val="ED0000"/>
          <w:sz w:val="28"/>
          <w:szCs w:val="28"/>
          <w:lang w:val="en-IN"/>
        </w:rPr>
        <w:t xml:space="preserve">The relevance of the problem addressed </w:t>
      </w:r>
    </w:p>
    <w:p w14:paraId="104B8DAE" w14:textId="77777777" w:rsidR="009418A7" w:rsidRPr="009418A7" w:rsidRDefault="009418A7" w:rsidP="009418A7">
      <w:pPr>
        <w:numPr>
          <w:ilvl w:val="0"/>
          <w:numId w:val="25"/>
        </w:numPr>
        <w:tabs>
          <w:tab w:val="clear" w:pos="360"/>
          <w:tab w:val="num" w:pos="720"/>
        </w:tabs>
        <w:spacing w:after="0"/>
        <w:jc w:val="both"/>
        <w:rPr>
          <w:rFonts w:cs="Times New Roman"/>
          <w:color w:val="ED0000"/>
          <w:sz w:val="28"/>
          <w:szCs w:val="28"/>
          <w:lang w:val="en-IN"/>
        </w:rPr>
      </w:pPr>
      <w:r w:rsidRPr="009418A7">
        <w:rPr>
          <w:rFonts w:cs="Times New Roman"/>
          <w:color w:val="ED0000"/>
          <w:sz w:val="28"/>
          <w:szCs w:val="28"/>
          <w:lang w:val="en-IN"/>
        </w:rPr>
        <w:t xml:space="preserve">The objectives of the project </w:t>
      </w:r>
    </w:p>
    <w:p w14:paraId="3D86F5DF" w14:textId="77777777" w:rsidR="009418A7" w:rsidRPr="009418A7" w:rsidRDefault="009418A7" w:rsidP="009418A7">
      <w:pPr>
        <w:numPr>
          <w:ilvl w:val="0"/>
          <w:numId w:val="25"/>
        </w:numPr>
        <w:tabs>
          <w:tab w:val="clear" w:pos="360"/>
          <w:tab w:val="num" w:pos="720"/>
        </w:tabs>
        <w:spacing w:after="0"/>
        <w:jc w:val="both"/>
        <w:rPr>
          <w:rFonts w:cs="Times New Roman"/>
          <w:color w:val="ED0000"/>
          <w:sz w:val="28"/>
          <w:szCs w:val="28"/>
          <w:lang w:val="en-IN"/>
        </w:rPr>
      </w:pPr>
      <w:r w:rsidRPr="009418A7">
        <w:rPr>
          <w:rFonts w:cs="Times New Roman"/>
          <w:color w:val="ED0000"/>
          <w:sz w:val="28"/>
          <w:szCs w:val="28"/>
          <w:lang w:val="en-IN"/>
        </w:rPr>
        <w:t xml:space="preserve">The approach or methodology adopted </w:t>
      </w:r>
    </w:p>
    <w:p w14:paraId="7D93458C" w14:textId="77777777" w:rsidR="009418A7" w:rsidRPr="009418A7" w:rsidRDefault="009418A7" w:rsidP="009418A7">
      <w:pPr>
        <w:numPr>
          <w:ilvl w:val="0"/>
          <w:numId w:val="25"/>
        </w:numPr>
        <w:tabs>
          <w:tab w:val="clear" w:pos="360"/>
          <w:tab w:val="num" w:pos="720"/>
        </w:tabs>
        <w:spacing w:after="0"/>
        <w:jc w:val="both"/>
        <w:rPr>
          <w:rFonts w:cs="Times New Roman"/>
          <w:color w:val="ED0000"/>
          <w:sz w:val="28"/>
          <w:szCs w:val="28"/>
          <w:lang w:val="en-IN"/>
        </w:rPr>
      </w:pPr>
      <w:r w:rsidRPr="009418A7">
        <w:rPr>
          <w:rFonts w:cs="Times New Roman"/>
          <w:color w:val="ED0000"/>
          <w:sz w:val="28"/>
          <w:szCs w:val="28"/>
          <w:lang w:val="en-IN"/>
        </w:rPr>
        <w:t xml:space="preserve">The work carried out during Phase–II </w:t>
      </w:r>
    </w:p>
    <w:p w14:paraId="15E00E63" w14:textId="77777777" w:rsidR="009418A7" w:rsidRPr="009418A7" w:rsidRDefault="009418A7" w:rsidP="009418A7">
      <w:pPr>
        <w:numPr>
          <w:ilvl w:val="0"/>
          <w:numId w:val="25"/>
        </w:numPr>
        <w:tabs>
          <w:tab w:val="clear" w:pos="360"/>
          <w:tab w:val="num" w:pos="720"/>
        </w:tabs>
        <w:spacing w:after="0"/>
        <w:jc w:val="both"/>
        <w:rPr>
          <w:rFonts w:cs="Times New Roman"/>
          <w:color w:val="ED0000"/>
          <w:sz w:val="28"/>
          <w:szCs w:val="28"/>
          <w:lang w:val="en-IN"/>
        </w:rPr>
      </w:pPr>
      <w:r w:rsidRPr="009418A7">
        <w:rPr>
          <w:rFonts w:cs="Times New Roman"/>
          <w:color w:val="ED0000"/>
          <w:sz w:val="28"/>
          <w:szCs w:val="28"/>
          <w:lang w:val="en-IN"/>
        </w:rPr>
        <w:t xml:space="preserve">The key results obtained and validation of objectives </w:t>
      </w:r>
    </w:p>
    <w:p w14:paraId="4F94AFA0" w14:textId="77777777" w:rsidR="009418A7" w:rsidRPr="009418A7" w:rsidRDefault="009418A7" w:rsidP="009418A7">
      <w:pPr>
        <w:numPr>
          <w:ilvl w:val="0"/>
          <w:numId w:val="25"/>
        </w:numPr>
        <w:tabs>
          <w:tab w:val="clear" w:pos="360"/>
          <w:tab w:val="num" w:pos="720"/>
        </w:tabs>
        <w:spacing w:after="0"/>
        <w:jc w:val="both"/>
        <w:rPr>
          <w:rFonts w:cs="Times New Roman"/>
          <w:color w:val="ED0000"/>
          <w:sz w:val="28"/>
          <w:szCs w:val="28"/>
          <w:lang w:val="en-IN"/>
        </w:rPr>
      </w:pPr>
      <w:r w:rsidRPr="009418A7">
        <w:rPr>
          <w:rFonts w:cs="Times New Roman"/>
          <w:color w:val="ED0000"/>
          <w:sz w:val="28"/>
          <w:szCs w:val="28"/>
          <w:lang w:val="en-IN"/>
        </w:rPr>
        <w:t xml:space="preserve">The major conclusions or outcomes </w:t>
      </w:r>
    </w:p>
    <w:p w14:paraId="6DEBFE9D" w14:textId="77777777" w:rsidR="009142C6" w:rsidRDefault="009142C6" w:rsidP="009418A7">
      <w:pPr>
        <w:spacing w:after="0"/>
        <w:jc w:val="both"/>
        <w:rPr>
          <w:rFonts w:cs="Times New Roman"/>
          <w:color w:val="ED0000"/>
          <w:sz w:val="28"/>
          <w:szCs w:val="28"/>
          <w:lang w:val="en-IN"/>
        </w:rPr>
      </w:pPr>
    </w:p>
    <w:p w14:paraId="162267CB" w14:textId="7FB8C1B3" w:rsidR="009418A7" w:rsidRPr="009418A7" w:rsidRDefault="009418A7" w:rsidP="009418A7">
      <w:pPr>
        <w:spacing w:after="0"/>
        <w:jc w:val="both"/>
        <w:rPr>
          <w:rFonts w:cs="Times New Roman"/>
          <w:color w:val="ED0000"/>
          <w:sz w:val="28"/>
          <w:szCs w:val="28"/>
          <w:lang w:val="en-IN"/>
        </w:rPr>
      </w:pPr>
      <w:r w:rsidRPr="009418A7">
        <w:rPr>
          <w:rFonts w:cs="Times New Roman"/>
          <w:color w:val="ED0000"/>
          <w:sz w:val="28"/>
          <w:szCs w:val="28"/>
          <w:lang w:val="en-IN"/>
        </w:rPr>
        <w:t>At the end of the abstract, include 3–5 keywords that represent the main aspects of the project and facilitate indexing and search in repositories or digital libraries.</w:t>
      </w:r>
    </w:p>
    <w:p w14:paraId="288C58B3" w14:textId="77777777" w:rsidR="00EA1E0E" w:rsidRPr="001A6083" w:rsidRDefault="00EA1E0E" w:rsidP="00F0710A">
      <w:pPr>
        <w:spacing w:after="0"/>
        <w:rPr>
          <w:rFonts w:cs="Times New Roman"/>
          <w:sz w:val="28"/>
          <w:szCs w:val="28"/>
        </w:rPr>
      </w:pPr>
    </w:p>
    <w:p w14:paraId="2056C98D" w14:textId="430BA80E" w:rsidR="00D50B6E" w:rsidRDefault="00EA1E0E" w:rsidP="00F0710A">
      <w:pPr>
        <w:spacing w:after="0"/>
        <w:rPr>
          <w:rFonts w:cs="Times New Roman"/>
          <w:b/>
          <w:bCs/>
          <w:sz w:val="28"/>
          <w:szCs w:val="28"/>
        </w:rPr>
      </w:pPr>
      <w:r w:rsidRPr="001A6083">
        <w:rPr>
          <w:rFonts w:cs="Times New Roman"/>
          <w:b/>
          <w:bCs/>
          <w:sz w:val="28"/>
          <w:szCs w:val="28"/>
        </w:rPr>
        <w:t>Keywords:</w:t>
      </w:r>
      <w:r w:rsidR="00E4701F" w:rsidRPr="001A6083">
        <w:rPr>
          <w:rFonts w:cs="Times New Roman"/>
          <w:b/>
          <w:bCs/>
          <w:sz w:val="28"/>
          <w:szCs w:val="28"/>
        </w:rPr>
        <w:t xml:space="preserve"> </w:t>
      </w:r>
      <w:r w:rsidR="00E4701F" w:rsidRPr="00CD189A">
        <w:rPr>
          <w:rFonts w:cs="Times New Roman"/>
          <w:sz w:val="28"/>
          <w:szCs w:val="28"/>
        </w:rPr>
        <w:t>Keyword1, Keyword2, Keyword3</w:t>
      </w:r>
      <w:r w:rsidR="00E4701F" w:rsidRPr="001A6083">
        <w:rPr>
          <w:rFonts w:cs="Times New Roman"/>
          <w:b/>
          <w:bCs/>
          <w:sz w:val="28"/>
          <w:szCs w:val="28"/>
        </w:rPr>
        <w:t xml:space="preserve"> </w:t>
      </w:r>
    </w:p>
    <w:p w14:paraId="3C7A41A3" w14:textId="77777777" w:rsidR="0046524E" w:rsidRDefault="0046524E" w:rsidP="00F0710A">
      <w:pPr>
        <w:spacing w:after="0"/>
        <w:rPr>
          <w:rFonts w:cs="Times New Roman"/>
          <w:b/>
          <w:bCs/>
          <w:sz w:val="28"/>
          <w:szCs w:val="28"/>
        </w:rPr>
      </w:pPr>
    </w:p>
    <w:p w14:paraId="3A15A1AD" w14:textId="77777777" w:rsidR="0046524E" w:rsidRDefault="0046524E" w:rsidP="00F0710A">
      <w:pPr>
        <w:spacing w:after="0"/>
        <w:rPr>
          <w:rFonts w:cs="Times New Roman"/>
          <w:b/>
          <w:bCs/>
          <w:sz w:val="28"/>
          <w:szCs w:val="28"/>
        </w:rPr>
      </w:pPr>
    </w:p>
    <w:p w14:paraId="5E7C8D0B" w14:textId="77777777" w:rsidR="0046524E" w:rsidRDefault="0046524E" w:rsidP="00F0710A">
      <w:pPr>
        <w:spacing w:after="0"/>
        <w:rPr>
          <w:rFonts w:cs="Times New Roman"/>
          <w:b/>
          <w:bCs/>
          <w:sz w:val="28"/>
          <w:szCs w:val="28"/>
        </w:rPr>
      </w:pPr>
    </w:p>
    <w:p w14:paraId="6D00BD7B" w14:textId="77777777" w:rsidR="0046524E" w:rsidRDefault="0046524E" w:rsidP="00F0710A">
      <w:pPr>
        <w:spacing w:after="0"/>
        <w:rPr>
          <w:rFonts w:cs="Times New Roman"/>
          <w:b/>
          <w:bCs/>
          <w:sz w:val="28"/>
          <w:szCs w:val="28"/>
        </w:rPr>
      </w:pPr>
    </w:p>
    <w:p w14:paraId="4261C45A" w14:textId="77777777" w:rsidR="0046524E" w:rsidRDefault="0046524E" w:rsidP="00F0710A">
      <w:pPr>
        <w:spacing w:after="0"/>
        <w:rPr>
          <w:rFonts w:cs="Times New Roman"/>
          <w:b/>
          <w:bCs/>
          <w:sz w:val="28"/>
          <w:szCs w:val="28"/>
        </w:rPr>
      </w:pPr>
    </w:p>
    <w:p w14:paraId="655216EA" w14:textId="77777777" w:rsidR="0046524E" w:rsidRDefault="0046524E" w:rsidP="00F0710A">
      <w:pPr>
        <w:spacing w:after="0"/>
        <w:rPr>
          <w:rFonts w:cs="Times New Roman"/>
          <w:b/>
          <w:bCs/>
          <w:sz w:val="28"/>
          <w:szCs w:val="28"/>
        </w:rPr>
      </w:pPr>
    </w:p>
    <w:p w14:paraId="2B52EF60" w14:textId="77777777" w:rsidR="0046524E" w:rsidRDefault="0046524E" w:rsidP="00F0710A">
      <w:pPr>
        <w:spacing w:after="0"/>
        <w:rPr>
          <w:rFonts w:cs="Times New Roman"/>
          <w:b/>
          <w:bCs/>
          <w:sz w:val="28"/>
          <w:szCs w:val="28"/>
        </w:rPr>
      </w:pPr>
    </w:p>
    <w:p w14:paraId="0B2FF791" w14:textId="77777777" w:rsidR="0046524E" w:rsidRDefault="0046524E" w:rsidP="00F0710A">
      <w:pPr>
        <w:spacing w:after="0"/>
        <w:rPr>
          <w:rFonts w:cs="Times New Roman"/>
          <w:b/>
          <w:bCs/>
          <w:sz w:val="28"/>
          <w:szCs w:val="28"/>
        </w:rPr>
      </w:pPr>
    </w:p>
    <w:p w14:paraId="0D4E75F5" w14:textId="77777777" w:rsidR="0046524E" w:rsidRDefault="0046524E" w:rsidP="00F0710A">
      <w:pPr>
        <w:spacing w:after="0"/>
        <w:rPr>
          <w:rFonts w:cs="Times New Roman"/>
          <w:b/>
          <w:bCs/>
          <w:sz w:val="28"/>
          <w:szCs w:val="28"/>
        </w:rPr>
      </w:pPr>
    </w:p>
    <w:p w14:paraId="2171C850" w14:textId="77777777" w:rsidR="0046524E" w:rsidRPr="001A6083" w:rsidRDefault="0046524E" w:rsidP="00F0710A">
      <w:pPr>
        <w:spacing w:after="0"/>
        <w:rPr>
          <w:rFonts w:cs="Times New Roman"/>
          <w:b/>
          <w:bCs/>
          <w:sz w:val="28"/>
          <w:szCs w:val="28"/>
        </w:rPr>
      </w:pPr>
    </w:p>
    <w:tbl>
      <w:tblPr>
        <w:tblStyle w:val="TableGrid"/>
        <w:tblpPr w:leftFromText="180" w:rightFromText="180" w:vertAnchor="page" w:horzAnchor="margin" w:tblpY="1725"/>
        <w:tblW w:w="86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3"/>
        <w:gridCol w:w="6441"/>
        <w:gridCol w:w="1016"/>
      </w:tblGrid>
      <w:tr w:rsidR="00A24501" w:rsidRPr="00A24501" w14:paraId="09CC3F62" w14:textId="77777777" w:rsidTr="00AE7BD3">
        <w:trPr>
          <w:trHeight w:val="624"/>
        </w:trPr>
        <w:tc>
          <w:tcPr>
            <w:tcW w:w="8610" w:type="dxa"/>
            <w:gridSpan w:val="3"/>
          </w:tcPr>
          <w:p w14:paraId="51255F2F" w14:textId="77777777" w:rsidR="00A24501" w:rsidRDefault="00A24501" w:rsidP="002600DA">
            <w:pPr>
              <w:spacing w:line="360" w:lineRule="auto"/>
              <w:jc w:val="center"/>
              <w:rPr>
                <w:rFonts w:cs="Times New Roman"/>
                <w:b/>
                <w:color w:val="002060"/>
                <w:sz w:val="28"/>
                <w:szCs w:val="28"/>
              </w:rPr>
            </w:pPr>
            <w:r w:rsidRPr="00B02B20">
              <w:rPr>
                <w:rFonts w:cs="Times New Roman"/>
                <w:b/>
                <w:color w:val="002060"/>
                <w:sz w:val="28"/>
                <w:szCs w:val="28"/>
              </w:rPr>
              <w:lastRenderedPageBreak/>
              <w:t>TABLE OF CONTENTS</w:t>
            </w:r>
          </w:p>
          <w:p w14:paraId="2FC73F18" w14:textId="77777777" w:rsidR="0055072D" w:rsidRPr="00A24501" w:rsidRDefault="0055072D" w:rsidP="002600DA">
            <w:pPr>
              <w:spacing w:line="360" w:lineRule="auto"/>
              <w:jc w:val="center"/>
              <w:rPr>
                <w:rFonts w:cs="Times New Roman"/>
                <w:b/>
                <w:sz w:val="28"/>
                <w:szCs w:val="28"/>
              </w:rPr>
            </w:pPr>
          </w:p>
        </w:tc>
      </w:tr>
      <w:tr w:rsidR="00A24501" w:rsidRPr="00A24501" w14:paraId="12A2E374" w14:textId="77777777" w:rsidTr="00AE7BD3">
        <w:tc>
          <w:tcPr>
            <w:tcW w:w="7594" w:type="dxa"/>
            <w:gridSpan w:val="2"/>
          </w:tcPr>
          <w:p w14:paraId="7BA846E6" w14:textId="76E1BEF2" w:rsidR="00A24501" w:rsidRPr="00A24501" w:rsidRDefault="002600DA" w:rsidP="00A24501">
            <w:pPr>
              <w:spacing w:line="360" w:lineRule="auto"/>
              <w:rPr>
                <w:rFonts w:cs="Times New Roman"/>
                <w:b/>
                <w:szCs w:val="24"/>
              </w:rPr>
            </w:pPr>
            <w:r>
              <w:rPr>
                <w:rFonts w:cs="Times New Roman"/>
                <w:b/>
                <w:szCs w:val="24"/>
              </w:rPr>
              <w:t>CERTIFICATE</w:t>
            </w:r>
          </w:p>
        </w:tc>
        <w:tc>
          <w:tcPr>
            <w:tcW w:w="1016" w:type="dxa"/>
          </w:tcPr>
          <w:p w14:paraId="01B4DD85" w14:textId="40879325" w:rsidR="00A24501" w:rsidRPr="006C7D5F" w:rsidRDefault="006D3C2F" w:rsidP="009E2910">
            <w:pPr>
              <w:spacing w:line="360" w:lineRule="auto"/>
              <w:jc w:val="right"/>
              <w:rPr>
                <w:rFonts w:cs="Times New Roman"/>
                <w:b/>
                <w:color w:val="ED0000"/>
                <w:szCs w:val="24"/>
              </w:rPr>
            </w:pPr>
            <w:r>
              <w:rPr>
                <w:rFonts w:cs="Times New Roman"/>
                <w:b/>
                <w:color w:val="ED0000"/>
                <w:szCs w:val="24"/>
              </w:rPr>
              <w:t>i</w:t>
            </w:r>
          </w:p>
        </w:tc>
      </w:tr>
      <w:tr w:rsidR="002600DA" w:rsidRPr="00A24501" w14:paraId="10BD95E4" w14:textId="77777777" w:rsidTr="00AE7BD3">
        <w:tc>
          <w:tcPr>
            <w:tcW w:w="7594" w:type="dxa"/>
            <w:gridSpan w:val="2"/>
          </w:tcPr>
          <w:p w14:paraId="49EBAAC2" w14:textId="0EFF3BD7" w:rsidR="002600DA" w:rsidRPr="00A24501" w:rsidRDefault="002600DA" w:rsidP="002600DA">
            <w:pPr>
              <w:spacing w:line="360" w:lineRule="auto"/>
              <w:rPr>
                <w:rFonts w:cs="Times New Roman"/>
                <w:b/>
                <w:szCs w:val="24"/>
              </w:rPr>
            </w:pPr>
            <w:r w:rsidRPr="00A24501">
              <w:rPr>
                <w:rFonts w:cs="Times New Roman"/>
                <w:b/>
                <w:szCs w:val="24"/>
              </w:rPr>
              <w:t>PLAGIARISM</w:t>
            </w:r>
            <w:r>
              <w:rPr>
                <w:rFonts w:cs="Times New Roman"/>
                <w:b/>
                <w:szCs w:val="24"/>
              </w:rPr>
              <w:t xml:space="preserve"> CERTIFICATE</w:t>
            </w:r>
          </w:p>
        </w:tc>
        <w:tc>
          <w:tcPr>
            <w:tcW w:w="1016" w:type="dxa"/>
          </w:tcPr>
          <w:p w14:paraId="7102BA9A" w14:textId="2C24B7FA" w:rsidR="002600DA" w:rsidRPr="006C7D5F" w:rsidRDefault="0006785E" w:rsidP="009E2910">
            <w:pPr>
              <w:spacing w:line="360" w:lineRule="auto"/>
              <w:jc w:val="right"/>
              <w:rPr>
                <w:rFonts w:cs="Times New Roman"/>
                <w:b/>
                <w:color w:val="ED0000"/>
                <w:szCs w:val="24"/>
              </w:rPr>
            </w:pPr>
            <w:r>
              <w:rPr>
                <w:rFonts w:cs="Times New Roman"/>
                <w:b/>
                <w:color w:val="ED0000"/>
                <w:szCs w:val="24"/>
              </w:rPr>
              <w:t>i</w:t>
            </w:r>
            <w:r w:rsidR="002600DA" w:rsidRPr="006C7D5F">
              <w:rPr>
                <w:rFonts w:cs="Times New Roman"/>
                <w:b/>
                <w:color w:val="ED0000"/>
                <w:szCs w:val="24"/>
              </w:rPr>
              <w:t>i</w:t>
            </w:r>
          </w:p>
        </w:tc>
      </w:tr>
      <w:tr w:rsidR="002600DA" w:rsidRPr="00A24501" w14:paraId="44572DFE" w14:textId="77777777" w:rsidTr="00AE7BD3">
        <w:tc>
          <w:tcPr>
            <w:tcW w:w="7594" w:type="dxa"/>
            <w:gridSpan w:val="2"/>
          </w:tcPr>
          <w:p w14:paraId="0DFC8C19" w14:textId="77777777" w:rsidR="002600DA" w:rsidRPr="00A24501" w:rsidRDefault="002600DA" w:rsidP="002600DA">
            <w:pPr>
              <w:spacing w:line="360" w:lineRule="auto"/>
              <w:rPr>
                <w:rFonts w:cs="Times New Roman"/>
                <w:b/>
                <w:szCs w:val="24"/>
              </w:rPr>
            </w:pPr>
            <w:r w:rsidRPr="00A24501">
              <w:rPr>
                <w:rFonts w:cs="Times New Roman"/>
                <w:b/>
                <w:szCs w:val="24"/>
              </w:rPr>
              <w:t>APPROVAL CERTIFICATE</w:t>
            </w:r>
          </w:p>
        </w:tc>
        <w:tc>
          <w:tcPr>
            <w:tcW w:w="1016" w:type="dxa"/>
          </w:tcPr>
          <w:p w14:paraId="2C9752FB" w14:textId="340C920F" w:rsidR="002600DA" w:rsidRPr="006C7D5F" w:rsidRDefault="002600DA" w:rsidP="009E2910">
            <w:pPr>
              <w:spacing w:line="360" w:lineRule="auto"/>
              <w:jc w:val="right"/>
              <w:rPr>
                <w:rFonts w:cs="Times New Roman"/>
                <w:b/>
                <w:color w:val="ED0000"/>
                <w:szCs w:val="24"/>
              </w:rPr>
            </w:pPr>
            <w:r w:rsidRPr="006C7D5F">
              <w:rPr>
                <w:rFonts w:cs="Times New Roman"/>
                <w:b/>
                <w:color w:val="ED0000"/>
                <w:szCs w:val="24"/>
              </w:rPr>
              <w:t>i</w:t>
            </w:r>
            <w:r w:rsidR="00F10272">
              <w:rPr>
                <w:rFonts w:cs="Times New Roman"/>
                <w:b/>
                <w:color w:val="ED0000"/>
                <w:szCs w:val="24"/>
              </w:rPr>
              <w:t>ii</w:t>
            </w:r>
          </w:p>
        </w:tc>
      </w:tr>
      <w:tr w:rsidR="002600DA" w:rsidRPr="00A24501" w14:paraId="70E89D36" w14:textId="77777777" w:rsidTr="00AE7BD3">
        <w:tc>
          <w:tcPr>
            <w:tcW w:w="7594" w:type="dxa"/>
            <w:gridSpan w:val="2"/>
          </w:tcPr>
          <w:p w14:paraId="5F8C35B3" w14:textId="77777777" w:rsidR="002600DA" w:rsidRPr="00A24501" w:rsidRDefault="002600DA" w:rsidP="002600DA">
            <w:pPr>
              <w:spacing w:line="360" w:lineRule="auto"/>
              <w:rPr>
                <w:rFonts w:cs="Times New Roman"/>
                <w:b/>
                <w:szCs w:val="24"/>
              </w:rPr>
            </w:pPr>
            <w:r w:rsidRPr="00A24501">
              <w:rPr>
                <w:rFonts w:cs="Times New Roman"/>
                <w:b/>
                <w:szCs w:val="24"/>
              </w:rPr>
              <w:t>DECLARATION</w:t>
            </w:r>
          </w:p>
        </w:tc>
        <w:tc>
          <w:tcPr>
            <w:tcW w:w="1016" w:type="dxa"/>
          </w:tcPr>
          <w:p w14:paraId="20F4F85C" w14:textId="614C107B" w:rsidR="002600DA" w:rsidRPr="006C7D5F" w:rsidRDefault="00F10272" w:rsidP="009E2910">
            <w:pPr>
              <w:spacing w:line="360" w:lineRule="auto"/>
              <w:jc w:val="right"/>
              <w:rPr>
                <w:rFonts w:cs="Times New Roman"/>
                <w:b/>
                <w:color w:val="ED0000"/>
                <w:szCs w:val="24"/>
              </w:rPr>
            </w:pPr>
            <w:r>
              <w:rPr>
                <w:rFonts w:cs="Times New Roman"/>
                <w:b/>
                <w:color w:val="ED0000"/>
                <w:szCs w:val="24"/>
              </w:rPr>
              <w:t>i</w:t>
            </w:r>
            <w:r w:rsidR="002600DA" w:rsidRPr="006C7D5F">
              <w:rPr>
                <w:rFonts w:cs="Times New Roman"/>
                <w:b/>
                <w:color w:val="ED0000"/>
                <w:szCs w:val="24"/>
              </w:rPr>
              <w:t>v</w:t>
            </w:r>
          </w:p>
        </w:tc>
      </w:tr>
      <w:tr w:rsidR="002600DA" w:rsidRPr="00A24501" w14:paraId="30B3A2BB" w14:textId="77777777" w:rsidTr="00AE7BD3">
        <w:tc>
          <w:tcPr>
            <w:tcW w:w="7594" w:type="dxa"/>
            <w:gridSpan w:val="2"/>
          </w:tcPr>
          <w:p w14:paraId="5F63B2CA" w14:textId="7A23692F" w:rsidR="002600DA" w:rsidRPr="00A24501" w:rsidRDefault="002600DA" w:rsidP="002600DA">
            <w:pPr>
              <w:spacing w:line="360" w:lineRule="auto"/>
              <w:rPr>
                <w:rFonts w:cs="Times New Roman"/>
                <w:b/>
                <w:szCs w:val="24"/>
              </w:rPr>
            </w:pPr>
            <w:r>
              <w:rPr>
                <w:rFonts w:cs="Times New Roman"/>
                <w:b/>
                <w:szCs w:val="24"/>
              </w:rPr>
              <w:t>ABSTRACT</w:t>
            </w:r>
          </w:p>
        </w:tc>
        <w:tc>
          <w:tcPr>
            <w:tcW w:w="1016" w:type="dxa"/>
          </w:tcPr>
          <w:p w14:paraId="0ECEDAFC" w14:textId="3E212004" w:rsidR="002600DA" w:rsidRPr="006C7D5F" w:rsidRDefault="0006785E" w:rsidP="009E2910">
            <w:pPr>
              <w:spacing w:line="360" w:lineRule="auto"/>
              <w:jc w:val="right"/>
              <w:rPr>
                <w:rFonts w:cs="Times New Roman"/>
                <w:b/>
                <w:color w:val="ED0000"/>
                <w:szCs w:val="24"/>
              </w:rPr>
            </w:pPr>
            <w:r>
              <w:rPr>
                <w:rFonts w:cs="Times New Roman"/>
                <w:b/>
                <w:color w:val="ED0000"/>
                <w:szCs w:val="24"/>
              </w:rPr>
              <w:t>v</w:t>
            </w:r>
          </w:p>
        </w:tc>
      </w:tr>
      <w:tr w:rsidR="002600DA" w:rsidRPr="00A24501" w14:paraId="2EB77A79" w14:textId="77777777" w:rsidTr="00AE7BD3">
        <w:tc>
          <w:tcPr>
            <w:tcW w:w="7594" w:type="dxa"/>
            <w:gridSpan w:val="2"/>
          </w:tcPr>
          <w:p w14:paraId="26E41EE0" w14:textId="77777777" w:rsidR="002600DA" w:rsidRPr="00A24501" w:rsidRDefault="002600DA" w:rsidP="002600DA">
            <w:pPr>
              <w:spacing w:line="360" w:lineRule="auto"/>
              <w:rPr>
                <w:rFonts w:cs="Times New Roman"/>
                <w:b/>
                <w:szCs w:val="24"/>
              </w:rPr>
            </w:pPr>
            <w:r w:rsidRPr="00A24501">
              <w:rPr>
                <w:rFonts w:cs="Times New Roman"/>
                <w:b/>
                <w:szCs w:val="24"/>
              </w:rPr>
              <w:t>TABLE OF CONTENTS</w:t>
            </w:r>
          </w:p>
        </w:tc>
        <w:tc>
          <w:tcPr>
            <w:tcW w:w="1016" w:type="dxa"/>
          </w:tcPr>
          <w:p w14:paraId="18812D67" w14:textId="17D6116C" w:rsidR="002600DA" w:rsidRPr="006C7D5F" w:rsidRDefault="002600DA" w:rsidP="009E2910">
            <w:pPr>
              <w:spacing w:line="360" w:lineRule="auto"/>
              <w:jc w:val="right"/>
              <w:rPr>
                <w:rFonts w:cs="Times New Roman"/>
                <w:b/>
                <w:color w:val="ED0000"/>
                <w:szCs w:val="24"/>
              </w:rPr>
            </w:pPr>
            <w:r w:rsidRPr="006C7D5F">
              <w:rPr>
                <w:rFonts w:cs="Times New Roman"/>
                <w:b/>
                <w:color w:val="ED0000"/>
                <w:szCs w:val="24"/>
              </w:rPr>
              <w:t>v</w:t>
            </w:r>
            <w:r w:rsidR="0006785E">
              <w:rPr>
                <w:rFonts w:cs="Times New Roman"/>
                <w:b/>
                <w:color w:val="ED0000"/>
                <w:szCs w:val="24"/>
              </w:rPr>
              <w:t>i</w:t>
            </w:r>
          </w:p>
        </w:tc>
      </w:tr>
      <w:tr w:rsidR="0006785E" w:rsidRPr="00A24501" w14:paraId="33A29B39" w14:textId="77777777" w:rsidTr="00AE7BD3">
        <w:tc>
          <w:tcPr>
            <w:tcW w:w="7594" w:type="dxa"/>
            <w:gridSpan w:val="2"/>
          </w:tcPr>
          <w:p w14:paraId="4FE23452" w14:textId="77777777" w:rsidR="0006785E" w:rsidRPr="00A24501" w:rsidRDefault="0006785E" w:rsidP="0006785E">
            <w:pPr>
              <w:spacing w:line="360" w:lineRule="auto"/>
              <w:rPr>
                <w:rFonts w:cs="Times New Roman"/>
                <w:b/>
                <w:szCs w:val="24"/>
              </w:rPr>
            </w:pPr>
            <w:r w:rsidRPr="00A24501">
              <w:rPr>
                <w:rFonts w:cs="Times New Roman"/>
                <w:b/>
                <w:szCs w:val="24"/>
              </w:rPr>
              <w:t>LIST OF FIGURES</w:t>
            </w:r>
          </w:p>
        </w:tc>
        <w:tc>
          <w:tcPr>
            <w:tcW w:w="1016" w:type="dxa"/>
          </w:tcPr>
          <w:p w14:paraId="33FE08C1" w14:textId="290833B5" w:rsidR="0006785E" w:rsidRPr="006C7D5F" w:rsidRDefault="00F10272" w:rsidP="0006785E">
            <w:pPr>
              <w:spacing w:line="360" w:lineRule="auto"/>
              <w:jc w:val="right"/>
              <w:rPr>
                <w:rFonts w:cs="Times New Roman"/>
                <w:b/>
                <w:color w:val="ED0000"/>
                <w:szCs w:val="24"/>
              </w:rPr>
            </w:pPr>
            <w:r>
              <w:rPr>
                <w:rFonts w:cs="Times New Roman"/>
                <w:b/>
                <w:color w:val="ED0000"/>
                <w:szCs w:val="24"/>
              </w:rPr>
              <w:t>vii</w:t>
            </w:r>
            <w:r w:rsidR="0006785E" w:rsidRPr="006C7D5F">
              <w:rPr>
                <w:rFonts w:cs="Times New Roman"/>
                <w:b/>
                <w:color w:val="ED0000"/>
                <w:szCs w:val="24"/>
              </w:rPr>
              <w:t>i</w:t>
            </w:r>
          </w:p>
        </w:tc>
      </w:tr>
      <w:tr w:rsidR="0006785E" w:rsidRPr="00A24501" w14:paraId="07D6EEAE" w14:textId="77777777" w:rsidTr="00AE7BD3">
        <w:tc>
          <w:tcPr>
            <w:tcW w:w="7594" w:type="dxa"/>
            <w:gridSpan w:val="2"/>
          </w:tcPr>
          <w:p w14:paraId="00299BA6" w14:textId="77777777" w:rsidR="0006785E" w:rsidRPr="00A24501" w:rsidRDefault="0006785E" w:rsidP="0006785E">
            <w:pPr>
              <w:spacing w:line="360" w:lineRule="auto"/>
              <w:rPr>
                <w:rFonts w:cs="Times New Roman"/>
                <w:b/>
                <w:szCs w:val="24"/>
              </w:rPr>
            </w:pPr>
            <w:r w:rsidRPr="00A24501">
              <w:rPr>
                <w:rFonts w:cs="Times New Roman"/>
                <w:b/>
                <w:szCs w:val="24"/>
              </w:rPr>
              <w:t>LIST OF TABLES</w:t>
            </w:r>
          </w:p>
        </w:tc>
        <w:tc>
          <w:tcPr>
            <w:tcW w:w="1016" w:type="dxa"/>
          </w:tcPr>
          <w:p w14:paraId="5744DCC9" w14:textId="3AB45CC7" w:rsidR="0006785E" w:rsidRPr="006C7D5F" w:rsidRDefault="00F10272" w:rsidP="0006785E">
            <w:pPr>
              <w:spacing w:line="360" w:lineRule="auto"/>
              <w:jc w:val="right"/>
              <w:rPr>
                <w:rFonts w:cs="Times New Roman"/>
                <w:b/>
                <w:color w:val="ED0000"/>
                <w:szCs w:val="24"/>
              </w:rPr>
            </w:pPr>
            <w:r>
              <w:rPr>
                <w:rFonts w:cs="Times New Roman"/>
                <w:b/>
                <w:color w:val="ED0000"/>
                <w:szCs w:val="24"/>
              </w:rPr>
              <w:t>i</w:t>
            </w:r>
            <w:r w:rsidR="0006785E" w:rsidRPr="006C7D5F">
              <w:rPr>
                <w:rFonts w:cs="Times New Roman"/>
                <w:b/>
                <w:color w:val="ED0000"/>
                <w:szCs w:val="24"/>
              </w:rPr>
              <w:t>x</w:t>
            </w:r>
          </w:p>
        </w:tc>
      </w:tr>
      <w:tr w:rsidR="0006785E" w:rsidRPr="00A24501" w14:paraId="365C0978" w14:textId="77777777" w:rsidTr="00AE7BD3">
        <w:tc>
          <w:tcPr>
            <w:tcW w:w="7594" w:type="dxa"/>
            <w:gridSpan w:val="2"/>
          </w:tcPr>
          <w:p w14:paraId="5B8F3B09" w14:textId="77777777" w:rsidR="0006785E" w:rsidRPr="00A24501" w:rsidRDefault="0006785E" w:rsidP="0006785E">
            <w:pPr>
              <w:spacing w:line="360" w:lineRule="auto"/>
              <w:rPr>
                <w:rFonts w:cs="Times New Roman"/>
                <w:b/>
                <w:szCs w:val="24"/>
              </w:rPr>
            </w:pPr>
            <w:r w:rsidRPr="00A24501">
              <w:rPr>
                <w:rFonts w:cs="Times New Roman"/>
                <w:b/>
                <w:szCs w:val="24"/>
              </w:rPr>
              <w:t>NOMENCLATURE</w:t>
            </w:r>
          </w:p>
        </w:tc>
        <w:tc>
          <w:tcPr>
            <w:tcW w:w="1016" w:type="dxa"/>
          </w:tcPr>
          <w:p w14:paraId="20D8C075" w14:textId="345816B6" w:rsidR="0006785E" w:rsidRPr="006C7D5F" w:rsidRDefault="0006785E" w:rsidP="0006785E">
            <w:pPr>
              <w:spacing w:line="360" w:lineRule="auto"/>
              <w:jc w:val="right"/>
              <w:rPr>
                <w:rFonts w:cs="Times New Roman"/>
                <w:b/>
                <w:color w:val="ED0000"/>
                <w:szCs w:val="24"/>
              </w:rPr>
            </w:pPr>
            <w:r w:rsidRPr="006C7D5F">
              <w:rPr>
                <w:rFonts w:cs="Times New Roman"/>
                <w:b/>
                <w:color w:val="ED0000"/>
                <w:szCs w:val="24"/>
              </w:rPr>
              <w:t>x</w:t>
            </w:r>
          </w:p>
        </w:tc>
      </w:tr>
      <w:tr w:rsidR="002600DA" w:rsidRPr="00A24501" w14:paraId="085EA401" w14:textId="77777777" w:rsidTr="00AE7BD3">
        <w:tc>
          <w:tcPr>
            <w:tcW w:w="7594" w:type="dxa"/>
            <w:gridSpan w:val="2"/>
          </w:tcPr>
          <w:p w14:paraId="03E40695" w14:textId="02F341CE" w:rsidR="002600DA" w:rsidRPr="00A24501" w:rsidRDefault="002600DA" w:rsidP="002600DA">
            <w:pPr>
              <w:spacing w:line="360" w:lineRule="auto"/>
              <w:rPr>
                <w:rFonts w:cs="Times New Roman"/>
                <w:b/>
                <w:szCs w:val="24"/>
              </w:rPr>
            </w:pPr>
            <w:r w:rsidRPr="00A24501">
              <w:rPr>
                <w:rFonts w:cs="Times New Roman"/>
                <w:b/>
                <w:szCs w:val="24"/>
              </w:rPr>
              <w:t>ACKNOWLEDG</w:t>
            </w:r>
            <w:r w:rsidR="00FB2CA3">
              <w:rPr>
                <w:rFonts w:cs="Times New Roman"/>
                <w:b/>
                <w:szCs w:val="24"/>
              </w:rPr>
              <w:t>E</w:t>
            </w:r>
            <w:r w:rsidRPr="00A24501">
              <w:rPr>
                <w:rFonts w:cs="Times New Roman"/>
                <w:b/>
                <w:szCs w:val="24"/>
              </w:rPr>
              <w:t>MENT</w:t>
            </w:r>
          </w:p>
        </w:tc>
        <w:tc>
          <w:tcPr>
            <w:tcW w:w="1016" w:type="dxa"/>
          </w:tcPr>
          <w:p w14:paraId="5DDD2844" w14:textId="326C047B" w:rsidR="002600DA" w:rsidRPr="006C7D5F" w:rsidRDefault="0006785E" w:rsidP="009E2910">
            <w:pPr>
              <w:spacing w:line="360" w:lineRule="auto"/>
              <w:jc w:val="right"/>
              <w:rPr>
                <w:rFonts w:cs="Times New Roman"/>
                <w:b/>
                <w:color w:val="ED0000"/>
                <w:szCs w:val="24"/>
              </w:rPr>
            </w:pPr>
            <w:r>
              <w:rPr>
                <w:rFonts w:cs="Times New Roman"/>
                <w:b/>
                <w:color w:val="ED0000"/>
                <w:szCs w:val="24"/>
              </w:rPr>
              <w:t>xi</w:t>
            </w:r>
          </w:p>
        </w:tc>
      </w:tr>
      <w:tr w:rsidR="00F10272" w:rsidRPr="00A24501" w14:paraId="49720A64" w14:textId="77777777" w:rsidTr="00AE7BD3">
        <w:tc>
          <w:tcPr>
            <w:tcW w:w="7594" w:type="dxa"/>
            <w:gridSpan w:val="2"/>
          </w:tcPr>
          <w:p w14:paraId="1545B486" w14:textId="77777777" w:rsidR="00F10272" w:rsidRPr="00A24501" w:rsidRDefault="00F10272" w:rsidP="002600DA">
            <w:pPr>
              <w:spacing w:line="360" w:lineRule="auto"/>
              <w:rPr>
                <w:rFonts w:cs="Times New Roman"/>
                <w:b/>
                <w:szCs w:val="24"/>
              </w:rPr>
            </w:pPr>
          </w:p>
        </w:tc>
        <w:tc>
          <w:tcPr>
            <w:tcW w:w="1016" w:type="dxa"/>
          </w:tcPr>
          <w:p w14:paraId="2E2B2D35" w14:textId="77777777" w:rsidR="00F10272" w:rsidRDefault="00F10272" w:rsidP="009E2910">
            <w:pPr>
              <w:spacing w:line="360" w:lineRule="auto"/>
              <w:jc w:val="right"/>
              <w:rPr>
                <w:rFonts w:cs="Times New Roman"/>
                <w:b/>
                <w:color w:val="ED0000"/>
                <w:szCs w:val="24"/>
              </w:rPr>
            </w:pPr>
          </w:p>
        </w:tc>
      </w:tr>
      <w:tr w:rsidR="002600DA" w:rsidRPr="00A24501" w14:paraId="403A2BCF" w14:textId="77777777" w:rsidTr="00AE7BD3">
        <w:tc>
          <w:tcPr>
            <w:tcW w:w="7594" w:type="dxa"/>
            <w:gridSpan w:val="2"/>
          </w:tcPr>
          <w:p w14:paraId="29C3E428" w14:textId="4F17C634" w:rsidR="002600DA" w:rsidRPr="00A24501" w:rsidRDefault="002600DA" w:rsidP="002600DA">
            <w:pPr>
              <w:spacing w:line="360" w:lineRule="auto"/>
              <w:outlineLvl w:val="0"/>
              <w:rPr>
                <w:rFonts w:cs="Times New Roman"/>
                <w:b/>
                <w:bCs/>
                <w:color w:val="000000"/>
                <w:szCs w:val="24"/>
                <w:lang w:val="en-GB"/>
              </w:rPr>
            </w:pPr>
            <w:r w:rsidRPr="00A24501">
              <w:rPr>
                <w:rFonts w:cs="Times New Roman"/>
                <w:b/>
                <w:bCs/>
                <w:color w:val="000000"/>
                <w:szCs w:val="24"/>
                <w:lang w:val="en-GB"/>
              </w:rPr>
              <w:t xml:space="preserve">CHAPTER 1 </w:t>
            </w:r>
            <w:r w:rsidR="003576DA" w:rsidRPr="00A24501">
              <w:rPr>
                <w:rFonts w:eastAsia="Bookman Old Style" w:cs="Times New Roman"/>
                <w:b/>
                <w:bCs/>
                <w:szCs w:val="24"/>
              </w:rPr>
              <w:t>–</w:t>
            </w:r>
            <w:r w:rsidRPr="00A24501">
              <w:rPr>
                <w:rFonts w:cs="Times New Roman"/>
                <w:b/>
                <w:szCs w:val="24"/>
              </w:rPr>
              <w:t xml:space="preserve"> INTRODUCTION</w:t>
            </w:r>
          </w:p>
        </w:tc>
        <w:tc>
          <w:tcPr>
            <w:tcW w:w="1016" w:type="dxa"/>
          </w:tcPr>
          <w:p w14:paraId="5B1498E3" w14:textId="77777777" w:rsidR="002600DA" w:rsidRPr="006C7D5F" w:rsidRDefault="002600DA" w:rsidP="009E2910">
            <w:pPr>
              <w:spacing w:line="360" w:lineRule="auto"/>
              <w:jc w:val="right"/>
              <w:rPr>
                <w:rFonts w:cs="Times New Roman"/>
                <w:b/>
                <w:color w:val="ED0000"/>
                <w:szCs w:val="24"/>
              </w:rPr>
            </w:pPr>
            <w:r w:rsidRPr="006C7D5F">
              <w:rPr>
                <w:rFonts w:cs="Times New Roman"/>
                <w:b/>
                <w:color w:val="ED0000"/>
                <w:szCs w:val="24"/>
              </w:rPr>
              <w:t>1</w:t>
            </w:r>
          </w:p>
        </w:tc>
      </w:tr>
      <w:tr w:rsidR="002600DA" w:rsidRPr="00A24501" w14:paraId="1DCB595B" w14:textId="77777777" w:rsidTr="00AE7BD3">
        <w:tc>
          <w:tcPr>
            <w:tcW w:w="1153" w:type="dxa"/>
          </w:tcPr>
          <w:p w14:paraId="12AF7AE5" w14:textId="77777777" w:rsidR="002600DA" w:rsidRPr="00A24501" w:rsidRDefault="002600DA" w:rsidP="002600DA">
            <w:pPr>
              <w:spacing w:line="360" w:lineRule="auto"/>
              <w:jc w:val="center"/>
              <w:rPr>
                <w:rFonts w:cs="Times New Roman"/>
                <w:color w:val="FF0000"/>
                <w:szCs w:val="24"/>
              </w:rPr>
            </w:pPr>
            <w:r w:rsidRPr="00A24501">
              <w:rPr>
                <w:rFonts w:eastAsia="Bookman Old Style" w:cs="Times New Roman"/>
                <w:bCs/>
                <w:color w:val="FF0000"/>
                <w:szCs w:val="24"/>
              </w:rPr>
              <w:t>1.1</w:t>
            </w:r>
          </w:p>
        </w:tc>
        <w:tc>
          <w:tcPr>
            <w:tcW w:w="6441" w:type="dxa"/>
          </w:tcPr>
          <w:p w14:paraId="710A5CBC" w14:textId="2B5A0766" w:rsidR="002600DA" w:rsidRPr="00A24501" w:rsidRDefault="004E4CCD" w:rsidP="002600DA">
            <w:pPr>
              <w:spacing w:line="360" w:lineRule="auto"/>
              <w:rPr>
                <w:rFonts w:eastAsia="Bookman Old Style" w:cs="Times New Roman"/>
                <w:bCs/>
                <w:color w:val="FF0000"/>
                <w:szCs w:val="24"/>
              </w:rPr>
            </w:pPr>
            <w:r>
              <w:rPr>
                <w:rFonts w:eastAsia="Bookman Old Style" w:cs="Times New Roman"/>
                <w:bCs/>
                <w:color w:val="FF0000"/>
                <w:szCs w:val="24"/>
              </w:rPr>
              <w:t xml:space="preserve">Background of the </w:t>
            </w:r>
            <w:r w:rsidR="00FA7C97">
              <w:rPr>
                <w:rFonts w:eastAsia="Bookman Old Style" w:cs="Times New Roman"/>
                <w:bCs/>
                <w:color w:val="FF0000"/>
                <w:szCs w:val="24"/>
              </w:rPr>
              <w:t>Problem</w:t>
            </w:r>
          </w:p>
        </w:tc>
        <w:tc>
          <w:tcPr>
            <w:tcW w:w="1016" w:type="dxa"/>
          </w:tcPr>
          <w:p w14:paraId="35948552" w14:textId="1C1C1928" w:rsidR="002600DA" w:rsidRPr="006C7D5F" w:rsidRDefault="00CB47A9" w:rsidP="009E2910">
            <w:pPr>
              <w:spacing w:line="360" w:lineRule="auto"/>
              <w:jc w:val="right"/>
              <w:rPr>
                <w:rFonts w:cs="Times New Roman"/>
                <w:color w:val="ED0000"/>
                <w:szCs w:val="24"/>
              </w:rPr>
            </w:pPr>
            <w:r w:rsidRPr="006C7D5F">
              <w:rPr>
                <w:rFonts w:cs="Times New Roman"/>
                <w:color w:val="ED0000"/>
                <w:szCs w:val="24"/>
              </w:rPr>
              <w:t>1</w:t>
            </w:r>
          </w:p>
        </w:tc>
      </w:tr>
      <w:tr w:rsidR="002600DA" w:rsidRPr="00A24501" w14:paraId="5F4912D3" w14:textId="77777777" w:rsidTr="00AE7BD3">
        <w:tc>
          <w:tcPr>
            <w:tcW w:w="1153" w:type="dxa"/>
          </w:tcPr>
          <w:p w14:paraId="1D2FC53D" w14:textId="77777777" w:rsidR="002600DA" w:rsidRPr="00A24501" w:rsidRDefault="002600DA" w:rsidP="002600DA">
            <w:pPr>
              <w:spacing w:line="360" w:lineRule="auto"/>
              <w:jc w:val="center"/>
              <w:rPr>
                <w:rFonts w:cs="Times New Roman"/>
                <w:color w:val="FF0000"/>
                <w:szCs w:val="24"/>
              </w:rPr>
            </w:pPr>
            <w:r w:rsidRPr="00A24501">
              <w:rPr>
                <w:rFonts w:eastAsia="Bookman Old Style" w:cs="Times New Roman"/>
                <w:bCs/>
                <w:color w:val="FF0000"/>
                <w:szCs w:val="24"/>
              </w:rPr>
              <w:t>1.2</w:t>
            </w:r>
          </w:p>
        </w:tc>
        <w:tc>
          <w:tcPr>
            <w:tcW w:w="6441" w:type="dxa"/>
          </w:tcPr>
          <w:p w14:paraId="4CAE6C15" w14:textId="21968371" w:rsidR="002600DA" w:rsidRPr="00A24501" w:rsidRDefault="00FA7C97" w:rsidP="002600DA">
            <w:pPr>
              <w:spacing w:line="360" w:lineRule="auto"/>
              <w:rPr>
                <w:rFonts w:eastAsia="Bookman Old Style" w:cs="Times New Roman"/>
                <w:bCs/>
                <w:color w:val="FF0000"/>
                <w:szCs w:val="24"/>
              </w:rPr>
            </w:pPr>
            <w:r>
              <w:rPr>
                <w:rFonts w:eastAsia="Bookman Old Style" w:cs="Times New Roman"/>
                <w:bCs/>
                <w:color w:val="FF0000"/>
                <w:szCs w:val="24"/>
              </w:rPr>
              <w:t xml:space="preserve">Need and </w:t>
            </w:r>
            <w:r w:rsidR="002C02E2" w:rsidRPr="002C02E2">
              <w:rPr>
                <w:rFonts w:eastAsia="Bookman Old Style" w:cs="Times New Roman"/>
                <w:bCs/>
                <w:color w:val="FF0000"/>
                <w:szCs w:val="24"/>
              </w:rPr>
              <w:t xml:space="preserve">Relevance </w:t>
            </w:r>
          </w:p>
        </w:tc>
        <w:tc>
          <w:tcPr>
            <w:tcW w:w="1016" w:type="dxa"/>
          </w:tcPr>
          <w:p w14:paraId="5A7540F0" w14:textId="54456A62" w:rsidR="002600DA" w:rsidRPr="006C7D5F" w:rsidRDefault="002600DA" w:rsidP="009E2910">
            <w:pPr>
              <w:spacing w:line="360" w:lineRule="auto"/>
              <w:jc w:val="right"/>
              <w:rPr>
                <w:rFonts w:cs="Times New Roman"/>
                <w:color w:val="ED0000"/>
                <w:szCs w:val="24"/>
              </w:rPr>
            </w:pPr>
          </w:p>
        </w:tc>
      </w:tr>
      <w:tr w:rsidR="002600DA" w:rsidRPr="00A24501" w14:paraId="3C493745" w14:textId="77777777" w:rsidTr="00AE7BD3">
        <w:tc>
          <w:tcPr>
            <w:tcW w:w="1153" w:type="dxa"/>
          </w:tcPr>
          <w:p w14:paraId="1164081D" w14:textId="77777777" w:rsidR="002600DA" w:rsidRPr="00A24501" w:rsidRDefault="002600DA" w:rsidP="002600DA">
            <w:pPr>
              <w:spacing w:line="360" w:lineRule="auto"/>
              <w:jc w:val="center"/>
              <w:outlineLvl w:val="0"/>
              <w:rPr>
                <w:rFonts w:cs="Times New Roman"/>
                <w:color w:val="FF0000"/>
                <w:szCs w:val="24"/>
              </w:rPr>
            </w:pPr>
            <w:r w:rsidRPr="00A24501">
              <w:rPr>
                <w:rFonts w:eastAsia="Bookman Old Style" w:cs="Times New Roman"/>
                <w:bCs/>
                <w:color w:val="FF0000"/>
                <w:szCs w:val="24"/>
              </w:rPr>
              <w:t>1.3</w:t>
            </w:r>
          </w:p>
        </w:tc>
        <w:tc>
          <w:tcPr>
            <w:tcW w:w="6441" w:type="dxa"/>
          </w:tcPr>
          <w:p w14:paraId="459803BF" w14:textId="2E5EC98B" w:rsidR="002600DA" w:rsidRPr="00A24501" w:rsidRDefault="004E4CCD" w:rsidP="002600DA">
            <w:pPr>
              <w:spacing w:line="360" w:lineRule="auto"/>
              <w:outlineLvl w:val="0"/>
              <w:rPr>
                <w:rFonts w:cs="Times New Roman"/>
                <w:color w:val="FF0000"/>
                <w:szCs w:val="24"/>
              </w:rPr>
            </w:pPr>
            <w:r>
              <w:rPr>
                <w:rFonts w:cs="Times New Roman"/>
                <w:color w:val="FF0000"/>
                <w:szCs w:val="24"/>
              </w:rPr>
              <w:t>Problem Statement</w:t>
            </w:r>
            <w:r w:rsidR="00FF7ECE">
              <w:rPr>
                <w:rFonts w:cs="Times New Roman"/>
                <w:color w:val="FF0000"/>
                <w:szCs w:val="24"/>
              </w:rPr>
              <w:t xml:space="preserve"> </w:t>
            </w:r>
          </w:p>
        </w:tc>
        <w:tc>
          <w:tcPr>
            <w:tcW w:w="1016" w:type="dxa"/>
          </w:tcPr>
          <w:p w14:paraId="73D48D9A" w14:textId="060F1ABB" w:rsidR="002600DA" w:rsidRPr="006C7D5F" w:rsidRDefault="002600DA" w:rsidP="009E2910">
            <w:pPr>
              <w:spacing w:line="360" w:lineRule="auto"/>
              <w:jc w:val="right"/>
              <w:rPr>
                <w:rFonts w:cs="Times New Roman"/>
                <w:color w:val="ED0000"/>
                <w:szCs w:val="24"/>
              </w:rPr>
            </w:pPr>
          </w:p>
        </w:tc>
      </w:tr>
      <w:tr w:rsidR="002600DA" w:rsidRPr="00A24501" w14:paraId="11CD3D2E" w14:textId="77777777" w:rsidTr="00AE7BD3">
        <w:tc>
          <w:tcPr>
            <w:tcW w:w="1153" w:type="dxa"/>
          </w:tcPr>
          <w:p w14:paraId="5FDA2250" w14:textId="77777777" w:rsidR="002600DA" w:rsidRPr="00A24501" w:rsidRDefault="002600DA" w:rsidP="002600DA">
            <w:pPr>
              <w:spacing w:line="360" w:lineRule="auto"/>
              <w:jc w:val="center"/>
              <w:outlineLvl w:val="0"/>
              <w:rPr>
                <w:rFonts w:eastAsia="Bookman Old Style" w:cs="Times New Roman"/>
                <w:bCs/>
                <w:color w:val="FF0000"/>
                <w:szCs w:val="24"/>
              </w:rPr>
            </w:pPr>
            <w:r w:rsidRPr="00A24501">
              <w:rPr>
                <w:rFonts w:eastAsia="Bookman Old Style" w:cs="Times New Roman"/>
                <w:bCs/>
                <w:color w:val="FF0000"/>
                <w:szCs w:val="24"/>
              </w:rPr>
              <w:t>1.4</w:t>
            </w:r>
          </w:p>
        </w:tc>
        <w:tc>
          <w:tcPr>
            <w:tcW w:w="6441" w:type="dxa"/>
          </w:tcPr>
          <w:p w14:paraId="4E634582" w14:textId="0566AA59" w:rsidR="002600DA" w:rsidRPr="00A24501" w:rsidRDefault="004E4CCD" w:rsidP="002600DA">
            <w:pPr>
              <w:spacing w:line="360" w:lineRule="auto"/>
              <w:outlineLvl w:val="0"/>
              <w:rPr>
                <w:rFonts w:eastAsia="Bookman Old Style" w:cs="Times New Roman"/>
                <w:bCs/>
                <w:color w:val="FF0000"/>
                <w:szCs w:val="24"/>
              </w:rPr>
            </w:pPr>
            <w:r>
              <w:rPr>
                <w:rFonts w:eastAsia="Bookman Old Style" w:cs="Times New Roman"/>
                <w:bCs/>
                <w:color w:val="FF0000"/>
                <w:szCs w:val="24"/>
              </w:rPr>
              <w:t xml:space="preserve">Objectives </w:t>
            </w:r>
          </w:p>
        </w:tc>
        <w:tc>
          <w:tcPr>
            <w:tcW w:w="1016" w:type="dxa"/>
          </w:tcPr>
          <w:p w14:paraId="516E5C06" w14:textId="77777777" w:rsidR="002600DA" w:rsidRPr="006C7D5F" w:rsidRDefault="002600DA" w:rsidP="009E2910">
            <w:pPr>
              <w:spacing w:line="360" w:lineRule="auto"/>
              <w:jc w:val="right"/>
              <w:rPr>
                <w:rFonts w:cs="Times New Roman"/>
                <w:color w:val="ED0000"/>
                <w:szCs w:val="24"/>
              </w:rPr>
            </w:pPr>
          </w:p>
        </w:tc>
      </w:tr>
      <w:tr w:rsidR="00FA7C97" w:rsidRPr="00A24501" w14:paraId="7FA8F612" w14:textId="77777777" w:rsidTr="00AE7BD3">
        <w:tc>
          <w:tcPr>
            <w:tcW w:w="1153" w:type="dxa"/>
          </w:tcPr>
          <w:p w14:paraId="3DAB833E" w14:textId="7A691049" w:rsidR="00FA7C97" w:rsidRPr="00A24501" w:rsidRDefault="00FA7C97" w:rsidP="002600DA">
            <w:pPr>
              <w:spacing w:line="360" w:lineRule="auto"/>
              <w:jc w:val="center"/>
              <w:outlineLvl w:val="0"/>
              <w:rPr>
                <w:rFonts w:eastAsia="Bookman Old Style" w:cs="Times New Roman"/>
                <w:bCs/>
                <w:color w:val="FF0000"/>
                <w:szCs w:val="24"/>
              </w:rPr>
            </w:pPr>
            <w:r>
              <w:rPr>
                <w:rFonts w:eastAsia="Bookman Old Style" w:cs="Times New Roman"/>
                <w:bCs/>
                <w:color w:val="FF0000"/>
                <w:szCs w:val="24"/>
              </w:rPr>
              <w:t>1.5</w:t>
            </w:r>
          </w:p>
        </w:tc>
        <w:tc>
          <w:tcPr>
            <w:tcW w:w="6441" w:type="dxa"/>
          </w:tcPr>
          <w:p w14:paraId="77D6B1B2" w14:textId="796653F2" w:rsidR="00FA7C97" w:rsidRDefault="00FA7C97" w:rsidP="002600DA">
            <w:pPr>
              <w:spacing w:line="360" w:lineRule="auto"/>
              <w:outlineLvl w:val="0"/>
              <w:rPr>
                <w:rFonts w:eastAsia="Bookman Old Style" w:cs="Times New Roman"/>
                <w:bCs/>
                <w:color w:val="FF0000"/>
                <w:szCs w:val="24"/>
              </w:rPr>
            </w:pPr>
            <w:r w:rsidRPr="00FA7C97">
              <w:rPr>
                <w:rFonts w:eastAsia="Bookman Old Style" w:cs="Times New Roman"/>
                <w:bCs/>
                <w:color w:val="FF0000"/>
                <w:szCs w:val="24"/>
              </w:rPr>
              <w:t>Scope of Work</w:t>
            </w:r>
          </w:p>
        </w:tc>
        <w:tc>
          <w:tcPr>
            <w:tcW w:w="1016" w:type="dxa"/>
          </w:tcPr>
          <w:p w14:paraId="026BE125" w14:textId="77777777" w:rsidR="00FA7C97" w:rsidRPr="006C7D5F" w:rsidRDefault="00FA7C97" w:rsidP="009E2910">
            <w:pPr>
              <w:spacing w:line="360" w:lineRule="auto"/>
              <w:jc w:val="right"/>
              <w:rPr>
                <w:rFonts w:cs="Times New Roman"/>
                <w:color w:val="ED0000"/>
                <w:szCs w:val="24"/>
              </w:rPr>
            </w:pPr>
          </w:p>
        </w:tc>
      </w:tr>
      <w:tr w:rsidR="00FA7C97" w:rsidRPr="00A24501" w14:paraId="2D366527" w14:textId="77777777" w:rsidTr="00AE7BD3">
        <w:tc>
          <w:tcPr>
            <w:tcW w:w="1153" w:type="dxa"/>
          </w:tcPr>
          <w:p w14:paraId="387A7E91" w14:textId="120B9D72" w:rsidR="00FA7C97" w:rsidRPr="00A24501" w:rsidRDefault="00FA7C97" w:rsidP="002600DA">
            <w:pPr>
              <w:spacing w:line="360" w:lineRule="auto"/>
              <w:jc w:val="center"/>
              <w:outlineLvl w:val="0"/>
              <w:rPr>
                <w:rFonts w:eastAsia="Bookman Old Style" w:cs="Times New Roman"/>
                <w:bCs/>
                <w:color w:val="FF0000"/>
                <w:szCs w:val="24"/>
              </w:rPr>
            </w:pPr>
            <w:r>
              <w:rPr>
                <w:rFonts w:eastAsia="Bookman Old Style" w:cs="Times New Roman"/>
                <w:bCs/>
                <w:color w:val="FF0000"/>
                <w:szCs w:val="24"/>
              </w:rPr>
              <w:t>1.6</w:t>
            </w:r>
          </w:p>
        </w:tc>
        <w:tc>
          <w:tcPr>
            <w:tcW w:w="6441" w:type="dxa"/>
          </w:tcPr>
          <w:p w14:paraId="4E565498" w14:textId="0DA824DE" w:rsidR="00FA7C97" w:rsidRDefault="00FA7C97" w:rsidP="002600DA">
            <w:pPr>
              <w:spacing w:line="360" w:lineRule="auto"/>
              <w:outlineLvl w:val="0"/>
              <w:rPr>
                <w:rFonts w:eastAsia="Bookman Old Style" w:cs="Times New Roman"/>
                <w:bCs/>
                <w:color w:val="FF0000"/>
                <w:szCs w:val="24"/>
              </w:rPr>
            </w:pPr>
            <w:r w:rsidRPr="00FA7C97">
              <w:rPr>
                <w:rFonts w:eastAsia="Bookman Old Style" w:cs="Times New Roman"/>
                <w:bCs/>
                <w:color w:val="FF0000"/>
                <w:szCs w:val="24"/>
              </w:rPr>
              <w:t>Organization of the Report</w:t>
            </w:r>
          </w:p>
        </w:tc>
        <w:tc>
          <w:tcPr>
            <w:tcW w:w="1016" w:type="dxa"/>
          </w:tcPr>
          <w:p w14:paraId="60F835D7" w14:textId="77777777" w:rsidR="00FA7C97" w:rsidRPr="006C7D5F" w:rsidRDefault="00FA7C97" w:rsidP="009E2910">
            <w:pPr>
              <w:spacing w:line="360" w:lineRule="auto"/>
              <w:jc w:val="right"/>
              <w:rPr>
                <w:rFonts w:cs="Times New Roman"/>
                <w:color w:val="ED0000"/>
                <w:szCs w:val="24"/>
              </w:rPr>
            </w:pPr>
          </w:p>
        </w:tc>
      </w:tr>
      <w:tr w:rsidR="002600DA" w:rsidRPr="00A24501" w14:paraId="70F5BE21" w14:textId="77777777" w:rsidTr="00AE7BD3">
        <w:tc>
          <w:tcPr>
            <w:tcW w:w="7594" w:type="dxa"/>
            <w:gridSpan w:val="2"/>
          </w:tcPr>
          <w:p w14:paraId="09B0CFE0" w14:textId="62C3B6CE" w:rsidR="002600DA" w:rsidRPr="00A24501" w:rsidRDefault="002600DA" w:rsidP="002600DA">
            <w:pPr>
              <w:tabs>
                <w:tab w:val="left" w:pos="1386"/>
              </w:tabs>
              <w:spacing w:line="360" w:lineRule="auto"/>
              <w:jc w:val="both"/>
              <w:rPr>
                <w:rFonts w:eastAsia="Bookman Old Style" w:cs="Times New Roman"/>
                <w:b/>
                <w:bCs/>
                <w:szCs w:val="24"/>
              </w:rPr>
            </w:pPr>
            <w:r w:rsidRPr="00A24501">
              <w:rPr>
                <w:rFonts w:cs="Times New Roman"/>
                <w:b/>
                <w:bCs/>
                <w:color w:val="000000"/>
                <w:szCs w:val="24"/>
                <w:lang w:val="en-GB"/>
              </w:rPr>
              <w:t>CHAPTER</w:t>
            </w:r>
            <w:r w:rsidRPr="00A24501">
              <w:rPr>
                <w:rFonts w:eastAsia="Bookman Old Style" w:cs="Times New Roman"/>
                <w:b/>
                <w:bCs/>
                <w:szCs w:val="24"/>
              </w:rPr>
              <w:t xml:space="preserve"> 2 </w:t>
            </w:r>
            <w:r w:rsidR="003576DA" w:rsidRPr="00A24501">
              <w:rPr>
                <w:rFonts w:eastAsia="Bookman Old Style" w:cs="Times New Roman"/>
                <w:b/>
                <w:bCs/>
                <w:szCs w:val="24"/>
              </w:rPr>
              <w:t>–</w:t>
            </w:r>
            <w:r w:rsidRPr="00A24501">
              <w:rPr>
                <w:rFonts w:eastAsia="Bookman Old Style" w:cs="Times New Roman"/>
                <w:b/>
                <w:bCs/>
                <w:szCs w:val="24"/>
              </w:rPr>
              <w:t xml:space="preserve"> </w:t>
            </w:r>
            <w:r w:rsidRPr="00A24501">
              <w:rPr>
                <w:rFonts w:cs="Times New Roman"/>
                <w:b/>
                <w:bCs/>
                <w:szCs w:val="24"/>
              </w:rPr>
              <w:t>LITERATURE REVIEW</w:t>
            </w:r>
          </w:p>
        </w:tc>
        <w:tc>
          <w:tcPr>
            <w:tcW w:w="1016" w:type="dxa"/>
          </w:tcPr>
          <w:p w14:paraId="5F2386C3" w14:textId="0CE5BB23" w:rsidR="002600DA" w:rsidRPr="006C7D5F" w:rsidRDefault="002600DA" w:rsidP="009E2910">
            <w:pPr>
              <w:spacing w:line="360" w:lineRule="auto"/>
              <w:jc w:val="right"/>
              <w:rPr>
                <w:rFonts w:cs="Times New Roman"/>
                <w:b/>
                <w:color w:val="ED0000"/>
                <w:szCs w:val="24"/>
              </w:rPr>
            </w:pPr>
          </w:p>
        </w:tc>
      </w:tr>
      <w:tr w:rsidR="002600DA" w:rsidRPr="00A24501" w14:paraId="14E0045C" w14:textId="77777777" w:rsidTr="00AE7BD3">
        <w:tc>
          <w:tcPr>
            <w:tcW w:w="1153" w:type="dxa"/>
          </w:tcPr>
          <w:p w14:paraId="1E8BE948" w14:textId="77777777" w:rsidR="002600DA" w:rsidRPr="00A24501" w:rsidRDefault="002600DA" w:rsidP="002600DA">
            <w:pPr>
              <w:spacing w:line="360" w:lineRule="auto"/>
              <w:jc w:val="center"/>
              <w:outlineLvl w:val="0"/>
              <w:rPr>
                <w:rFonts w:cs="Times New Roman"/>
                <w:color w:val="FF0000"/>
                <w:szCs w:val="24"/>
              </w:rPr>
            </w:pPr>
            <w:r w:rsidRPr="00A24501">
              <w:rPr>
                <w:rFonts w:eastAsia="Bookman Old Style" w:cs="Times New Roman"/>
                <w:bCs/>
                <w:color w:val="FF0000"/>
                <w:szCs w:val="24"/>
              </w:rPr>
              <w:t>2.1</w:t>
            </w:r>
          </w:p>
        </w:tc>
        <w:tc>
          <w:tcPr>
            <w:tcW w:w="6441" w:type="dxa"/>
          </w:tcPr>
          <w:p w14:paraId="78813B35" w14:textId="05B39BDA" w:rsidR="002600DA" w:rsidRPr="00A24501" w:rsidRDefault="00CB47A9" w:rsidP="002600DA">
            <w:pPr>
              <w:spacing w:line="360" w:lineRule="auto"/>
              <w:outlineLvl w:val="0"/>
              <w:rPr>
                <w:rFonts w:cs="Times New Roman"/>
                <w:color w:val="FF0000"/>
                <w:szCs w:val="24"/>
              </w:rPr>
            </w:pPr>
            <w:r w:rsidRPr="00CB47A9">
              <w:rPr>
                <w:rFonts w:cs="Times New Roman"/>
                <w:color w:val="FF0000"/>
                <w:szCs w:val="24"/>
              </w:rPr>
              <w:t>Overview of Existing Work</w:t>
            </w:r>
          </w:p>
        </w:tc>
        <w:tc>
          <w:tcPr>
            <w:tcW w:w="1016" w:type="dxa"/>
          </w:tcPr>
          <w:p w14:paraId="10C9481C" w14:textId="0ED515CB" w:rsidR="002600DA" w:rsidRPr="006C7D5F" w:rsidRDefault="002600DA" w:rsidP="009E2910">
            <w:pPr>
              <w:spacing w:line="360" w:lineRule="auto"/>
              <w:jc w:val="right"/>
              <w:rPr>
                <w:rFonts w:cs="Times New Roman"/>
                <w:color w:val="ED0000"/>
                <w:szCs w:val="24"/>
              </w:rPr>
            </w:pPr>
          </w:p>
        </w:tc>
      </w:tr>
      <w:tr w:rsidR="002600DA" w:rsidRPr="00A24501" w14:paraId="3297CB56" w14:textId="77777777" w:rsidTr="00AE7BD3">
        <w:tc>
          <w:tcPr>
            <w:tcW w:w="1153" w:type="dxa"/>
          </w:tcPr>
          <w:p w14:paraId="7113FB03" w14:textId="77777777" w:rsidR="002600DA" w:rsidRPr="00A24501" w:rsidRDefault="002600DA" w:rsidP="002600DA">
            <w:pPr>
              <w:spacing w:line="360" w:lineRule="auto"/>
              <w:jc w:val="center"/>
              <w:outlineLvl w:val="0"/>
              <w:rPr>
                <w:rFonts w:cs="Times New Roman"/>
                <w:color w:val="FF0000"/>
                <w:szCs w:val="24"/>
              </w:rPr>
            </w:pPr>
            <w:r w:rsidRPr="00A24501">
              <w:rPr>
                <w:rFonts w:eastAsia="Bookman Old Style" w:cs="Times New Roman"/>
                <w:bCs/>
                <w:color w:val="FF0000"/>
                <w:szCs w:val="24"/>
              </w:rPr>
              <w:t>2.2</w:t>
            </w:r>
          </w:p>
        </w:tc>
        <w:tc>
          <w:tcPr>
            <w:tcW w:w="6441" w:type="dxa"/>
          </w:tcPr>
          <w:p w14:paraId="269187C5" w14:textId="3EF8DB2C" w:rsidR="002600DA" w:rsidRPr="00A24501" w:rsidRDefault="00FA7C97" w:rsidP="002600DA">
            <w:pPr>
              <w:spacing w:line="360" w:lineRule="auto"/>
              <w:outlineLvl w:val="0"/>
              <w:rPr>
                <w:rFonts w:cs="Times New Roman"/>
                <w:color w:val="FF0000"/>
                <w:szCs w:val="24"/>
              </w:rPr>
            </w:pPr>
            <w:r w:rsidRPr="00FA7C97">
              <w:rPr>
                <w:rFonts w:cs="Times New Roman"/>
                <w:color w:val="FF0000"/>
                <w:szCs w:val="24"/>
              </w:rPr>
              <w:t xml:space="preserve">Comparison of Methods / </w:t>
            </w:r>
            <w:r>
              <w:rPr>
                <w:rFonts w:cs="Times New Roman"/>
                <w:color w:val="FF0000"/>
                <w:szCs w:val="24"/>
              </w:rPr>
              <w:t>Approaches</w:t>
            </w:r>
          </w:p>
        </w:tc>
        <w:tc>
          <w:tcPr>
            <w:tcW w:w="1016" w:type="dxa"/>
          </w:tcPr>
          <w:p w14:paraId="381256C6" w14:textId="1FB1C8FE" w:rsidR="002600DA" w:rsidRPr="006C7D5F" w:rsidRDefault="002600DA" w:rsidP="009E2910">
            <w:pPr>
              <w:spacing w:line="360" w:lineRule="auto"/>
              <w:jc w:val="right"/>
              <w:rPr>
                <w:rFonts w:cs="Times New Roman"/>
                <w:color w:val="ED0000"/>
                <w:szCs w:val="24"/>
              </w:rPr>
            </w:pPr>
          </w:p>
        </w:tc>
      </w:tr>
      <w:tr w:rsidR="002600DA" w:rsidRPr="00A24501" w14:paraId="6E945DCC" w14:textId="77777777" w:rsidTr="00AE7BD3">
        <w:trPr>
          <w:trHeight w:val="362"/>
        </w:trPr>
        <w:tc>
          <w:tcPr>
            <w:tcW w:w="1153" w:type="dxa"/>
          </w:tcPr>
          <w:p w14:paraId="0460812E" w14:textId="77777777" w:rsidR="002600DA" w:rsidRPr="00A24501" w:rsidRDefault="002600DA" w:rsidP="002600DA">
            <w:pPr>
              <w:spacing w:line="360" w:lineRule="auto"/>
              <w:jc w:val="center"/>
              <w:outlineLvl w:val="0"/>
              <w:rPr>
                <w:rFonts w:cs="Times New Roman"/>
                <w:color w:val="FF0000"/>
                <w:szCs w:val="24"/>
              </w:rPr>
            </w:pPr>
            <w:r w:rsidRPr="00A24501">
              <w:rPr>
                <w:rFonts w:eastAsia="Bookman Old Style" w:cs="Times New Roman"/>
                <w:bCs/>
                <w:color w:val="FF0000"/>
                <w:szCs w:val="24"/>
              </w:rPr>
              <w:t>2.3</w:t>
            </w:r>
          </w:p>
        </w:tc>
        <w:tc>
          <w:tcPr>
            <w:tcW w:w="6441" w:type="dxa"/>
          </w:tcPr>
          <w:p w14:paraId="05487A83" w14:textId="6D481967" w:rsidR="002600DA" w:rsidRPr="00A24501" w:rsidRDefault="00FA7C97" w:rsidP="002600DA">
            <w:pPr>
              <w:spacing w:line="360" w:lineRule="auto"/>
              <w:ind w:left="15"/>
              <w:outlineLvl w:val="0"/>
              <w:rPr>
                <w:rFonts w:cs="Times New Roman"/>
                <w:color w:val="FF0000"/>
                <w:szCs w:val="24"/>
              </w:rPr>
            </w:pPr>
            <w:r w:rsidRPr="00FA7C97">
              <w:rPr>
                <w:rFonts w:cs="Times New Roman"/>
                <w:color w:val="FF0000"/>
                <w:szCs w:val="24"/>
              </w:rPr>
              <w:t>Critical Analysis of Literature</w:t>
            </w:r>
          </w:p>
        </w:tc>
        <w:tc>
          <w:tcPr>
            <w:tcW w:w="1016" w:type="dxa"/>
          </w:tcPr>
          <w:p w14:paraId="48909AED" w14:textId="02786D40" w:rsidR="002600DA" w:rsidRPr="006C7D5F" w:rsidRDefault="002600DA" w:rsidP="009E2910">
            <w:pPr>
              <w:spacing w:line="360" w:lineRule="auto"/>
              <w:jc w:val="right"/>
              <w:rPr>
                <w:rFonts w:cs="Times New Roman"/>
                <w:color w:val="ED0000"/>
                <w:szCs w:val="24"/>
              </w:rPr>
            </w:pPr>
          </w:p>
        </w:tc>
      </w:tr>
      <w:tr w:rsidR="002600DA" w:rsidRPr="00A24501" w14:paraId="42152ECA" w14:textId="77777777" w:rsidTr="00AE7BD3">
        <w:tc>
          <w:tcPr>
            <w:tcW w:w="1153" w:type="dxa"/>
          </w:tcPr>
          <w:p w14:paraId="4CDF43EF" w14:textId="77777777" w:rsidR="002600DA" w:rsidRPr="00A24501" w:rsidRDefault="002600DA" w:rsidP="002600DA">
            <w:pPr>
              <w:spacing w:line="360" w:lineRule="auto"/>
              <w:jc w:val="center"/>
              <w:outlineLvl w:val="0"/>
              <w:rPr>
                <w:rFonts w:cs="Times New Roman"/>
                <w:color w:val="FF0000"/>
                <w:szCs w:val="24"/>
              </w:rPr>
            </w:pPr>
            <w:r w:rsidRPr="00A24501">
              <w:rPr>
                <w:rFonts w:eastAsia="Bookman Old Style" w:cs="Times New Roman"/>
                <w:bCs/>
                <w:color w:val="FF0000"/>
                <w:szCs w:val="24"/>
              </w:rPr>
              <w:t>2.4</w:t>
            </w:r>
          </w:p>
        </w:tc>
        <w:tc>
          <w:tcPr>
            <w:tcW w:w="6441" w:type="dxa"/>
          </w:tcPr>
          <w:p w14:paraId="2C3E0629" w14:textId="2C5E8B4B" w:rsidR="002600DA" w:rsidRPr="00A24501" w:rsidRDefault="00CB47A9" w:rsidP="002600DA">
            <w:pPr>
              <w:spacing w:line="360" w:lineRule="auto"/>
              <w:outlineLvl w:val="0"/>
              <w:rPr>
                <w:rFonts w:cs="Times New Roman"/>
                <w:color w:val="FF0000"/>
                <w:szCs w:val="24"/>
              </w:rPr>
            </w:pPr>
            <w:r w:rsidRPr="00CB47A9">
              <w:rPr>
                <w:rFonts w:cs="Times New Roman"/>
                <w:color w:val="FF0000"/>
                <w:szCs w:val="24"/>
              </w:rPr>
              <w:t>Research Gaps</w:t>
            </w:r>
            <w:r w:rsidR="00FA7C97">
              <w:rPr>
                <w:rFonts w:cs="Times New Roman"/>
                <w:color w:val="FF0000"/>
                <w:szCs w:val="24"/>
              </w:rPr>
              <w:t xml:space="preserve"> Identified </w:t>
            </w:r>
          </w:p>
        </w:tc>
        <w:tc>
          <w:tcPr>
            <w:tcW w:w="1016" w:type="dxa"/>
          </w:tcPr>
          <w:p w14:paraId="627F20AB" w14:textId="6103F3D5" w:rsidR="002600DA" w:rsidRPr="006C7D5F" w:rsidRDefault="002600DA" w:rsidP="009E2910">
            <w:pPr>
              <w:spacing w:line="360" w:lineRule="auto"/>
              <w:jc w:val="right"/>
              <w:rPr>
                <w:rFonts w:cs="Times New Roman"/>
                <w:color w:val="ED0000"/>
                <w:szCs w:val="24"/>
              </w:rPr>
            </w:pPr>
          </w:p>
        </w:tc>
      </w:tr>
      <w:tr w:rsidR="002600DA" w:rsidRPr="00A24501" w14:paraId="2CB40136" w14:textId="77777777" w:rsidTr="00AE7BD3">
        <w:tc>
          <w:tcPr>
            <w:tcW w:w="7594" w:type="dxa"/>
            <w:gridSpan w:val="2"/>
          </w:tcPr>
          <w:p w14:paraId="44364DBD" w14:textId="5D2228D8" w:rsidR="002600DA" w:rsidRPr="00A24501" w:rsidRDefault="002600DA" w:rsidP="002600DA">
            <w:pPr>
              <w:spacing w:line="360" w:lineRule="auto"/>
              <w:jc w:val="both"/>
              <w:outlineLvl w:val="0"/>
              <w:rPr>
                <w:rFonts w:eastAsia="Bookman Old Style" w:cs="Times New Roman"/>
                <w:b/>
                <w:bCs/>
                <w:szCs w:val="24"/>
              </w:rPr>
            </w:pPr>
            <w:r w:rsidRPr="00A24501">
              <w:rPr>
                <w:rFonts w:cs="Times New Roman"/>
                <w:b/>
                <w:bCs/>
                <w:color w:val="000000"/>
                <w:szCs w:val="24"/>
                <w:lang w:val="en-GB"/>
              </w:rPr>
              <w:t>CHAPTER</w:t>
            </w:r>
            <w:r w:rsidRPr="00A24501">
              <w:rPr>
                <w:rFonts w:eastAsia="Bookman Old Style" w:cs="Times New Roman"/>
                <w:b/>
                <w:bCs/>
                <w:szCs w:val="24"/>
              </w:rPr>
              <w:t xml:space="preserve"> 3 – </w:t>
            </w:r>
            <w:r w:rsidR="00DC17EE">
              <w:rPr>
                <w:rFonts w:eastAsia="Bookman Old Style" w:cs="Times New Roman"/>
                <w:b/>
                <w:bCs/>
                <w:szCs w:val="24"/>
              </w:rPr>
              <w:t>APPROACH</w:t>
            </w:r>
            <w:r w:rsidR="00EE7E4F">
              <w:rPr>
                <w:rFonts w:eastAsia="Bookman Old Style" w:cs="Times New Roman"/>
                <w:b/>
                <w:bCs/>
                <w:szCs w:val="24"/>
              </w:rPr>
              <w:t xml:space="preserve"> </w:t>
            </w:r>
            <w:r w:rsidR="00DC17EE">
              <w:rPr>
                <w:rFonts w:eastAsia="Bookman Old Style" w:cs="Times New Roman"/>
                <w:b/>
                <w:bCs/>
                <w:szCs w:val="24"/>
              </w:rPr>
              <w:t>/</w:t>
            </w:r>
            <w:r w:rsidR="00EE7E4F">
              <w:rPr>
                <w:rFonts w:eastAsia="Bookman Old Style" w:cs="Times New Roman"/>
                <w:b/>
                <w:bCs/>
                <w:szCs w:val="24"/>
              </w:rPr>
              <w:t xml:space="preserve"> </w:t>
            </w:r>
            <w:r w:rsidR="00DC17EE">
              <w:rPr>
                <w:rFonts w:eastAsia="Bookman Old Style" w:cs="Times New Roman"/>
                <w:b/>
                <w:bCs/>
                <w:szCs w:val="24"/>
              </w:rPr>
              <w:t xml:space="preserve">DESIGN </w:t>
            </w:r>
            <w:r w:rsidR="00DC17EE">
              <w:rPr>
                <w:rFonts w:cs="Times New Roman"/>
                <w:b/>
                <w:bCs/>
                <w:szCs w:val="24"/>
              </w:rPr>
              <w:t>METHODOLOGY</w:t>
            </w:r>
          </w:p>
        </w:tc>
        <w:tc>
          <w:tcPr>
            <w:tcW w:w="1016" w:type="dxa"/>
          </w:tcPr>
          <w:p w14:paraId="72511C35" w14:textId="6448DDAB" w:rsidR="002600DA" w:rsidRPr="006C7D5F" w:rsidRDefault="002600DA" w:rsidP="009E2910">
            <w:pPr>
              <w:spacing w:line="360" w:lineRule="auto"/>
              <w:jc w:val="right"/>
              <w:rPr>
                <w:rFonts w:cs="Times New Roman"/>
                <w:b/>
                <w:color w:val="ED0000"/>
                <w:szCs w:val="24"/>
              </w:rPr>
            </w:pPr>
          </w:p>
        </w:tc>
      </w:tr>
      <w:tr w:rsidR="002600DA" w:rsidRPr="00A24501" w14:paraId="3C15E483" w14:textId="77777777" w:rsidTr="00AE7BD3">
        <w:tc>
          <w:tcPr>
            <w:tcW w:w="1153" w:type="dxa"/>
          </w:tcPr>
          <w:p w14:paraId="109F3416" w14:textId="77777777" w:rsidR="002600DA" w:rsidRPr="00A24501" w:rsidRDefault="002600DA" w:rsidP="002600DA">
            <w:pPr>
              <w:spacing w:line="360" w:lineRule="auto"/>
              <w:jc w:val="center"/>
              <w:outlineLvl w:val="0"/>
              <w:rPr>
                <w:rFonts w:eastAsia="Bookman Old Style" w:cs="Times New Roman"/>
                <w:color w:val="FF0000"/>
                <w:szCs w:val="24"/>
                <w:lang w:bidi="en-US"/>
              </w:rPr>
            </w:pPr>
            <w:r w:rsidRPr="00A24501">
              <w:rPr>
                <w:rFonts w:cs="Times New Roman"/>
                <w:color w:val="FF0000"/>
                <w:szCs w:val="24"/>
              </w:rPr>
              <w:t>3.1</w:t>
            </w:r>
          </w:p>
        </w:tc>
        <w:tc>
          <w:tcPr>
            <w:tcW w:w="6441" w:type="dxa"/>
          </w:tcPr>
          <w:p w14:paraId="469DDDB3" w14:textId="07120DDE" w:rsidR="002600DA" w:rsidRPr="00A24501" w:rsidRDefault="00DC17EE" w:rsidP="002600DA">
            <w:pPr>
              <w:spacing w:line="360" w:lineRule="auto"/>
              <w:outlineLvl w:val="0"/>
              <w:rPr>
                <w:rFonts w:eastAsia="Bookman Old Style" w:cs="Times New Roman"/>
                <w:color w:val="FF0000"/>
                <w:szCs w:val="24"/>
                <w:lang w:bidi="en-US"/>
              </w:rPr>
            </w:pPr>
            <w:r w:rsidRPr="00DC17EE">
              <w:rPr>
                <w:rFonts w:eastAsia="Bookman Old Style" w:cs="Times New Roman"/>
                <w:color w:val="FF0000"/>
                <w:szCs w:val="24"/>
                <w:lang w:bidi="en-US"/>
              </w:rPr>
              <w:t>Overview of Phase–I Work and Outcomes</w:t>
            </w:r>
          </w:p>
        </w:tc>
        <w:tc>
          <w:tcPr>
            <w:tcW w:w="1016" w:type="dxa"/>
          </w:tcPr>
          <w:p w14:paraId="314EEE3A" w14:textId="3C4B2960" w:rsidR="002600DA" w:rsidRPr="006C7D5F" w:rsidRDefault="002600DA" w:rsidP="009E2910">
            <w:pPr>
              <w:spacing w:line="360" w:lineRule="auto"/>
              <w:jc w:val="right"/>
              <w:rPr>
                <w:rFonts w:cs="Times New Roman"/>
                <w:color w:val="ED0000"/>
                <w:szCs w:val="24"/>
              </w:rPr>
            </w:pPr>
          </w:p>
        </w:tc>
      </w:tr>
      <w:tr w:rsidR="002600DA" w:rsidRPr="00A24501" w14:paraId="2229F313" w14:textId="77777777" w:rsidTr="00AE7BD3">
        <w:tc>
          <w:tcPr>
            <w:tcW w:w="1153" w:type="dxa"/>
          </w:tcPr>
          <w:p w14:paraId="2EEC4D55" w14:textId="77777777" w:rsidR="002600DA" w:rsidRPr="00A24501" w:rsidRDefault="002600DA" w:rsidP="002600DA">
            <w:pPr>
              <w:spacing w:line="360" w:lineRule="auto"/>
              <w:jc w:val="center"/>
              <w:rPr>
                <w:rFonts w:cs="Times New Roman"/>
                <w:color w:val="FF0000"/>
                <w:szCs w:val="24"/>
              </w:rPr>
            </w:pPr>
            <w:r w:rsidRPr="00A24501">
              <w:rPr>
                <w:rFonts w:cs="Times New Roman"/>
                <w:color w:val="FF0000"/>
                <w:szCs w:val="24"/>
              </w:rPr>
              <w:t>3.2</w:t>
            </w:r>
          </w:p>
        </w:tc>
        <w:tc>
          <w:tcPr>
            <w:tcW w:w="6441" w:type="dxa"/>
          </w:tcPr>
          <w:p w14:paraId="3A5F8441" w14:textId="334DA6D9" w:rsidR="002600DA" w:rsidRPr="00A24501" w:rsidRDefault="00DC17EE" w:rsidP="002600DA">
            <w:pPr>
              <w:spacing w:line="360" w:lineRule="auto"/>
              <w:rPr>
                <w:rFonts w:cs="Times New Roman"/>
                <w:color w:val="FF0000"/>
                <w:szCs w:val="24"/>
              </w:rPr>
            </w:pPr>
            <w:r>
              <w:rPr>
                <w:rFonts w:cs="Times New Roman"/>
                <w:color w:val="FF0000"/>
                <w:szCs w:val="24"/>
              </w:rPr>
              <w:t>R</w:t>
            </w:r>
            <w:r w:rsidRPr="00DC17EE">
              <w:rPr>
                <w:rFonts w:cs="Times New Roman"/>
                <w:color w:val="FF0000"/>
                <w:szCs w:val="24"/>
              </w:rPr>
              <w:t>efinement of Problem and Objectives based on Feedback</w:t>
            </w:r>
          </w:p>
        </w:tc>
        <w:tc>
          <w:tcPr>
            <w:tcW w:w="1016" w:type="dxa"/>
          </w:tcPr>
          <w:p w14:paraId="7D618B4D" w14:textId="2A7F1CEC" w:rsidR="002600DA" w:rsidRPr="006C7D5F" w:rsidRDefault="002600DA" w:rsidP="009E2910">
            <w:pPr>
              <w:spacing w:line="360" w:lineRule="auto"/>
              <w:jc w:val="right"/>
              <w:rPr>
                <w:rFonts w:cs="Times New Roman"/>
                <w:color w:val="ED0000"/>
                <w:szCs w:val="24"/>
              </w:rPr>
            </w:pPr>
          </w:p>
        </w:tc>
      </w:tr>
      <w:tr w:rsidR="002600DA" w:rsidRPr="00A24501" w14:paraId="3F1EB995" w14:textId="77777777" w:rsidTr="00AE7BD3">
        <w:tc>
          <w:tcPr>
            <w:tcW w:w="1153" w:type="dxa"/>
          </w:tcPr>
          <w:p w14:paraId="3E5EDB2C" w14:textId="77777777" w:rsidR="002600DA" w:rsidRPr="00A24501" w:rsidRDefault="002600DA" w:rsidP="002600DA">
            <w:pPr>
              <w:spacing w:line="360" w:lineRule="auto"/>
              <w:jc w:val="center"/>
              <w:rPr>
                <w:rFonts w:cs="Times New Roman"/>
                <w:color w:val="FF0000"/>
                <w:szCs w:val="24"/>
              </w:rPr>
            </w:pPr>
            <w:r w:rsidRPr="00A24501">
              <w:rPr>
                <w:rFonts w:cs="Times New Roman"/>
                <w:color w:val="FF0000"/>
                <w:szCs w:val="24"/>
              </w:rPr>
              <w:t>3.3</w:t>
            </w:r>
          </w:p>
        </w:tc>
        <w:tc>
          <w:tcPr>
            <w:tcW w:w="6441" w:type="dxa"/>
          </w:tcPr>
          <w:p w14:paraId="580AF476" w14:textId="4070A720" w:rsidR="002600DA" w:rsidRPr="00A24501" w:rsidRDefault="00DC17EE" w:rsidP="002600DA">
            <w:pPr>
              <w:spacing w:line="360" w:lineRule="auto"/>
              <w:rPr>
                <w:rFonts w:cs="Times New Roman"/>
                <w:color w:val="FF0000"/>
                <w:szCs w:val="24"/>
              </w:rPr>
            </w:pPr>
            <w:r w:rsidRPr="00DC17EE">
              <w:rPr>
                <w:rFonts w:cs="Times New Roman"/>
                <w:color w:val="FF0000"/>
                <w:szCs w:val="24"/>
              </w:rPr>
              <w:t>Selection of Approach / Methodology</w:t>
            </w:r>
          </w:p>
        </w:tc>
        <w:tc>
          <w:tcPr>
            <w:tcW w:w="1016" w:type="dxa"/>
          </w:tcPr>
          <w:p w14:paraId="375125AA" w14:textId="6985436D" w:rsidR="002600DA" w:rsidRPr="006C7D5F" w:rsidRDefault="002600DA" w:rsidP="009E2910">
            <w:pPr>
              <w:spacing w:line="360" w:lineRule="auto"/>
              <w:jc w:val="right"/>
              <w:rPr>
                <w:rFonts w:cs="Times New Roman"/>
                <w:color w:val="ED0000"/>
                <w:szCs w:val="24"/>
              </w:rPr>
            </w:pPr>
          </w:p>
        </w:tc>
      </w:tr>
      <w:tr w:rsidR="00DC17EE" w:rsidRPr="00A24501" w14:paraId="6FC6CC1B" w14:textId="77777777" w:rsidTr="00AE7BD3">
        <w:tc>
          <w:tcPr>
            <w:tcW w:w="1153" w:type="dxa"/>
          </w:tcPr>
          <w:p w14:paraId="4E15138E" w14:textId="51EE6440" w:rsidR="00DC17EE" w:rsidRPr="00A24501" w:rsidRDefault="00DC17EE" w:rsidP="002600DA">
            <w:pPr>
              <w:spacing w:line="360" w:lineRule="auto"/>
              <w:jc w:val="center"/>
              <w:rPr>
                <w:rFonts w:cs="Times New Roman"/>
                <w:color w:val="FF0000"/>
                <w:szCs w:val="24"/>
              </w:rPr>
            </w:pPr>
            <w:r>
              <w:rPr>
                <w:rFonts w:cs="Times New Roman"/>
                <w:color w:val="FF0000"/>
                <w:szCs w:val="24"/>
              </w:rPr>
              <w:t>3.4</w:t>
            </w:r>
          </w:p>
        </w:tc>
        <w:tc>
          <w:tcPr>
            <w:tcW w:w="6441" w:type="dxa"/>
          </w:tcPr>
          <w:p w14:paraId="199C1F48" w14:textId="7C11570E" w:rsidR="00DC17EE" w:rsidRPr="0055072D" w:rsidRDefault="00DC17EE" w:rsidP="002600DA">
            <w:pPr>
              <w:spacing w:line="360" w:lineRule="auto"/>
              <w:rPr>
                <w:rFonts w:cs="Times New Roman"/>
                <w:color w:val="FF0000"/>
                <w:szCs w:val="24"/>
              </w:rPr>
            </w:pPr>
            <w:r w:rsidRPr="00DC17EE">
              <w:rPr>
                <w:rFonts w:cs="Times New Roman"/>
                <w:color w:val="FF0000"/>
                <w:szCs w:val="24"/>
              </w:rPr>
              <w:t>Technical Approach and Key Elements</w:t>
            </w:r>
          </w:p>
        </w:tc>
        <w:tc>
          <w:tcPr>
            <w:tcW w:w="1016" w:type="dxa"/>
          </w:tcPr>
          <w:p w14:paraId="1568C7D4" w14:textId="77777777" w:rsidR="00DC17EE" w:rsidRPr="006C7D5F" w:rsidRDefault="00DC17EE" w:rsidP="009E2910">
            <w:pPr>
              <w:spacing w:line="360" w:lineRule="auto"/>
              <w:jc w:val="right"/>
              <w:rPr>
                <w:rFonts w:cs="Times New Roman"/>
                <w:color w:val="ED0000"/>
                <w:szCs w:val="24"/>
              </w:rPr>
            </w:pPr>
          </w:p>
        </w:tc>
      </w:tr>
      <w:tr w:rsidR="00DC17EE" w:rsidRPr="00A24501" w14:paraId="17B8259F" w14:textId="77777777" w:rsidTr="00AE7BD3">
        <w:tc>
          <w:tcPr>
            <w:tcW w:w="1153" w:type="dxa"/>
          </w:tcPr>
          <w:p w14:paraId="5AEF701C" w14:textId="5E7BA8AE" w:rsidR="00DC17EE" w:rsidRPr="00A24501" w:rsidRDefault="00DC17EE" w:rsidP="002600DA">
            <w:pPr>
              <w:spacing w:line="360" w:lineRule="auto"/>
              <w:jc w:val="center"/>
              <w:rPr>
                <w:rFonts w:cs="Times New Roman"/>
                <w:color w:val="FF0000"/>
                <w:szCs w:val="24"/>
              </w:rPr>
            </w:pPr>
            <w:r>
              <w:rPr>
                <w:rFonts w:cs="Times New Roman"/>
                <w:color w:val="FF0000"/>
                <w:szCs w:val="24"/>
              </w:rPr>
              <w:t>3.5</w:t>
            </w:r>
          </w:p>
        </w:tc>
        <w:tc>
          <w:tcPr>
            <w:tcW w:w="6441" w:type="dxa"/>
          </w:tcPr>
          <w:p w14:paraId="2EACDA95" w14:textId="7D1B6C8E" w:rsidR="00DC17EE" w:rsidRPr="0055072D" w:rsidRDefault="00DC17EE" w:rsidP="002600DA">
            <w:pPr>
              <w:spacing w:line="360" w:lineRule="auto"/>
              <w:rPr>
                <w:rFonts w:cs="Times New Roman"/>
                <w:color w:val="FF0000"/>
                <w:szCs w:val="24"/>
              </w:rPr>
            </w:pPr>
            <w:r w:rsidRPr="00DC17EE">
              <w:rPr>
                <w:rFonts w:cs="Times New Roman"/>
                <w:color w:val="FF0000"/>
                <w:szCs w:val="24"/>
              </w:rPr>
              <w:t>Supporting Analysis / Design Considerations</w:t>
            </w:r>
          </w:p>
        </w:tc>
        <w:tc>
          <w:tcPr>
            <w:tcW w:w="1016" w:type="dxa"/>
          </w:tcPr>
          <w:p w14:paraId="384A5BFF" w14:textId="77777777" w:rsidR="00DC17EE" w:rsidRPr="006C7D5F" w:rsidRDefault="00DC17EE" w:rsidP="009E2910">
            <w:pPr>
              <w:spacing w:line="360" w:lineRule="auto"/>
              <w:jc w:val="right"/>
              <w:rPr>
                <w:rFonts w:cs="Times New Roman"/>
                <w:color w:val="ED0000"/>
                <w:szCs w:val="24"/>
              </w:rPr>
            </w:pPr>
          </w:p>
        </w:tc>
      </w:tr>
      <w:tr w:rsidR="00DC17EE" w:rsidRPr="00A24501" w14:paraId="1729F252" w14:textId="77777777" w:rsidTr="00AE7BD3">
        <w:tc>
          <w:tcPr>
            <w:tcW w:w="1153" w:type="dxa"/>
          </w:tcPr>
          <w:p w14:paraId="4B0B8DD3" w14:textId="43DBB490" w:rsidR="00DC17EE" w:rsidRPr="00A24501" w:rsidRDefault="00DC17EE" w:rsidP="002600DA">
            <w:pPr>
              <w:spacing w:line="360" w:lineRule="auto"/>
              <w:jc w:val="center"/>
              <w:rPr>
                <w:rFonts w:cs="Times New Roman"/>
                <w:color w:val="FF0000"/>
                <w:szCs w:val="24"/>
              </w:rPr>
            </w:pPr>
            <w:r>
              <w:rPr>
                <w:rFonts w:cs="Times New Roman"/>
                <w:color w:val="FF0000"/>
                <w:szCs w:val="24"/>
              </w:rPr>
              <w:t>3.6</w:t>
            </w:r>
          </w:p>
        </w:tc>
        <w:tc>
          <w:tcPr>
            <w:tcW w:w="6441" w:type="dxa"/>
          </w:tcPr>
          <w:p w14:paraId="154CAAFA" w14:textId="5C260A6C" w:rsidR="00DC17EE" w:rsidRPr="0055072D" w:rsidRDefault="00DC17EE" w:rsidP="002600DA">
            <w:pPr>
              <w:spacing w:line="360" w:lineRule="auto"/>
              <w:rPr>
                <w:rFonts w:cs="Times New Roman"/>
                <w:color w:val="FF0000"/>
                <w:szCs w:val="24"/>
              </w:rPr>
            </w:pPr>
            <w:r w:rsidRPr="00DC17EE">
              <w:rPr>
                <w:rFonts w:cs="Times New Roman"/>
                <w:color w:val="FF0000"/>
                <w:szCs w:val="24"/>
              </w:rPr>
              <w:t>Tools / Techniques Used</w:t>
            </w:r>
          </w:p>
        </w:tc>
        <w:tc>
          <w:tcPr>
            <w:tcW w:w="1016" w:type="dxa"/>
          </w:tcPr>
          <w:p w14:paraId="3947EBB3" w14:textId="77777777" w:rsidR="00DC17EE" w:rsidRPr="006C7D5F" w:rsidRDefault="00DC17EE" w:rsidP="009E2910">
            <w:pPr>
              <w:spacing w:line="360" w:lineRule="auto"/>
              <w:jc w:val="right"/>
              <w:rPr>
                <w:rFonts w:cs="Times New Roman"/>
                <w:color w:val="ED0000"/>
                <w:szCs w:val="24"/>
              </w:rPr>
            </w:pPr>
          </w:p>
        </w:tc>
      </w:tr>
      <w:tr w:rsidR="003166BE" w:rsidRPr="00A24501" w14:paraId="448DFF92" w14:textId="77777777" w:rsidTr="00AE7BD3">
        <w:tc>
          <w:tcPr>
            <w:tcW w:w="1153" w:type="dxa"/>
          </w:tcPr>
          <w:p w14:paraId="499FAFFE" w14:textId="58A28019" w:rsidR="003166BE" w:rsidRDefault="003166BE" w:rsidP="002600DA">
            <w:pPr>
              <w:spacing w:line="360" w:lineRule="auto"/>
              <w:jc w:val="center"/>
              <w:rPr>
                <w:rFonts w:cs="Times New Roman"/>
                <w:color w:val="FF0000"/>
                <w:szCs w:val="24"/>
              </w:rPr>
            </w:pPr>
            <w:r>
              <w:rPr>
                <w:rFonts w:cs="Times New Roman"/>
                <w:color w:val="FF0000"/>
                <w:szCs w:val="24"/>
              </w:rPr>
              <w:lastRenderedPageBreak/>
              <w:t>3.7</w:t>
            </w:r>
          </w:p>
        </w:tc>
        <w:tc>
          <w:tcPr>
            <w:tcW w:w="6441" w:type="dxa"/>
          </w:tcPr>
          <w:p w14:paraId="0E2F8821" w14:textId="3E75D976" w:rsidR="003166BE" w:rsidRPr="00DC17EE" w:rsidRDefault="003166BE" w:rsidP="002600DA">
            <w:pPr>
              <w:spacing w:line="360" w:lineRule="auto"/>
              <w:rPr>
                <w:rFonts w:cs="Times New Roman"/>
                <w:color w:val="FF0000"/>
                <w:szCs w:val="24"/>
              </w:rPr>
            </w:pPr>
            <w:r>
              <w:rPr>
                <w:rFonts w:cs="Times New Roman"/>
                <w:color w:val="FF0000"/>
                <w:szCs w:val="24"/>
              </w:rPr>
              <w:t>Justification of Selected Approach</w:t>
            </w:r>
          </w:p>
        </w:tc>
        <w:tc>
          <w:tcPr>
            <w:tcW w:w="1016" w:type="dxa"/>
          </w:tcPr>
          <w:p w14:paraId="50862032" w14:textId="77777777" w:rsidR="003166BE" w:rsidRPr="006C7D5F" w:rsidRDefault="003166BE" w:rsidP="009E2910">
            <w:pPr>
              <w:spacing w:line="360" w:lineRule="auto"/>
              <w:jc w:val="right"/>
              <w:rPr>
                <w:rFonts w:cs="Times New Roman"/>
                <w:color w:val="ED0000"/>
                <w:szCs w:val="24"/>
              </w:rPr>
            </w:pPr>
          </w:p>
        </w:tc>
      </w:tr>
      <w:tr w:rsidR="002600DA" w:rsidRPr="00A24501" w14:paraId="6CA78CC8" w14:textId="77777777" w:rsidTr="00AE7BD3">
        <w:tc>
          <w:tcPr>
            <w:tcW w:w="7594" w:type="dxa"/>
            <w:gridSpan w:val="2"/>
          </w:tcPr>
          <w:p w14:paraId="18C26644" w14:textId="69E9425A" w:rsidR="002600DA" w:rsidRPr="00A24501" w:rsidRDefault="002600DA" w:rsidP="002600DA">
            <w:pPr>
              <w:spacing w:line="360" w:lineRule="auto"/>
              <w:outlineLvl w:val="0"/>
              <w:rPr>
                <w:rFonts w:cs="Times New Roman"/>
                <w:b/>
                <w:bCs/>
                <w:color w:val="000000"/>
                <w:szCs w:val="24"/>
                <w:lang w:val="en-GB"/>
              </w:rPr>
            </w:pPr>
            <w:r w:rsidRPr="00A24501">
              <w:rPr>
                <w:rFonts w:cs="Times New Roman"/>
                <w:b/>
                <w:bCs/>
                <w:color w:val="000000"/>
                <w:szCs w:val="24"/>
                <w:lang w:val="en-GB"/>
              </w:rPr>
              <w:t xml:space="preserve">CHAPTER 4 </w:t>
            </w:r>
            <w:r w:rsidR="00A016DF">
              <w:rPr>
                <w:rFonts w:cs="Times New Roman"/>
                <w:b/>
                <w:bCs/>
                <w:color w:val="000000"/>
                <w:szCs w:val="24"/>
                <w:lang w:val="en-GB"/>
              </w:rPr>
              <w:t>–</w:t>
            </w:r>
            <w:r w:rsidRPr="00A24501">
              <w:rPr>
                <w:rFonts w:cs="Times New Roman"/>
                <w:b/>
                <w:bCs/>
                <w:color w:val="000000"/>
                <w:szCs w:val="24"/>
                <w:lang w:val="en-GB"/>
              </w:rPr>
              <w:t xml:space="preserve"> </w:t>
            </w:r>
            <w:r w:rsidR="00F73087" w:rsidRPr="00F73087">
              <w:rPr>
                <w:rFonts w:cs="Times New Roman"/>
                <w:b/>
                <w:bCs/>
                <w:color w:val="000000"/>
                <w:szCs w:val="24"/>
              </w:rPr>
              <w:t>DEVELOPMENT</w:t>
            </w:r>
            <w:r w:rsidR="00F73087">
              <w:rPr>
                <w:rFonts w:cs="Times New Roman"/>
                <w:b/>
                <w:bCs/>
                <w:color w:val="000000"/>
                <w:szCs w:val="24"/>
              </w:rPr>
              <w:t xml:space="preserve"> AND </w:t>
            </w:r>
            <w:r w:rsidR="00F73087" w:rsidRPr="00F73087">
              <w:rPr>
                <w:rFonts w:cs="Times New Roman"/>
                <w:b/>
                <w:bCs/>
                <w:color w:val="000000"/>
                <w:szCs w:val="24"/>
              </w:rPr>
              <w:t>IMPLEMENTATION</w:t>
            </w:r>
          </w:p>
        </w:tc>
        <w:tc>
          <w:tcPr>
            <w:tcW w:w="1016" w:type="dxa"/>
          </w:tcPr>
          <w:p w14:paraId="74DA1013" w14:textId="5A6CCC8D" w:rsidR="002600DA" w:rsidRPr="006C7D5F" w:rsidRDefault="002600DA" w:rsidP="009E2910">
            <w:pPr>
              <w:spacing w:line="360" w:lineRule="auto"/>
              <w:jc w:val="right"/>
              <w:rPr>
                <w:rFonts w:cs="Times New Roman"/>
                <w:b/>
                <w:color w:val="ED0000"/>
                <w:szCs w:val="24"/>
              </w:rPr>
            </w:pPr>
          </w:p>
        </w:tc>
      </w:tr>
      <w:tr w:rsidR="002600DA" w:rsidRPr="00A24501" w14:paraId="2B36D33A" w14:textId="77777777" w:rsidTr="00AE7BD3">
        <w:tc>
          <w:tcPr>
            <w:tcW w:w="1153" w:type="dxa"/>
          </w:tcPr>
          <w:p w14:paraId="72D0B370" w14:textId="77777777" w:rsidR="002600DA" w:rsidRPr="00A24501" w:rsidRDefault="002600DA" w:rsidP="002600DA">
            <w:pPr>
              <w:spacing w:line="360" w:lineRule="auto"/>
              <w:jc w:val="center"/>
              <w:outlineLvl w:val="0"/>
              <w:rPr>
                <w:rFonts w:cs="Times New Roman"/>
                <w:color w:val="FF0000"/>
                <w:szCs w:val="24"/>
              </w:rPr>
            </w:pPr>
            <w:r w:rsidRPr="00A24501">
              <w:rPr>
                <w:rFonts w:cs="Times New Roman"/>
                <w:color w:val="FF0000"/>
                <w:szCs w:val="24"/>
              </w:rPr>
              <w:t>4.1</w:t>
            </w:r>
          </w:p>
        </w:tc>
        <w:tc>
          <w:tcPr>
            <w:tcW w:w="6441" w:type="dxa"/>
          </w:tcPr>
          <w:p w14:paraId="4B80C759" w14:textId="466B55BB" w:rsidR="002600DA" w:rsidRPr="00A24501" w:rsidRDefault="00EB6499" w:rsidP="002600DA">
            <w:pPr>
              <w:spacing w:line="360" w:lineRule="auto"/>
              <w:ind w:left="15"/>
              <w:outlineLvl w:val="0"/>
              <w:rPr>
                <w:rFonts w:cs="Times New Roman"/>
                <w:color w:val="FF0000"/>
                <w:szCs w:val="24"/>
              </w:rPr>
            </w:pPr>
            <w:r w:rsidRPr="00EB6499">
              <w:rPr>
                <w:rFonts w:cs="Times New Roman"/>
                <w:color w:val="FF0000"/>
                <w:szCs w:val="24"/>
              </w:rPr>
              <w:t>Implementation Plan and Phase–II Progress</w:t>
            </w:r>
          </w:p>
        </w:tc>
        <w:tc>
          <w:tcPr>
            <w:tcW w:w="1016" w:type="dxa"/>
          </w:tcPr>
          <w:p w14:paraId="266C7E52" w14:textId="2F45C64F" w:rsidR="002600DA" w:rsidRPr="006C7D5F" w:rsidRDefault="002600DA" w:rsidP="009E2910">
            <w:pPr>
              <w:spacing w:line="360" w:lineRule="auto"/>
              <w:jc w:val="right"/>
              <w:rPr>
                <w:rFonts w:cs="Times New Roman"/>
                <w:color w:val="ED0000"/>
                <w:szCs w:val="24"/>
              </w:rPr>
            </w:pPr>
          </w:p>
        </w:tc>
      </w:tr>
      <w:tr w:rsidR="002600DA" w:rsidRPr="00A24501" w14:paraId="5EF306A0" w14:textId="77777777" w:rsidTr="00AE7BD3">
        <w:tc>
          <w:tcPr>
            <w:tcW w:w="1153" w:type="dxa"/>
          </w:tcPr>
          <w:p w14:paraId="71521DD3" w14:textId="77777777" w:rsidR="002600DA" w:rsidRPr="00A24501" w:rsidRDefault="002600DA" w:rsidP="002600DA">
            <w:pPr>
              <w:spacing w:line="360" w:lineRule="auto"/>
              <w:jc w:val="center"/>
              <w:outlineLvl w:val="0"/>
              <w:rPr>
                <w:rFonts w:cs="Times New Roman"/>
                <w:color w:val="FF0000"/>
                <w:szCs w:val="24"/>
              </w:rPr>
            </w:pPr>
            <w:r w:rsidRPr="00A24501">
              <w:rPr>
                <w:rFonts w:cs="Times New Roman"/>
                <w:color w:val="FF0000"/>
                <w:szCs w:val="24"/>
              </w:rPr>
              <w:t>4.2</w:t>
            </w:r>
          </w:p>
        </w:tc>
        <w:tc>
          <w:tcPr>
            <w:tcW w:w="6441" w:type="dxa"/>
          </w:tcPr>
          <w:p w14:paraId="764F2BF9" w14:textId="3D8AE43C" w:rsidR="002600DA" w:rsidRPr="00A24501" w:rsidRDefault="00EB6499" w:rsidP="002600DA">
            <w:pPr>
              <w:spacing w:line="360" w:lineRule="auto"/>
              <w:outlineLvl w:val="0"/>
              <w:rPr>
                <w:rFonts w:cs="Times New Roman"/>
                <w:color w:val="FF0000"/>
                <w:szCs w:val="24"/>
              </w:rPr>
            </w:pPr>
            <w:r w:rsidRPr="00EB6499">
              <w:rPr>
                <w:rFonts w:cs="Times New Roman"/>
                <w:color w:val="FF0000"/>
                <w:szCs w:val="24"/>
              </w:rPr>
              <w:t>Development / Execution of Major Components</w:t>
            </w:r>
          </w:p>
        </w:tc>
        <w:tc>
          <w:tcPr>
            <w:tcW w:w="1016" w:type="dxa"/>
          </w:tcPr>
          <w:p w14:paraId="5656E744" w14:textId="22D58810" w:rsidR="002600DA" w:rsidRPr="006C7D5F" w:rsidRDefault="002600DA" w:rsidP="009E2910">
            <w:pPr>
              <w:spacing w:line="360" w:lineRule="auto"/>
              <w:jc w:val="right"/>
              <w:rPr>
                <w:rFonts w:cs="Times New Roman"/>
                <w:color w:val="ED0000"/>
                <w:szCs w:val="24"/>
              </w:rPr>
            </w:pPr>
          </w:p>
        </w:tc>
      </w:tr>
      <w:tr w:rsidR="00EB6499" w:rsidRPr="00A24501" w14:paraId="648DA3E4" w14:textId="77777777" w:rsidTr="00AE7BD3">
        <w:tc>
          <w:tcPr>
            <w:tcW w:w="1153" w:type="dxa"/>
          </w:tcPr>
          <w:p w14:paraId="6697E5B2" w14:textId="181D0CB0" w:rsidR="00EB6499" w:rsidRPr="00A24501" w:rsidRDefault="00EB6499" w:rsidP="002600DA">
            <w:pPr>
              <w:spacing w:line="360" w:lineRule="auto"/>
              <w:jc w:val="center"/>
              <w:outlineLvl w:val="0"/>
              <w:rPr>
                <w:rFonts w:cs="Times New Roman"/>
                <w:color w:val="FF0000"/>
                <w:szCs w:val="24"/>
              </w:rPr>
            </w:pPr>
            <w:r>
              <w:rPr>
                <w:rFonts w:cs="Times New Roman"/>
                <w:color w:val="FF0000"/>
                <w:szCs w:val="24"/>
              </w:rPr>
              <w:t>4.3</w:t>
            </w:r>
          </w:p>
        </w:tc>
        <w:tc>
          <w:tcPr>
            <w:tcW w:w="6441" w:type="dxa"/>
          </w:tcPr>
          <w:p w14:paraId="6C53D1BA" w14:textId="3646E39B" w:rsidR="00EB6499" w:rsidRPr="00EB6499" w:rsidRDefault="00EB6499" w:rsidP="002600DA">
            <w:pPr>
              <w:spacing w:line="360" w:lineRule="auto"/>
              <w:outlineLvl w:val="0"/>
              <w:rPr>
                <w:rFonts w:cs="Times New Roman"/>
                <w:color w:val="FF0000"/>
                <w:szCs w:val="24"/>
              </w:rPr>
            </w:pPr>
            <w:r>
              <w:rPr>
                <w:rFonts w:cs="Times New Roman"/>
                <w:color w:val="FF0000"/>
                <w:szCs w:val="24"/>
              </w:rPr>
              <w:t xml:space="preserve">Integration and Overall </w:t>
            </w:r>
            <w:r w:rsidR="003576DA">
              <w:rPr>
                <w:rFonts w:cs="Times New Roman"/>
                <w:color w:val="FF0000"/>
                <w:szCs w:val="24"/>
              </w:rPr>
              <w:t>Functioning</w:t>
            </w:r>
          </w:p>
        </w:tc>
        <w:tc>
          <w:tcPr>
            <w:tcW w:w="1016" w:type="dxa"/>
          </w:tcPr>
          <w:p w14:paraId="66A1B445" w14:textId="77777777" w:rsidR="00EB6499" w:rsidRPr="006C7D5F" w:rsidRDefault="00EB6499" w:rsidP="009E2910">
            <w:pPr>
              <w:spacing w:line="360" w:lineRule="auto"/>
              <w:jc w:val="right"/>
              <w:rPr>
                <w:rFonts w:cs="Times New Roman"/>
                <w:color w:val="ED0000"/>
                <w:szCs w:val="24"/>
              </w:rPr>
            </w:pPr>
          </w:p>
        </w:tc>
      </w:tr>
      <w:tr w:rsidR="00DC3C5D" w:rsidRPr="00A24501" w14:paraId="59B9B340" w14:textId="77777777" w:rsidTr="00AE7BD3">
        <w:tc>
          <w:tcPr>
            <w:tcW w:w="1153" w:type="dxa"/>
          </w:tcPr>
          <w:p w14:paraId="6524D72E" w14:textId="7731B3EF" w:rsidR="00DC3C5D" w:rsidRDefault="00DC3C5D" w:rsidP="002600DA">
            <w:pPr>
              <w:spacing w:line="360" w:lineRule="auto"/>
              <w:jc w:val="center"/>
              <w:outlineLvl w:val="0"/>
              <w:rPr>
                <w:rFonts w:cs="Times New Roman"/>
                <w:color w:val="FF0000"/>
                <w:szCs w:val="24"/>
              </w:rPr>
            </w:pPr>
            <w:r>
              <w:rPr>
                <w:rFonts w:cs="Times New Roman"/>
                <w:color w:val="FF0000"/>
                <w:szCs w:val="24"/>
              </w:rPr>
              <w:t>4.4</w:t>
            </w:r>
          </w:p>
        </w:tc>
        <w:tc>
          <w:tcPr>
            <w:tcW w:w="6441" w:type="dxa"/>
          </w:tcPr>
          <w:p w14:paraId="515FD9C6" w14:textId="251C3E7E" w:rsidR="00DC3C5D" w:rsidRDefault="00DC3C5D" w:rsidP="002600DA">
            <w:pPr>
              <w:spacing w:line="360" w:lineRule="auto"/>
              <w:outlineLvl w:val="0"/>
              <w:rPr>
                <w:rFonts w:cs="Times New Roman"/>
                <w:color w:val="FF0000"/>
                <w:szCs w:val="24"/>
              </w:rPr>
            </w:pPr>
            <w:r w:rsidRPr="00DC3C5D">
              <w:rPr>
                <w:rFonts w:cs="Times New Roman"/>
                <w:color w:val="FF0000"/>
                <w:szCs w:val="24"/>
              </w:rPr>
              <w:t>Challenges Encountered and Solutions</w:t>
            </w:r>
          </w:p>
        </w:tc>
        <w:tc>
          <w:tcPr>
            <w:tcW w:w="1016" w:type="dxa"/>
          </w:tcPr>
          <w:p w14:paraId="65326781" w14:textId="77777777" w:rsidR="00DC3C5D" w:rsidRPr="006C7D5F" w:rsidRDefault="00DC3C5D" w:rsidP="009E2910">
            <w:pPr>
              <w:spacing w:line="360" w:lineRule="auto"/>
              <w:jc w:val="right"/>
              <w:rPr>
                <w:rFonts w:cs="Times New Roman"/>
                <w:color w:val="ED0000"/>
                <w:szCs w:val="24"/>
              </w:rPr>
            </w:pPr>
          </w:p>
        </w:tc>
      </w:tr>
      <w:tr w:rsidR="00DC3C5D" w:rsidRPr="00A24501" w14:paraId="2679ABF4" w14:textId="77777777" w:rsidTr="00AE7BD3">
        <w:tc>
          <w:tcPr>
            <w:tcW w:w="1153" w:type="dxa"/>
          </w:tcPr>
          <w:p w14:paraId="5271177A" w14:textId="19910914" w:rsidR="00DC3C5D" w:rsidRDefault="00DC3C5D" w:rsidP="002600DA">
            <w:pPr>
              <w:spacing w:line="360" w:lineRule="auto"/>
              <w:jc w:val="center"/>
              <w:outlineLvl w:val="0"/>
              <w:rPr>
                <w:rFonts w:cs="Times New Roman"/>
                <w:color w:val="FF0000"/>
                <w:szCs w:val="24"/>
              </w:rPr>
            </w:pPr>
            <w:r>
              <w:rPr>
                <w:rFonts w:cs="Times New Roman"/>
                <w:color w:val="FF0000"/>
                <w:szCs w:val="24"/>
              </w:rPr>
              <w:t>4.5</w:t>
            </w:r>
          </w:p>
        </w:tc>
        <w:tc>
          <w:tcPr>
            <w:tcW w:w="6441" w:type="dxa"/>
          </w:tcPr>
          <w:p w14:paraId="579E8FBE" w14:textId="6D7A6966" w:rsidR="00DC3C5D" w:rsidRDefault="00DC3C5D" w:rsidP="002600DA">
            <w:pPr>
              <w:spacing w:line="360" w:lineRule="auto"/>
              <w:outlineLvl w:val="0"/>
              <w:rPr>
                <w:rFonts w:cs="Times New Roman"/>
                <w:color w:val="FF0000"/>
                <w:szCs w:val="24"/>
              </w:rPr>
            </w:pPr>
            <w:r>
              <w:rPr>
                <w:rFonts w:cs="Times New Roman"/>
                <w:color w:val="FF0000"/>
                <w:szCs w:val="24"/>
              </w:rPr>
              <w:t>Observations</w:t>
            </w:r>
          </w:p>
        </w:tc>
        <w:tc>
          <w:tcPr>
            <w:tcW w:w="1016" w:type="dxa"/>
          </w:tcPr>
          <w:p w14:paraId="78FD3F7E" w14:textId="77777777" w:rsidR="00DC3C5D" w:rsidRPr="006C7D5F" w:rsidRDefault="00DC3C5D" w:rsidP="009E2910">
            <w:pPr>
              <w:spacing w:line="360" w:lineRule="auto"/>
              <w:jc w:val="right"/>
              <w:rPr>
                <w:rFonts w:cs="Times New Roman"/>
                <w:color w:val="ED0000"/>
                <w:szCs w:val="24"/>
              </w:rPr>
            </w:pPr>
          </w:p>
        </w:tc>
      </w:tr>
      <w:tr w:rsidR="00A016DF" w:rsidRPr="00A24501" w14:paraId="6D7DCF96" w14:textId="77777777" w:rsidTr="00AE7BD3">
        <w:tc>
          <w:tcPr>
            <w:tcW w:w="7594" w:type="dxa"/>
            <w:gridSpan w:val="2"/>
          </w:tcPr>
          <w:p w14:paraId="10A4F72B" w14:textId="2C89E27C" w:rsidR="00A016DF" w:rsidRPr="00A24501" w:rsidRDefault="00A016DF" w:rsidP="00A016DF">
            <w:pPr>
              <w:spacing w:line="360" w:lineRule="auto"/>
              <w:outlineLvl w:val="0"/>
              <w:rPr>
                <w:rFonts w:cs="Times New Roman"/>
                <w:color w:val="FF0000"/>
                <w:szCs w:val="24"/>
              </w:rPr>
            </w:pPr>
            <w:r w:rsidRPr="00A24501">
              <w:rPr>
                <w:rFonts w:cs="Times New Roman"/>
                <w:b/>
                <w:bCs/>
                <w:color w:val="000000"/>
                <w:szCs w:val="24"/>
                <w:lang w:val="en-GB"/>
              </w:rPr>
              <w:t xml:space="preserve">CHAPTER </w:t>
            </w:r>
            <w:r>
              <w:rPr>
                <w:rFonts w:cs="Times New Roman"/>
                <w:b/>
                <w:bCs/>
                <w:color w:val="000000"/>
                <w:szCs w:val="24"/>
                <w:lang w:val="en-GB"/>
              </w:rPr>
              <w:t>5</w:t>
            </w:r>
            <w:r w:rsidRPr="00A24501">
              <w:rPr>
                <w:rFonts w:cs="Times New Roman"/>
                <w:b/>
                <w:bCs/>
                <w:color w:val="000000"/>
                <w:szCs w:val="24"/>
                <w:lang w:val="en-GB"/>
              </w:rPr>
              <w:t xml:space="preserve"> </w:t>
            </w:r>
            <w:r>
              <w:rPr>
                <w:rFonts w:cs="Times New Roman"/>
                <w:b/>
                <w:bCs/>
                <w:color w:val="000000"/>
                <w:szCs w:val="24"/>
                <w:lang w:val="en-GB"/>
              </w:rPr>
              <w:t>–</w:t>
            </w:r>
            <w:r w:rsidR="00DC3C5D">
              <w:t xml:space="preserve"> </w:t>
            </w:r>
            <w:r w:rsidR="00DC3C5D" w:rsidRPr="00DC3C5D">
              <w:rPr>
                <w:rFonts w:cs="Times New Roman"/>
                <w:b/>
                <w:bCs/>
                <w:color w:val="000000"/>
                <w:szCs w:val="24"/>
                <w:lang w:val="en-GB"/>
              </w:rPr>
              <w:t>RESULTS, ANALYSIS AND VALIDATION</w:t>
            </w:r>
          </w:p>
        </w:tc>
        <w:tc>
          <w:tcPr>
            <w:tcW w:w="1016" w:type="dxa"/>
          </w:tcPr>
          <w:p w14:paraId="23AAE0C6" w14:textId="1AF0187D" w:rsidR="00A016DF" w:rsidRPr="006C7D5F" w:rsidRDefault="00A016DF" w:rsidP="009E2910">
            <w:pPr>
              <w:spacing w:line="360" w:lineRule="auto"/>
              <w:jc w:val="right"/>
              <w:rPr>
                <w:rFonts w:cs="Times New Roman"/>
                <w:color w:val="ED0000"/>
                <w:szCs w:val="24"/>
              </w:rPr>
            </w:pPr>
          </w:p>
        </w:tc>
      </w:tr>
      <w:tr w:rsidR="00A016DF" w:rsidRPr="00A24501" w14:paraId="65586623" w14:textId="77777777" w:rsidTr="00AE7BD3">
        <w:tc>
          <w:tcPr>
            <w:tcW w:w="1153" w:type="dxa"/>
          </w:tcPr>
          <w:p w14:paraId="7142F616" w14:textId="13B19C06" w:rsidR="00A016DF" w:rsidRPr="00A24501" w:rsidRDefault="0055072D" w:rsidP="00A016DF">
            <w:pPr>
              <w:spacing w:line="360" w:lineRule="auto"/>
              <w:jc w:val="center"/>
              <w:outlineLvl w:val="0"/>
              <w:rPr>
                <w:rFonts w:cs="Times New Roman"/>
                <w:color w:val="FF0000"/>
                <w:szCs w:val="24"/>
              </w:rPr>
            </w:pPr>
            <w:r>
              <w:rPr>
                <w:rFonts w:cs="Times New Roman"/>
                <w:color w:val="FF0000"/>
                <w:szCs w:val="24"/>
              </w:rPr>
              <w:t>5.1</w:t>
            </w:r>
          </w:p>
        </w:tc>
        <w:tc>
          <w:tcPr>
            <w:tcW w:w="6441" w:type="dxa"/>
          </w:tcPr>
          <w:p w14:paraId="30E79C7C" w14:textId="100F49BE" w:rsidR="00A016DF" w:rsidRPr="00A24501" w:rsidRDefault="00DC3C5D" w:rsidP="00A016DF">
            <w:pPr>
              <w:spacing w:line="360" w:lineRule="auto"/>
              <w:outlineLvl w:val="0"/>
              <w:rPr>
                <w:rFonts w:cs="Times New Roman"/>
                <w:color w:val="FF0000"/>
                <w:szCs w:val="24"/>
              </w:rPr>
            </w:pPr>
            <w:r w:rsidRPr="00DC3C5D">
              <w:rPr>
                <w:rFonts w:cs="Times New Roman"/>
                <w:color w:val="FF0000"/>
                <w:szCs w:val="24"/>
              </w:rPr>
              <w:t>Testing / Evaluation Methodology</w:t>
            </w:r>
          </w:p>
        </w:tc>
        <w:tc>
          <w:tcPr>
            <w:tcW w:w="1016" w:type="dxa"/>
          </w:tcPr>
          <w:p w14:paraId="406B0981" w14:textId="77777777" w:rsidR="00A016DF" w:rsidRPr="00A24501" w:rsidRDefault="00A016DF" w:rsidP="009E2910">
            <w:pPr>
              <w:spacing w:line="360" w:lineRule="auto"/>
              <w:jc w:val="right"/>
              <w:rPr>
                <w:rFonts w:cs="Times New Roman"/>
                <w:color w:val="FF0000"/>
                <w:szCs w:val="24"/>
              </w:rPr>
            </w:pPr>
          </w:p>
        </w:tc>
      </w:tr>
      <w:tr w:rsidR="00DC3C5D" w:rsidRPr="00A24501" w14:paraId="3955F531" w14:textId="77777777" w:rsidTr="00AE7BD3">
        <w:tc>
          <w:tcPr>
            <w:tcW w:w="1153" w:type="dxa"/>
          </w:tcPr>
          <w:p w14:paraId="6C9FFF39" w14:textId="0DB81B8B" w:rsidR="00DC3C5D" w:rsidRDefault="00DC3C5D" w:rsidP="00A016DF">
            <w:pPr>
              <w:spacing w:line="360" w:lineRule="auto"/>
              <w:jc w:val="center"/>
              <w:outlineLvl w:val="0"/>
              <w:rPr>
                <w:rFonts w:cs="Times New Roman"/>
                <w:color w:val="FF0000"/>
                <w:szCs w:val="24"/>
              </w:rPr>
            </w:pPr>
            <w:r>
              <w:rPr>
                <w:rFonts w:cs="Times New Roman"/>
                <w:color w:val="FF0000"/>
                <w:szCs w:val="24"/>
              </w:rPr>
              <w:t>5.2</w:t>
            </w:r>
          </w:p>
        </w:tc>
        <w:tc>
          <w:tcPr>
            <w:tcW w:w="6441" w:type="dxa"/>
          </w:tcPr>
          <w:p w14:paraId="510F0ED0" w14:textId="521CFABE" w:rsidR="00DC3C5D" w:rsidRPr="00DC3C5D" w:rsidRDefault="00DC3C5D" w:rsidP="00A016DF">
            <w:pPr>
              <w:spacing w:line="360" w:lineRule="auto"/>
              <w:outlineLvl w:val="0"/>
              <w:rPr>
                <w:rFonts w:cs="Times New Roman"/>
                <w:color w:val="FF0000"/>
                <w:szCs w:val="24"/>
              </w:rPr>
            </w:pPr>
            <w:r>
              <w:rPr>
                <w:rFonts w:cs="Times New Roman"/>
                <w:color w:val="FF0000"/>
                <w:szCs w:val="24"/>
              </w:rPr>
              <w:t>Results Obtained</w:t>
            </w:r>
          </w:p>
        </w:tc>
        <w:tc>
          <w:tcPr>
            <w:tcW w:w="1016" w:type="dxa"/>
          </w:tcPr>
          <w:p w14:paraId="49B82AFD" w14:textId="77777777" w:rsidR="00DC3C5D" w:rsidRPr="00A24501" w:rsidRDefault="00DC3C5D" w:rsidP="009E2910">
            <w:pPr>
              <w:spacing w:line="360" w:lineRule="auto"/>
              <w:jc w:val="right"/>
              <w:rPr>
                <w:rFonts w:cs="Times New Roman"/>
                <w:color w:val="FF0000"/>
                <w:szCs w:val="24"/>
              </w:rPr>
            </w:pPr>
          </w:p>
        </w:tc>
      </w:tr>
      <w:tr w:rsidR="0055072D" w:rsidRPr="00A24501" w14:paraId="6A0952CB" w14:textId="77777777" w:rsidTr="00AE7BD3">
        <w:tc>
          <w:tcPr>
            <w:tcW w:w="1153" w:type="dxa"/>
          </w:tcPr>
          <w:p w14:paraId="012A9272" w14:textId="370D72A6" w:rsidR="0055072D" w:rsidRPr="00A24501" w:rsidRDefault="00DC3C5D" w:rsidP="00A016DF">
            <w:pPr>
              <w:spacing w:line="360" w:lineRule="auto"/>
              <w:jc w:val="center"/>
              <w:outlineLvl w:val="0"/>
              <w:rPr>
                <w:rFonts w:cs="Times New Roman"/>
                <w:color w:val="FF0000"/>
                <w:szCs w:val="24"/>
              </w:rPr>
            </w:pPr>
            <w:r>
              <w:rPr>
                <w:rFonts w:cs="Times New Roman"/>
                <w:color w:val="FF0000"/>
                <w:szCs w:val="24"/>
              </w:rPr>
              <w:t>5.3</w:t>
            </w:r>
          </w:p>
        </w:tc>
        <w:tc>
          <w:tcPr>
            <w:tcW w:w="6441" w:type="dxa"/>
          </w:tcPr>
          <w:p w14:paraId="5940D762" w14:textId="4B8C8D76" w:rsidR="0055072D" w:rsidRPr="0055072D" w:rsidRDefault="00DC3C5D" w:rsidP="00A016DF">
            <w:pPr>
              <w:spacing w:line="360" w:lineRule="auto"/>
              <w:outlineLvl w:val="0"/>
              <w:rPr>
                <w:rFonts w:cs="Times New Roman"/>
                <w:color w:val="FF0000"/>
                <w:szCs w:val="24"/>
              </w:rPr>
            </w:pPr>
            <w:r w:rsidRPr="00DC3C5D">
              <w:rPr>
                <w:rFonts w:cs="Times New Roman"/>
                <w:color w:val="FF0000"/>
                <w:szCs w:val="24"/>
              </w:rPr>
              <w:t>Analysis and Interpretation of Results</w:t>
            </w:r>
          </w:p>
        </w:tc>
        <w:tc>
          <w:tcPr>
            <w:tcW w:w="1016" w:type="dxa"/>
          </w:tcPr>
          <w:p w14:paraId="2793BEBE" w14:textId="77777777" w:rsidR="0055072D" w:rsidRPr="00A24501" w:rsidRDefault="0055072D" w:rsidP="009E2910">
            <w:pPr>
              <w:spacing w:line="360" w:lineRule="auto"/>
              <w:jc w:val="right"/>
              <w:rPr>
                <w:rFonts w:cs="Times New Roman"/>
                <w:color w:val="FF0000"/>
                <w:szCs w:val="24"/>
              </w:rPr>
            </w:pPr>
          </w:p>
        </w:tc>
      </w:tr>
      <w:tr w:rsidR="00DC3C5D" w:rsidRPr="00A24501" w14:paraId="6ED49B20" w14:textId="77777777" w:rsidTr="00AE7BD3">
        <w:tc>
          <w:tcPr>
            <w:tcW w:w="1153" w:type="dxa"/>
          </w:tcPr>
          <w:p w14:paraId="0ED9AB48" w14:textId="3F5B29A7" w:rsidR="00DC3C5D" w:rsidRDefault="00DC3C5D" w:rsidP="00A016DF">
            <w:pPr>
              <w:spacing w:line="360" w:lineRule="auto"/>
              <w:jc w:val="center"/>
              <w:outlineLvl w:val="0"/>
              <w:rPr>
                <w:rFonts w:cs="Times New Roman"/>
                <w:color w:val="FF0000"/>
                <w:szCs w:val="24"/>
              </w:rPr>
            </w:pPr>
            <w:r>
              <w:rPr>
                <w:rFonts w:cs="Times New Roman"/>
                <w:color w:val="FF0000"/>
                <w:szCs w:val="24"/>
              </w:rPr>
              <w:t>5.4</w:t>
            </w:r>
          </w:p>
        </w:tc>
        <w:tc>
          <w:tcPr>
            <w:tcW w:w="6441" w:type="dxa"/>
          </w:tcPr>
          <w:p w14:paraId="4F8C90F1" w14:textId="5F01FB55" w:rsidR="00DC3C5D" w:rsidRPr="00DC3C5D" w:rsidRDefault="00991029" w:rsidP="00A016DF">
            <w:pPr>
              <w:spacing w:line="360" w:lineRule="auto"/>
              <w:outlineLvl w:val="0"/>
              <w:rPr>
                <w:rFonts w:cs="Times New Roman"/>
                <w:color w:val="FF0000"/>
                <w:szCs w:val="24"/>
              </w:rPr>
            </w:pPr>
            <w:r w:rsidRPr="00991029">
              <w:rPr>
                <w:rFonts w:cs="Times New Roman"/>
                <w:color w:val="FF0000"/>
                <w:szCs w:val="24"/>
              </w:rPr>
              <w:t>Validation of Objectives</w:t>
            </w:r>
          </w:p>
        </w:tc>
        <w:tc>
          <w:tcPr>
            <w:tcW w:w="1016" w:type="dxa"/>
          </w:tcPr>
          <w:p w14:paraId="5EA158B2" w14:textId="77777777" w:rsidR="00DC3C5D" w:rsidRPr="00A24501" w:rsidRDefault="00DC3C5D" w:rsidP="009E2910">
            <w:pPr>
              <w:spacing w:line="360" w:lineRule="auto"/>
              <w:jc w:val="right"/>
              <w:rPr>
                <w:rFonts w:cs="Times New Roman"/>
                <w:color w:val="FF0000"/>
                <w:szCs w:val="24"/>
              </w:rPr>
            </w:pPr>
          </w:p>
        </w:tc>
      </w:tr>
      <w:tr w:rsidR="00991029" w:rsidRPr="00A24501" w14:paraId="044C478F" w14:textId="77777777" w:rsidTr="00AE7BD3">
        <w:tc>
          <w:tcPr>
            <w:tcW w:w="1153" w:type="dxa"/>
          </w:tcPr>
          <w:p w14:paraId="3FC23F04" w14:textId="62E05888" w:rsidR="00991029" w:rsidRDefault="00991029" w:rsidP="00A016DF">
            <w:pPr>
              <w:spacing w:line="360" w:lineRule="auto"/>
              <w:jc w:val="center"/>
              <w:outlineLvl w:val="0"/>
              <w:rPr>
                <w:rFonts w:cs="Times New Roman"/>
                <w:color w:val="FF0000"/>
                <w:szCs w:val="24"/>
              </w:rPr>
            </w:pPr>
            <w:r>
              <w:rPr>
                <w:rFonts w:cs="Times New Roman"/>
                <w:color w:val="FF0000"/>
                <w:szCs w:val="24"/>
              </w:rPr>
              <w:t>5.5</w:t>
            </w:r>
          </w:p>
        </w:tc>
        <w:tc>
          <w:tcPr>
            <w:tcW w:w="6441" w:type="dxa"/>
          </w:tcPr>
          <w:p w14:paraId="19F84D87" w14:textId="57D63058" w:rsidR="00991029" w:rsidRPr="00991029" w:rsidRDefault="00991029" w:rsidP="00A016DF">
            <w:pPr>
              <w:spacing w:line="360" w:lineRule="auto"/>
              <w:outlineLvl w:val="0"/>
              <w:rPr>
                <w:rFonts w:cs="Times New Roman"/>
                <w:color w:val="FF0000"/>
                <w:szCs w:val="24"/>
              </w:rPr>
            </w:pPr>
            <w:r w:rsidRPr="00991029">
              <w:rPr>
                <w:rFonts w:cs="Times New Roman"/>
                <w:color w:val="FF0000"/>
                <w:szCs w:val="24"/>
              </w:rPr>
              <w:t>Comparison with Expected / Existing Outcomes</w:t>
            </w:r>
          </w:p>
        </w:tc>
        <w:tc>
          <w:tcPr>
            <w:tcW w:w="1016" w:type="dxa"/>
          </w:tcPr>
          <w:p w14:paraId="65C2FC0C" w14:textId="77777777" w:rsidR="00991029" w:rsidRPr="00A24501" w:rsidRDefault="00991029" w:rsidP="009E2910">
            <w:pPr>
              <w:spacing w:line="360" w:lineRule="auto"/>
              <w:jc w:val="right"/>
              <w:rPr>
                <w:rFonts w:cs="Times New Roman"/>
                <w:color w:val="FF0000"/>
                <w:szCs w:val="24"/>
              </w:rPr>
            </w:pPr>
          </w:p>
        </w:tc>
      </w:tr>
      <w:tr w:rsidR="00DC3C5D" w:rsidRPr="00A24501" w14:paraId="355B6CFE" w14:textId="77777777" w:rsidTr="00AE7BD3">
        <w:tc>
          <w:tcPr>
            <w:tcW w:w="7594" w:type="dxa"/>
            <w:gridSpan w:val="2"/>
          </w:tcPr>
          <w:p w14:paraId="548461AE" w14:textId="18B2A065" w:rsidR="00DC3C5D" w:rsidRPr="0055072D" w:rsidRDefault="00DC3C5D" w:rsidP="00DC3C5D">
            <w:pPr>
              <w:spacing w:line="360" w:lineRule="auto"/>
              <w:outlineLvl w:val="0"/>
              <w:rPr>
                <w:rFonts w:cs="Times New Roman"/>
                <w:color w:val="FF0000"/>
                <w:szCs w:val="24"/>
              </w:rPr>
            </w:pPr>
            <w:r w:rsidRPr="00A24501">
              <w:rPr>
                <w:rFonts w:cs="Times New Roman"/>
                <w:b/>
                <w:bCs/>
                <w:color w:val="000000"/>
                <w:szCs w:val="24"/>
                <w:lang w:val="en-GB"/>
              </w:rPr>
              <w:t xml:space="preserve">CHAPTER </w:t>
            </w:r>
            <w:r>
              <w:rPr>
                <w:rFonts w:cs="Times New Roman"/>
                <w:b/>
                <w:bCs/>
                <w:color w:val="000000"/>
                <w:szCs w:val="24"/>
                <w:lang w:val="en-GB"/>
              </w:rPr>
              <w:t>6</w:t>
            </w:r>
            <w:r w:rsidRPr="00A24501">
              <w:rPr>
                <w:rFonts w:cs="Times New Roman"/>
                <w:b/>
                <w:bCs/>
                <w:color w:val="000000"/>
                <w:szCs w:val="24"/>
                <w:lang w:val="en-GB"/>
              </w:rPr>
              <w:t xml:space="preserve"> </w:t>
            </w:r>
            <w:r>
              <w:rPr>
                <w:rFonts w:cs="Times New Roman"/>
                <w:b/>
                <w:bCs/>
                <w:color w:val="000000"/>
                <w:szCs w:val="24"/>
                <w:lang w:val="en-GB"/>
              </w:rPr>
              <w:t>–</w:t>
            </w:r>
            <w:r w:rsidRPr="00A24501">
              <w:rPr>
                <w:rFonts w:cs="Times New Roman"/>
                <w:b/>
                <w:bCs/>
                <w:color w:val="000000"/>
                <w:szCs w:val="24"/>
                <w:lang w:val="en-GB"/>
              </w:rPr>
              <w:t xml:space="preserve"> </w:t>
            </w:r>
            <w:r w:rsidR="00991029" w:rsidRPr="00991029">
              <w:rPr>
                <w:rFonts w:cs="Times New Roman"/>
                <w:b/>
                <w:bCs/>
                <w:color w:val="000000"/>
                <w:szCs w:val="24"/>
              </w:rPr>
              <w:t>CONCLUSIONS AND FUTURE SCOPE</w:t>
            </w:r>
          </w:p>
        </w:tc>
        <w:tc>
          <w:tcPr>
            <w:tcW w:w="1016" w:type="dxa"/>
          </w:tcPr>
          <w:p w14:paraId="75A4263A" w14:textId="77777777" w:rsidR="00DC3C5D" w:rsidRPr="00A24501" w:rsidRDefault="00DC3C5D" w:rsidP="00DC3C5D">
            <w:pPr>
              <w:spacing w:line="360" w:lineRule="auto"/>
              <w:jc w:val="right"/>
              <w:rPr>
                <w:rFonts w:cs="Times New Roman"/>
                <w:color w:val="FF0000"/>
                <w:szCs w:val="24"/>
              </w:rPr>
            </w:pPr>
          </w:p>
        </w:tc>
      </w:tr>
      <w:tr w:rsidR="00DC3C5D" w:rsidRPr="00A24501" w14:paraId="45234E8F" w14:textId="77777777" w:rsidTr="00AE7BD3">
        <w:tc>
          <w:tcPr>
            <w:tcW w:w="1153" w:type="dxa"/>
          </w:tcPr>
          <w:p w14:paraId="076EDD32" w14:textId="7B4ECA45" w:rsidR="00DC3C5D" w:rsidRDefault="00991029" w:rsidP="00DC3C5D">
            <w:pPr>
              <w:spacing w:line="360" w:lineRule="auto"/>
              <w:jc w:val="center"/>
              <w:outlineLvl w:val="0"/>
              <w:rPr>
                <w:rFonts w:cs="Times New Roman"/>
                <w:color w:val="FF0000"/>
                <w:szCs w:val="24"/>
              </w:rPr>
            </w:pPr>
            <w:r>
              <w:rPr>
                <w:rFonts w:cs="Times New Roman"/>
                <w:color w:val="FF0000"/>
                <w:szCs w:val="24"/>
              </w:rPr>
              <w:t>6.1</w:t>
            </w:r>
          </w:p>
        </w:tc>
        <w:tc>
          <w:tcPr>
            <w:tcW w:w="6441" w:type="dxa"/>
          </w:tcPr>
          <w:p w14:paraId="43287745" w14:textId="573B58B1" w:rsidR="00DC3C5D" w:rsidRPr="0055072D" w:rsidRDefault="00991029" w:rsidP="00DC3C5D">
            <w:pPr>
              <w:spacing w:line="360" w:lineRule="auto"/>
              <w:outlineLvl w:val="0"/>
              <w:rPr>
                <w:rFonts w:cs="Times New Roman"/>
                <w:color w:val="FF0000"/>
                <w:szCs w:val="24"/>
              </w:rPr>
            </w:pPr>
            <w:r>
              <w:rPr>
                <w:rFonts w:cs="Times New Roman"/>
                <w:color w:val="FF0000"/>
                <w:szCs w:val="24"/>
              </w:rPr>
              <w:t>Conclusions</w:t>
            </w:r>
          </w:p>
        </w:tc>
        <w:tc>
          <w:tcPr>
            <w:tcW w:w="1016" w:type="dxa"/>
          </w:tcPr>
          <w:p w14:paraId="02745D13" w14:textId="77777777" w:rsidR="00DC3C5D" w:rsidRPr="00A24501" w:rsidRDefault="00DC3C5D" w:rsidP="00DC3C5D">
            <w:pPr>
              <w:spacing w:line="360" w:lineRule="auto"/>
              <w:jc w:val="right"/>
              <w:rPr>
                <w:rFonts w:cs="Times New Roman"/>
                <w:color w:val="FF0000"/>
                <w:szCs w:val="24"/>
              </w:rPr>
            </w:pPr>
          </w:p>
        </w:tc>
      </w:tr>
      <w:tr w:rsidR="00991029" w:rsidRPr="00A24501" w14:paraId="0E7B36D6" w14:textId="77777777" w:rsidTr="00AE7BD3">
        <w:tc>
          <w:tcPr>
            <w:tcW w:w="1153" w:type="dxa"/>
          </w:tcPr>
          <w:p w14:paraId="3C3F9D3E" w14:textId="2BC04CEF" w:rsidR="00991029" w:rsidRDefault="00991029" w:rsidP="00DC3C5D">
            <w:pPr>
              <w:spacing w:line="360" w:lineRule="auto"/>
              <w:jc w:val="center"/>
              <w:outlineLvl w:val="0"/>
              <w:rPr>
                <w:rFonts w:cs="Times New Roman"/>
                <w:color w:val="FF0000"/>
                <w:szCs w:val="24"/>
              </w:rPr>
            </w:pPr>
            <w:r>
              <w:rPr>
                <w:rFonts w:cs="Times New Roman"/>
                <w:color w:val="FF0000"/>
                <w:szCs w:val="24"/>
              </w:rPr>
              <w:t>6.2</w:t>
            </w:r>
          </w:p>
        </w:tc>
        <w:tc>
          <w:tcPr>
            <w:tcW w:w="6441" w:type="dxa"/>
          </w:tcPr>
          <w:p w14:paraId="6F803A79" w14:textId="0F6F4253" w:rsidR="00991029" w:rsidRDefault="00991029" w:rsidP="00DC3C5D">
            <w:pPr>
              <w:spacing w:line="360" w:lineRule="auto"/>
              <w:outlineLvl w:val="0"/>
              <w:rPr>
                <w:rFonts w:cs="Times New Roman"/>
                <w:color w:val="FF0000"/>
                <w:szCs w:val="24"/>
              </w:rPr>
            </w:pPr>
            <w:r>
              <w:rPr>
                <w:rFonts w:cs="Times New Roman"/>
                <w:color w:val="FF0000"/>
                <w:szCs w:val="24"/>
              </w:rPr>
              <w:t>Limitations of the Work</w:t>
            </w:r>
          </w:p>
        </w:tc>
        <w:tc>
          <w:tcPr>
            <w:tcW w:w="1016" w:type="dxa"/>
          </w:tcPr>
          <w:p w14:paraId="255023D4" w14:textId="77777777" w:rsidR="00991029" w:rsidRPr="00A24501" w:rsidRDefault="00991029" w:rsidP="00DC3C5D">
            <w:pPr>
              <w:spacing w:line="360" w:lineRule="auto"/>
              <w:jc w:val="right"/>
              <w:rPr>
                <w:rFonts w:cs="Times New Roman"/>
                <w:color w:val="FF0000"/>
                <w:szCs w:val="24"/>
              </w:rPr>
            </w:pPr>
          </w:p>
        </w:tc>
      </w:tr>
      <w:tr w:rsidR="00991029" w:rsidRPr="00A24501" w14:paraId="58F3EFA1" w14:textId="77777777" w:rsidTr="00AE7BD3">
        <w:tc>
          <w:tcPr>
            <w:tcW w:w="1153" w:type="dxa"/>
          </w:tcPr>
          <w:p w14:paraId="425D5A41" w14:textId="7063CA1D" w:rsidR="00991029" w:rsidRDefault="00991029" w:rsidP="00DC3C5D">
            <w:pPr>
              <w:spacing w:line="360" w:lineRule="auto"/>
              <w:jc w:val="center"/>
              <w:outlineLvl w:val="0"/>
              <w:rPr>
                <w:rFonts w:cs="Times New Roman"/>
                <w:color w:val="FF0000"/>
                <w:szCs w:val="24"/>
              </w:rPr>
            </w:pPr>
            <w:r>
              <w:rPr>
                <w:rFonts w:cs="Times New Roman"/>
                <w:color w:val="FF0000"/>
                <w:szCs w:val="24"/>
              </w:rPr>
              <w:t>6.3</w:t>
            </w:r>
          </w:p>
        </w:tc>
        <w:tc>
          <w:tcPr>
            <w:tcW w:w="6441" w:type="dxa"/>
          </w:tcPr>
          <w:p w14:paraId="125C372C" w14:textId="60AF5A6B" w:rsidR="00991029" w:rsidRDefault="00991029" w:rsidP="00DC3C5D">
            <w:pPr>
              <w:spacing w:line="360" w:lineRule="auto"/>
              <w:outlineLvl w:val="0"/>
              <w:rPr>
                <w:rFonts w:cs="Times New Roman"/>
                <w:color w:val="FF0000"/>
                <w:szCs w:val="24"/>
              </w:rPr>
            </w:pPr>
            <w:r>
              <w:rPr>
                <w:rFonts w:cs="Times New Roman"/>
                <w:color w:val="FF0000"/>
                <w:szCs w:val="24"/>
              </w:rPr>
              <w:t>Future Scope</w:t>
            </w:r>
          </w:p>
        </w:tc>
        <w:tc>
          <w:tcPr>
            <w:tcW w:w="1016" w:type="dxa"/>
          </w:tcPr>
          <w:p w14:paraId="76BD585D" w14:textId="77777777" w:rsidR="00991029" w:rsidRPr="00A24501" w:rsidRDefault="00991029" w:rsidP="00DC3C5D">
            <w:pPr>
              <w:spacing w:line="360" w:lineRule="auto"/>
              <w:jc w:val="right"/>
              <w:rPr>
                <w:rFonts w:cs="Times New Roman"/>
                <w:color w:val="FF0000"/>
                <w:szCs w:val="24"/>
              </w:rPr>
            </w:pPr>
          </w:p>
        </w:tc>
      </w:tr>
      <w:tr w:rsidR="00DC3C5D" w:rsidRPr="00A24501" w14:paraId="56490D8B" w14:textId="77777777" w:rsidTr="00AE7BD3">
        <w:tc>
          <w:tcPr>
            <w:tcW w:w="7594" w:type="dxa"/>
            <w:gridSpan w:val="2"/>
          </w:tcPr>
          <w:p w14:paraId="2C5209AF" w14:textId="77777777" w:rsidR="00DC3C5D" w:rsidRPr="00A24501" w:rsidRDefault="00DC3C5D" w:rsidP="00DC3C5D">
            <w:pPr>
              <w:spacing w:line="360" w:lineRule="auto"/>
              <w:jc w:val="both"/>
              <w:rPr>
                <w:rFonts w:cs="Times New Roman"/>
                <w:b/>
                <w:bCs/>
                <w:color w:val="000000"/>
                <w:szCs w:val="24"/>
                <w:lang w:val="en-GB"/>
              </w:rPr>
            </w:pPr>
            <w:r w:rsidRPr="00A24501">
              <w:rPr>
                <w:rFonts w:cs="Times New Roman"/>
                <w:b/>
                <w:bCs/>
                <w:color w:val="000000"/>
                <w:szCs w:val="24"/>
                <w:lang w:val="en-GB"/>
              </w:rPr>
              <w:t>REFERENCES</w:t>
            </w:r>
          </w:p>
        </w:tc>
        <w:tc>
          <w:tcPr>
            <w:tcW w:w="1016" w:type="dxa"/>
          </w:tcPr>
          <w:p w14:paraId="624A4514" w14:textId="28776314" w:rsidR="00DC3C5D" w:rsidRPr="009B276D" w:rsidRDefault="00DC3C5D" w:rsidP="00DC3C5D">
            <w:pPr>
              <w:spacing w:line="360" w:lineRule="auto"/>
              <w:jc w:val="right"/>
              <w:rPr>
                <w:rFonts w:cs="Times New Roman"/>
                <w:b/>
                <w:color w:val="FF0000"/>
                <w:szCs w:val="24"/>
              </w:rPr>
            </w:pPr>
          </w:p>
        </w:tc>
      </w:tr>
      <w:tr w:rsidR="00DC3C5D" w:rsidRPr="00A24501" w14:paraId="44C6999E" w14:textId="77777777" w:rsidTr="00AE7BD3">
        <w:tc>
          <w:tcPr>
            <w:tcW w:w="7594" w:type="dxa"/>
            <w:gridSpan w:val="2"/>
          </w:tcPr>
          <w:p w14:paraId="0DB966E7" w14:textId="348AFB67" w:rsidR="00DC3C5D" w:rsidRPr="00A24501" w:rsidRDefault="00DC3C5D" w:rsidP="00DC3C5D">
            <w:pPr>
              <w:spacing w:line="360" w:lineRule="auto"/>
              <w:jc w:val="both"/>
              <w:rPr>
                <w:rFonts w:cs="Times New Roman"/>
                <w:b/>
                <w:bCs/>
                <w:color w:val="000000"/>
                <w:szCs w:val="24"/>
                <w:lang w:val="en-GB"/>
              </w:rPr>
            </w:pPr>
            <w:r>
              <w:rPr>
                <w:rFonts w:cs="Times New Roman"/>
                <w:b/>
                <w:bCs/>
                <w:color w:val="000000"/>
                <w:szCs w:val="24"/>
                <w:lang w:val="en-GB"/>
              </w:rPr>
              <w:t>APPENDICES</w:t>
            </w:r>
          </w:p>
        </w:tc>
        <w:tc>
          <w:tcPr>
            <w:tcW w:w="1016" w:type="dxa"/>
          </w:tcPr>
          <w:p w14:paraId="1CAD70A1" w14:textId="0720B5A9" w:rsidR="00DC3C5D" w:rsidRPr="009B276D" w:rsidRDefault="00DC3C5D" w:rsidP="00DC3C5D">
            <w:pPr>
              <w:spacing w:line="360" w:lineRule="auto"/>
              <w:jc w:val="right"/>
              <w:rPr>
                <w:rFonts w:cs="Times New Roman"/>
                <w:b/>
                <w:color w:val="FF0000"/>
                <w:szCs w:val="24"/>
              </w:rPr>
            </w:pPr>
          </w:p>
        </w:tc>
      </w:tr>
      <w:tr w:rsidR="00AE7BD3" w:rsidRPr="00A24501" w14:paraId="174CC308" w14:textId="77777777" w:rsidTr="00AE7BD3">
        <w:tc>
          <w:tcPr>
            <w:tcW w:w="7594" w:type="dxa"/>
            <w:gridSpan w:val="2"/>
          </w:tcPr>
          <w:p w14:paraId="7BC0F3AA" w14:textId="65A3E54E" w:rsidR="00AE7BD3" w:rsidRDefault="00AE7BD3" w:rsidP="00DC3C5D">
            <w:pPr>
              <w:spacing w:line="360" w:lineRule="auto"/>
              <w:jc w:val="both"/>
              <w:rPr>
                <w:rFonts w:cs="Times New Roman"/>
                <w:b/>
                <w:bCs/>
                <w:color w:val="000000"/>
                <w:szCs w:val="24"/>
                <w:lang w:val="en-GB"/>
              </w:rPr>
            </w:pPr>
            <w:r>
              <w:rPr>
                <w:rFonts w:cs="Times New Roman"/>
                <w:b/>
                <w:bCs/>
                <w:color w:val="000000"/>
                <w:szCs w:val="24"/>
              </w:rPr>
              <w:t>A</w:t>
            </w:r>
            <w:r w:rsidRPr="00AE7BD3">
              <w:rPr>
                <w:rFonts w:cs="Times New Roman"/>
                <w:b/>
                <w:bCs/>
                <w:color w:val="000000"/>
                <w:szCs w:val="24"/>
              </w:rPr>
              <w:t xml:space="preserve">PPENDIX A: </w:t>
            </w:r>
            <w:r w:rsidRPr="00AE7BD3">
              <w:rPr>
                <w:rFonts w:cs="Times New Roman"/>
                <w:color w:val="FF0000"/>
                <w:szCs w:val="24"/>
              </w:rPr>
              <w:t>Contribution of Team Members</w:t>
            </w:r>
          </w:p>
        </w:tc>
        <w:tc>
          <w:tcPr>
            <w:tcW w:w="1016" w:type="dxa"/>
          </w:tcPr>
          <w:p w14:paraId="3450B56C" w14:textId="77777777" w:rsidR="00AE7BD3" w:rsidRPr="009B276D" w:rsidRDefault="00AE7BD3" w:rsidP="00DC3C5D">
            <w:pPr>
              <w:spacing w:line="360" w:lineRule="auto"/>
              <w:jc w:val="right"/>
              <w:rPr>
                <w:rFonts w:cs="Times New Roman"/>
                <w:b/>
                <w:color w:val="FF0000"/>
                <w:szCs w:val="24"/>
              </w:rPr>
            </w:pPr>
          </w:p>
        </w:tc>
      </w:tr>
    </w:tbl>
    <w:p w14:paraId="798F752B" w14:textId="77777777" w:rsidR="0055072D" w:rsidRDefault="0055072D" w:rsidP="00E90EAA">
      <w:pPr>
        <w:spacing w:after="0" w:line="360" w:lineRule="auto"/>
        <w:jc w:val="center"/>
        <w:rPr>
          <w:rFonts w:eastAsia="Times New Roman" w:cs="Times New Roman"/>
          <w:b/>
          <w:bCs/>
          <w:sz w:val="28"/>
          <w:szCs w:val="28"/>
        </w:rPr>
      </w:pPr>
    </w:p>
    <w:p w14:paraId="7FC21B61" w14:textId="77777777" w:rsidR="00DC3C5D" w:rsidRDefault="00DC3C5D" w:rsidP="00E90EAA">
      <w:pPr>
        <w:spacing w:after="0" w:line="360" w:lineRule="auto"/>
        <w:jc w:val="center"/>
        <w:rPr>
          <w:rFonts w:eastAsia="Times New Roman" w:cs="Times New Roman"/>
          <w:b/>
          <w:bCs/>
          <w:sz w:val="28"/>
          <w:szCs w:val="28"/>
        </w:rPr>
      </w:pPr>
    </w:p>
    <w:p w14:paraId="297B7239" w14:textId="77777777" w:rsidR="00EB6499" w:rsidRDefault="00EB6499" w:rsidP="00E90EAA">
      <w:pPr>
        <w:spacing w:after="0" w:line="360" w:lineRule="auto"/>
        <w:jc w:val="center"/>
        <w:rPr>
          <w:rFonts w:eastAsia="Times New Roman" w:cs="Times New Roman"/>
          <w:b/>
          <w:bCs/>
          <w:sz w:val="28"/>
          <w:szCs w:val="28"/>
        </w:rPr>
      </w:pPr>
    </w:p>
    <w:p w14:paraId="1A50FFA0" w14:textId="77777777" w:rsidR="0046524E" w:rsidRDefault="0046524E" w:rsidP="00E90EAA">
      <w:pPr>
        <w:spacing w:after="0" w:line="360" w:lineRule="auto"/>
        <w:jc w:val="center"/>
        <w:rPr>
          <w:rFonts w:eastAsia="Times New Roman" w:cs="Times New Roman"/>
          <w:b/>
          <w:bCs/>
          <w:color w:val="002060"/>
          <w:sz w:val="28"/>
          <w:szCs w:val="28"/>
        </w:rPr>
      </w:pPr>
    </w:p>
    <w:p w14:paraId="1F6D5C37" w14:textId="77777777" w:rsidR="0046524E" w:rsidRDefault="0046524E" w:rsidP="00E90EAA">
      <w:pPr>
        <w:spacing w:after="0" w:line="360" w:lineRule="auto"/>
        <w:jc w:val="center"/>
        <w:rPr>
          <w:rFonts w:eastAsia="Times New Roman" w:cs="Times New Roman"/>
          <w:b/>
          <w:bCs/>
          <w:color w:val="002060"/>
          <w:sz w:val="28"/>
          <w:szCs w:val="28"/>
        </w:rPr>
      </w:pPr>
    </w:p>
    <w:p w14:paraId="1DF82445" w14:textId="77777777" w:rsidR="0046524E" w:rsidRDefault="0046524E" w:rsidP="00E90EAA">
      <w:pPr>
        <w:spacing w:after="0" w:line="360" w:lineRule="auto"/>
        <w:jc w:val="center"/>
        <w:rPr>
          <w:rFonts w:eastAsia="Times New Roman" w:cs="Times New Roman"/>
          <w:b/>
          <w:bCs/>
          <w:color w:val="002060"/>
          <w:sz w:val="28"/>
          <w:szCs w:val="28"/>
        </w:rPr>
      </w:pPr>
    </w:p>
    <w:p w14:paraId="76335758" w14:textId="77777777" w:rsidR="0046524E" w:rsidRDefault="0046524E" w:rsidP="00E90EAA">
      <w:pPr>
        <w:spacing w:after="0" w:line="360" w:lineRule="auto"/>
        <w:jc w:val="center"/>
        <w:rPr>
          <w:rFonts w:eastAsia="Times New Roman" w:cs="Times New Roman"/>
          <w:b/>
          <w:bCs/>
          <w:color w:val="002060"/>
          <w:sz w:val="28"/>
          <w:szCs w:val="28"/>
        </w:rPr>
      </w:pPr>
    </w:p>
    <w:p w14:paraId="737DDD1B" w14:textId="77777777" w:rsidR="0046524E" w:rsidRDefault="0046524E" w:rsidP="00E90EAA">
      <w:pPr>
        <w:spacing w:after="0" w:line="360" w:lineRule="auto"/>
        <w:jc w:val="center"/>
        <w:rPr>
          <w:rFonts w:eastAsia="Times New Roman" w:cs="Times New Roman"/>
          <w:b/>
          <w:bCs/>
          <w:color w:val="002060"/>
          <w:sz w:val="28"/>
          <w:szCs w:val="28"/>
        </w:rPr>
      </w:pPr>
    </w:p>
    <w:p w14:paraId="7641378E" w14:textId="77777777" w:rsidR="0046524E" w:rsidRDefault="0046524E" w:rsidP="00E90EAA">
      <w:pPr>
        <w:spacing w:after="0" w:line="360" w:lineRule="auto"/>
        <w:jc w:val="center"/>
        <w:rPr>
          <w:rFonts w:eastAsia="Times New Roman" w:cs="Times New Roman"/>
          <w:b/>
          <w:bCs/>
          <w:color w:val="002060"/>
          <w:sz w:val="28"/>
          <w:szCs w:val="28"/>
        </w:rPr>
      </w:pPr>
    </w:p>
    <w:p w14:paraId="11ADD71A" w14:textId="77777777" w:rsidR="0046524E" w:rsidRDefault="0046524E" w:rsidP="00E90EAA">
      <w:pPr>
        <w:spacing w:after="0" w:line="360" w:lineRule="auto"/>
        <w:jc w:val="center"/>
        <w:rPr>
          <w:rFonts w:eastAsia="Times New Roman" w:cs="Times New Roman"/>
          <w:b/>
          <w:bCs/>
          <w:color w:val="002060"/>
          <w:sz w:val="28"/>
          <w:szCs w:val="28"/>
        </w:rPr>
      </w:pPr>
    </w:p>
    <w:p w14:paraId="080061EC" w14:textId="77777777" w:rsidR="0046524E" w:rsidRDefault="0046524E" w:rsidP="00E90EAA">
      <w:pPr>
        <w:spacing w:after="0" w:line="360" w:lineRule="auto"/>
        <w:jc w:val="center"/>
        <w:rPr>
          <w:rFonts w:eastAsia="Times New Roman" w:cs="Times New Roman"/>
          <w:b/>
          <w:bCs/>
          <w:color w:val="002060"/>
          <w:sz w:val="28"/>
          <w:szCs w:val="28"/>
        </w:rPr>
      </w:pPr>
    </w:p>
    <w:p w14:paraId="0A623D2B" w14:textId="77777777" w:rsidR="0046524E" w:rsidRDefault="0046524E" w:rsidP="00E90EAA">
      <w:pPr>
        <w:spacing w:after="0" w:line="360" w:lineRule="auto"/>
        <w:jc w:val="center"/>
        <w:rPr>
          <w:rFonts w:eastAsia="Times New Roman" w:cs="Times New Roman"/>
          <w:b/>
          <w:bCs/>
          <w:color w:val="002060"/>
          <w:sz w:val="28"/>
          <w:szCs w:val="28"/>
        </w:rPr>
      </w:pPr>
    </w:p>
    <w:p w14:paraId="62DAAB92" w14:textId="7C3CC042" w:rsidR="00E90EAA" w:rsidRPr="002531B1" w:rsidRDefault="00E90EAA" w:rsidP="00E90EAA">
      <w:pPr>
        <w:spacing w:after="0" w:line="360" w:lineRule="auto"/>
        <w:jc w:val="center"/>
        <w:rPr>
          <w:rFonts w:eastAsia="Times New Roman" w:cs="Times New Roman"/>
          <w:b/>
          <w:bCs/>
          <w:color w:val="002060"/>
          <w:sz w:val="28"/>
          <w:szCs w:val="28"/>
        </w:rPr>
      </w:pPr>
      <w:r w:rsidRPr="002531B1">
        <w:rPr>
          <w:rFonts w:eastAsia="Times New Roman" w:cs="Times New Roman"/>
          <w:b/>
          <w:bCs/>
          <w:color w:val="002060"/>
          <w:sz w:val="28"/>
          <w:szCs w:val="28"/>
        </w:rPr>
        <w:lastRenderedPageBreak/>
        <w:t>LIST OF FIGURES</w:t>
      </w:r>
    </w:p>
    <w:p w14:paraId="178E0DDF" w14:textId="77777777" w:rsidR="00E90EAA" w:rsidRPr="00E90EAA" w:rsidRDefault="00E90EAA" w:rsidP="00E90EAA">
      <w:pPr>
        <w:spacing w:after="0" w:line="360" w:lineRule="auto"/>
        <w:jc w:val="center"/>
        <w:rPr>
          <w:rFonts w:eastAsia="Times New Roman" w:cs="Times New Roman"/>
          <w:b/>
          <w:bCs/>
          <w:sz w:val="28"/>
          <w:szCs w:val="28"/>
        </w:rPr>
      </w:pPr>
    </w:p>
    <w:tbl>
      <w:tblPr>
        <w:tblW w:w="0" w:type="auto"/>
        <w:tblLook w:val="04A0" w:firstRow="1" w:lastRow="0" w:firstColumn="1" w:lastColumn="0" w:noHBand="0" w:noVBand="1"/>
      </w:tblPr>
      <w:tblGrid>
        <w:gridCol w:w="1230"/>
        <w:gridCol w:w="5722"/>
        <w:gridCol w:w="1354"/>
      </w:tblGrid>
      <w:tr w:rsidR="00E90EAA" w:rsidRPr="00E90EAA" w14:paraId="571496A7" w14:textId="77777777" w:rsidTr="00F3686B">
        <w:tc>
          <w:tcPr>
            <w:tcW w:w="1252" w:type="dxa"/>
            <w:shd w:val="clear" w:color="auto" w:fill="auto"/>
          </w:tcPr>
          <w:p w14:paraId="79F4F825" w14:textId="77777777" w:rsidR="00E90EAA" w:rsidRPr="00E90EAA" w:rsidRDefault="00E90EAA" w:rsidP="00E90EAA">
            <w:pPr>
              <w:spacing w:after="0" w:line="360" w:lineRule="auto"/>
              <w:jc w:val="center"/>
              <w:rPr>
                <w:rFonts w:cs="Times New Roman"/>
                <w:b/>
                <w:sz w:val="28"/>
                <w:szCs w:val="28"/>
              </w:rPr>
            </w:pPr>
            <w:r w:rsidRPr="00E90EAA">
              <w:rPr>
                <w:rFonts w:cs="Times New Roman"/>
                <w:b/>
                <w:sz w:val="28"/>
                <w:szCs w:val="28"/>
              </w:rPr>
              <w:t>Fig. No.</w:t>
            </w:r>
          </w:p>
        </w:tc>
        <w:tc>
          <w:tcPr>
            <w:tcW w:w="5899" w:type="dxa"/>
            <w:shd w:val="clear" w:color="auto" w:fill="auto"/>
          </w:tcPr>
          <w:p w14:paraId="45E0AA2A" w14:textId="77777777" w:rsidR="00E90EAA" w:rsidRPr="00E90EAA" w:rsidRDefault="00E90EAA" w:rsidP="00E90EAA">
            <w:pPr>
              <w:spacing w:after="0" w:line="360" w:lineRule="auto"/>
              <w:jc w:val="center"/>
              <w:rPr>
                <w:rFonts w:cs="Times New Roman"/>
                <w:b/>
                <w:sz w:val="28"/>
                <w:szCs w:val="28"/>
              </w:rPr>
            </w:pPr>
            <w:r w:rsidRPr="00E90EAA">
              <w:rPr>
                <w:rFonts w:cs="Times New Roman"/>
                <w:b/>
                <w:sz w:val="28"/>
                <w:szCs w:val="28"/>
              </w:rPr>
              <w:t>Title</w:t>
            </w:r>
          </w:p>
        </w:tc>
        <w:tc>
          <w:tcPr>
            <w:tcW w:w="1375" w:type="dxa"/>
            <w:shd w:val="clear" w:color="auto" w:fill="auto"/>
          </w:tcPr>
          <w:p w14:paraId="56ECD783" w14:textId="77777777" w:rsidR="00E90EAA" w:rsidRPr="00E90EAA" w:rsidRDefault="00E90EAA" w:rsidP="009E2910">
            <w:pPr>
              <w:spacing w:after="0" w:line="360" w:lineRule="auto"/>
              <w:jc w:val="right"/>
              <w:rPr>
                <w:rFonts w:cs="Times New Roman"/>
                <w:b/>
                <w:sz w:val="28"/>
                <w:szCs w:val="28"/>
              </w:rPr>
            </w:pPr>
            <w:r w:rsidRPr="00E90EAA">
              <w:rPr>
                <w:rFonts w:cs="Times New Roman"/>
                <w:b/>
                <w:sz w:val="28"/>
                <w:szCs w:val="28"/>
              </w:rPr>
              <w:t>Page No.</w:t>
            </w:r>
          </w:p>
        </w:tc>
      </w:tr>
      <w:tr w:rsidR="00E90EAA" w:rsidRPr="00E90EAA" w14:paraId="694BE69B" w14:textId="77777777" w:rsidTr="00F3686B">
        <w:tc>
          <w:tcPr>
            <w:tcW w:w="1252" w:type="dxa"/>
            <w:shd w:val="clear" w:color="auto" w:fill="auto"/>
          </w:tcPr>
          <w:p w14:paraId="4BE46B3F" w14:textId="77777777" w:rsidR="00E90EAA" w:rsidRPr="00E90EAA" w:rsidRDefault="00E90EAA" w:rsidP="00E90EAA">
            <w:pPr>
              <w:spacing w:after="0" w:line="360" w:lineRule="auto"/>
              <w:jc w:val="center"/>
              <w:rPr>
                <w:rFonts w:cs="Times New Roman"/>
                <w:color w:val="FF0000"/>
                <w:sz w:val="28"/>
                <w:szCs w:val="28"/>
              </w:rPr>
            </w:pPr>
            <w:r w:rsidRPr="00E90EAA">
              <w:rPr>
                <w:rFonts w:eastAsia="Bookman Old Style" w:cs="Times New Roman"/>
                <w:color w:val="FF0000"/>
                <w:sz w:val="28"/>
                <w:szCs w:val="28"/>
              </w:rPr>
              <w:t>1.1</w:t>
            </w:r>
          </w:p>
        </w:tc>
        <w:tc>
          <w:tcPr>
            <w:tcW w:w="5899" w:type="dxa"/>
            <w:shd w:val="clear" w:color="auto" w:fill="auto"/>
          </w:tcPr>
          <w:p w14:paraId="14F31CEA" w14:textId="77777777" w:rsidR="00E90EAA" w:rsidRPr="00E90EAA" w:rsidRDefault="00E90EAA" w:rsidP="00E90EAA">
            <w:pPr>
              <w:spacing w:after="0" w:line="360" w:lineRule="auto"/>
              <w:rPr>
                <w:rFonts w:cs="Times New Roman"/>
                <w:sz w:val="28"/>
                <w:szCs w:val="28"/>
              </w:rPr>
            </w:pPr>
            <w:r w:rsidRPr="00E90EAA">
              <w:rPr>
                <w:rFonts w:cs="Times New Roman"/>
                <w:color w:val="FF0000"/>
                <w:sz w:val="28"/>
                <w:szCs w:val="28"/>
              </w:rPr>
              <w:t>Sample figure 1</w:t>
            </w:r>
          </w:p>
        </w:tc>
        <w:tc>
          <w:tcPr>
            <w:tcW w:w="1375" w:type="dxa"/>
            <w:shd w:val="clear" w:color="auto" w:fill="auto"/>
          </w:tcPr>
          <w:p w14:paraId="4DA90C5B" w14:textId="77777777" w:rsidR="00E90EAA" w:rsidRPr="00E90EAA" w:rsidRDefault="00E90EAA" w:rsidP="009E2910">
            <w:pPr>
              <w:spacing w:after="0" w:line="360" w:lineRule="auto"/>
              <w:jc w:val="right"/>
              <w:rPr>
                <w:rFonts w:cs="Times New Roman"/>
                <w:sz w:val="28"/>
                <w:szCs w:val="28"/>
              </w:rPr>
            </w:pPr>
          </w:p>
        </w:tc>
      </w:tr>
      <w:tr w:rsidR="00E90EAA" w:rsidRPr="00E90EAA" w14:paraId="783EE0FF" w14:textId="77777777" w:rsidTr="00F3686B">
        <w:tc>
          <w:tcPr>
            <w:tcW w:w="1252" w:type="dxa"/>
            <w:shd w:val="clear" w:color="auto" w:fill="auto"/>
          </w:tcPr>
          <w:p w14:paraId="1FDAC990" w14:textId="77777777" w:rsidR="00E90EAA" w:rsidRPr="00E90EAA" w:rsidRDefault="00E90EAA" w:rsidP="00E90EAA">
            <w:pPr>
              <w:spacing w:after="0" w:line="360" w:lineRule="auto"/>
              <w:jc w:val="center"/>
              <w:rPr>
                <w:rFonts w:cs="Times New Roman"/>
                <w:color w:val="FF0000"/>
                <w:sz w:val="28"/>
                <w:szCs w:val="28"/>
              </w:rPr>
            </w:pPr>
            <w:r w:rsidRPr="00E90EAA">
              <w:rPr>
                <w:rFonts w:eastAsia="Bookman Old Style" w:cs="Times New Roman"/>
                <w:color w:val="FF0000"/>
                <w:sz w:val="28"/>
                <w:szCs w:val="28"/>
              </w:rPr>
              <w:t>2.1</w:t>
            </w:r>
          </w:p>
        </w:tc>
        <w:tc>
          <w:tcPr>
            <w:tcW w:w="5899" w:type="dxa"/>
            <w:shd w:val="clear" w:color="auto" w:fill="auto"/>
          </w:tcPr>
          <w:p w14:paraId="27735974" w14:textId="77777777" w:rsidR="00E90EAA" w:rsidRPr="00E90EAA" w:rsidRDefault="00E90EAA" w:rsidP="00E90EAA">
            <w:pPr>
              <w:spacing w:after="0" w:line="360" w:lineRule="auto"/>
              <w:rPr>
                <w:rFonts w:cs="Times New Roman"/>
                <w:sz w:val="28"/>
                <w:szCs w:val="28"/>
              </w:rPr>
            </w:pPr>
            <w:r w:rsidRPr="00E90EAA">
              <w:rPr>
                <w:rFonts w:cs="Times New Roman"/>
                <w:color w:val="FF0000"/>
                <w:sz w:val="28"/>
                <w:szCs w:val="28"/>
              </w:rPr>
              <w:t>Sample figure 2</w:t>
            </w:r>
          </w:p>
        </w:tc>
        <w:tc>
          <w:tcPr>
            <w:tcW w:w="1375" w:type="dxa"/>
            <w:shd w:val="clear" w:color="auto" w:fill="auto"/>
          </w:tcPr>
          <w:p w14:paraId="0F3B7D34" w14:textId="77777777" w:rsidR="00E90EAA" w:rsidRPr="00E90EAA" w:rsidRDefault="00E90EAA" w:rsidP="009E2910">
            <w:pPr>
              <w:spacing w:after="0" w:line="360" w:lineRule="auto"/>
              <w:jc w:val="right"/>
              <w:rPr>
                <w:rFonts w:cs="Times New Roman"/>
                <w:sz w:val="28"/>
                <w:szCs w:val="28"/>
              </w:rPr>
            </w:pPr>
          </w:p>
        </w:tc>
      </w:tr>
      <w:tr w:rsidR="00E90EAA" w:rsidRPr="00E90EAA" w14:paraId="4064EBF7" w14:textId="77777777" w:rsidTr="00F3686B">
        <w:tc>
          <w:tcPr>
            <w:tcW w:w="1252" w:type="dxa"/>
            <w:shd w:val="clear" w:color="auto" w:fill="auto"/>
          </w:tcPr>
          <w:p w14:paraId="1F4A7DD1" w14:textId="77777777" w:rsidR="00E90EAA" w:rsidRPr="00E90EAA" w:rsidRDefault="00E90EAA" w:rsidP="00E90EAA">
            <w:pPr>
              <w:spacing w:after="0" w:line="360" w:lineRule="auto"/>
              <w:jc w:val="center"/>
              <w:rPr>
                <w:rFonts w:cs="Times New Roman"/>
                <w:color w:val="FF0000"/>
                <w:sz w:val="28"/>
                <w:szCs w:val="28"/>
              </w:rPr>
            </w:pPr>
            <w:r w:rsidRPr="00E90EAA">
              <w:rPr>
                <w:rFonts w:eastAsia="Bookman Old Style" w:cs="Times New Roman"/>
                <w:color w:val="FF0000"/>
                <w:sz w:val="28"/>
                <w:szCs w:val="28"/>
              </w:rPr>
              <w:t>3.1</w:t>
            </w:r>
          </w:p>
        </w:tc>
        <w:tc>
          <w:tcPr>
            <w:tcW w:w="5899" w:type="dxa"/>
            <w:shd w:val="clear" w:color="auto" w:fill="auto"/>
          </w:tcPr>
          <w:p w14:paraId="07C9730D" w14:textId="77777777" w:rsidR="00E90EAA" w:rsidRPr="00E90EAA" w:rsidRDefault="00E90EAA" w:rsidP="00E90EAA">
            <w:pPr>
              <w:spacing w:after="0" w:line="360" w:lineRule="auto"/>
              <w:rPr>
                <w:rFonts w:cs="Times New Roman"/>
                <w:sz w:val="28"/>
                <w:szCs w:val="28"/>
              </w:rPr>
            </w:pPr>
            <w:r w:rsidRPr="00E90EAA">
              <w:rPr>
                <w:rFonts w:cs="Times New Roman"/>
                <w:color w:val="FF0000"/>
                <w:sz w:val="28"/>
                <w:szCs w:val="28"/>
              </w:rPr>
              <w:t>Sample figure 3</w:t>
            </w:r>
          </w:p>
        </w:tc>
        <w:tc>
          <w:tcPr>
            <w:tcW w:w="1375" w:type="dxa"/>
            <w:shd w:val="clear" w:color="auto" w:fill="auto"/>
          </w:tcPr>
          <w:p w14:paraId="564F6F12" w14:textId="77777777" w:rsidR="00E90EAA" w:rsidRPr="00E90EAA" w:rsidRDefault="00E90EAA" w:rsidP="009E2910">
            <w:pPr>
              <w:spacing w:after="0" w:line="360" w:lineRule="auto"/>
              <w:jc w:val="right"/>
              <w:rPr>
                <w:rFonts w:cs="Times New Roman"/>
                <w:sz w:val="28"/>
                <w:szCs w:val="28"/>
              </w:rPr>
            </w:pPr>
          </w:p>
        </w:tc>
      </w:tr>
    </w:tbl>
    <w:p w14:paraId="3CC08113" w14:textId="77777777" w:rsidR="0046524E" w:rsidRDefault="0046524E" w:rsidP="00E90EAA">
      <w:pPr>
        <w:spacing w:after="0" w:line="360" w:lineRule="auto"/>
        <w:jc w:val="center"/>
        <w:rPr>
          <w:rFonts w:eastAsia="Times New Roman" w:cs="Times New Roman"/>
          <w:b/>
          <w:bCs/>
          <w:sz w:val="28"/>
          <w:szCs w:val="28"/>
        </w:rPr>
      </w:pPr>
    </w:p>
    <w:p w14:paraId="54524D37" w14:textId="77777777" w:rsidR="0046524E" w:rsidRDefault="0046524E" w:rsidP="00E90EAA">
      <w:pPr>
        <w:spacing w:after="0" w:line="360" w:lineRule="auto"/>
        <w:jc w:val="center"/>
        <w:rPr>
          <w:rFonts w:eastAsia="Times New Roman" w:cs="Times New Roman"/>
          <w:b/>
          <w:bCs/>
          <w:sz w:val="28"/>
          <w:szCs w:val="28"/>
        </w:rPr>
      </w:pPr>
    </w:p>
    <w:p w14:paraId="7D04E1FA" w14:textId="77777777" w:rsidR="0046524E" w:rsidRDefault="0046524E" w:rsidP="00E90EAA">
      <w:pPr>
        <w:spacing w:after="0" w:line="360" w:lineRule="auto"/>
        <w:jc w:val="center"/>
        <w:rPr>
          <w:rFonts w:eastAsia="Times New Roman" w:cs="Times New Roman"/>
          <w:b/>
          <w:bCs/>
          <w:sz w:val="28"/>
          <w:szCs w:val="28"/>
        </w:rPr>
      </w:pPr>
    </w:p>
    <w:p w14:paraId="19F93335" w14:textId="77777777" w:rsidR="0046524E" w:rsidRDefault="0046524E" w:rsidP="00E90EAA">
      <w:pPr>
        <w:spacing w:after="0" w:line="360" w:lineRule="auto"/>
        <w:jc w:val="center"/>
        <w:rPr>
          <w:rFonts w:eastAsia="Times New Roman" w:cs="Times New Roman"/>
          <w:b/>
          <w:bCs/>
          <w:sz w:val="28"/>
          <w:szCs w:val="28"/>
        </w:rPr>
      </w:pPr>
    </w:p>
    <w:p w14:paraId="7138F51B" w14:textId="77777777" w:rsidR="0046524E" w:rsidRDefault="0046524E" w:rsidP="00E90EAA">
      <w:pPr>
        <w:spacing w:after="0" w:line="360" w:lineRule="auto"/>
        <w:jc w:val="center"/>
        <w:rPr>
          <w:rFonts w:eastAsia="Times New Roman" w:cs="Times New Roman"/>
          <w:b/>
          <w:bCs/>
          <w:sz w:val="28"/>
          <w:szCs w:val="28"/>
        </w:rPr>
      </w:pPr>
    </w:p>
    <w:p w14:paraId="369452C5" w14:textId="77777777" w:rsidR="0046524E" w:rsidRDefault="0046524E" w:rsidP="00E90EAA">
      <w:pPr>
        <w:spacing w:after="0" w:line="360" w:lineRule="auto"/>
        <w:jc w:val="center"/>
        <w:rPr>
          <w:rFonts w:eastAsia="Times New Roman" w:cs="Times New Roman"/>
          <w:b/>
          <w:bCs/>
          <w:sz w:val="28"/>
          <w:szCs w:val="28"/>
        </w:rPr>
      </w:pPr>
    </w:p>
    <w:p w14:paraId="4BC775E5" w14:textId="77777777" w:rsidR="0046524E" w:rsidRDefault="0046524E" w:rsidP="00E90EAA">
      <w:pPr>
        <w:spacing w:after="0" w:line="360" w:lineRule="auto"/>
        <w:jc w:val="center"/>
        <w:rPr>
          <w:rFonts w:eastAsia="Times New Roman" w:cs="Times New Roman"/>
          <w:b/>
          <w:bCs/>
          <w:sz w:val="28"/>
          <w:szCs w:val="28"/>
        </w:rPr>
      </w:pPr>
    </w:p>
    <w:p w14:paraId="06974BB4" w14:textId="77777777" w:rsidR="0046524E" w:rsidRDefault="0046524E" w:rsidP="00E90EAA">
      <w:pPr>
        <w:spacing w:after="0" w:line="360" w:lineRule="auto"/>
        <w:jc w:val="center"/>
        <w:rPr>
          <w:rFonts w:eastAsia="Times New Roman" w:cs="Times New Roman"/>
          <w:b/>
          <w:bCs/>
          <w:sz w:val="28"/>
          <w:szCs w:val="28"/>
        </w:rPr>
      </w:pPr>
    </w:p>
    <w:p w14:paraId="3195E652" w14:textId="77777777" w:rsidR="0046524E" w:rsidRDefault="0046524E" w:rsidP="00E90EAA">
      <w:pPr>
        <w:spacing w:after="0" w:line="360" w:lineRule="auto"/>
        <w:jc w:val="center"/>
        <w:rPr>
          <w:rFonts w:eastAsia="Times New Roman" w:cs="Times New Roman"/>
          <w:b/>
          <w:bCs/>
          <w:sz w:val="28"/>
          <w:szCs w:val="28"/>
        </w:rPr>
      </w:pPr>
    </w:p>
    <w:p w14:paraId="5F465E32" w14:textId="77777777" w:rsidR="0046524E" w:rsidRDefault="0046524E" w:rsidP="00E90EAA">
      <w:pPr>
        <w:spacing w:after="0" w:line="360" w:lineRule="auto"/>
        <w:jc w:val="center"/>
        <w:rPr>
          <w:rFonts w:eastAsia="Times New Roman" w:cs="Times New Roman"/>
          <w:b/>
          <w:bCs/>
          <w:sz w:val="28"/>
          <w:szCs w:val="28"/>
        </w:rPr>
      </w:pPr>
    </w:p>
    <w:p w14:paraId="5E934B14" w14:textId="77777777" w:rsidR="0046524E" w:rsidRDefault="0046524E" w:rsidP="00E90EAA">
      <w:pPr>
        <w:spacing w:after="0" w:line="360" w:lineRule="auto"/>
        <w:jc w:val="center"/>
        <w:rPr>
          <w:rFonts w:eastAsia="Times New Roman" w:cs="Times New Roman"/>
          <w:b/>
          <w:bCs/>
          <w:sz w:val="28"/>
          <w:szCs w:val="28"/>
        </w:rPr>
      </w:pPr>
    </w:p>
    <w:p w14:paraId="42DEE983" w14:textId="77777777" w:rsidR="0046524E" w:rsidRDefault="0046524E" w:rsidP="00E90EAA">
      <w:pPr>
        <w:spacing w:after="0" w:line="360" w:lineRule="auto"/>
        <w:jc w:val="center"/>
        <w:rPr>
          <w:rFonts w:eastAsia="Times New Roman" w:cs="Times New Roman"/>
          <w:b/>
          <w:bCs/>
          <w:sz w:val="28"/>
          <w:szCs w:val="28"/>
        </w:rPr>
      </w:pPr>
    </w:p>
    <w:p w14:paraId="2F225112" w14:textId="77777777" w:rsidR="0046524E" w:rsidRDefault="0046524E" w:rsidP="00E90EAA">
      <w:pPr>
        <w:spacing w:after="0" w:line="360" w:lineRule="auto"/>
        <w:jc w:val="center"/>
        <w:rPr>
          <w:rFonts w:eastAsia="Times New Roman" w:cs="Times New Roman"/>
          <w:b/>
          <w:bCs/>
          <w:sz w:val="28"/>
          <w:szCs w:val="28"/>
        </w:rPr>
      </w:pPr>
    </w:p>
    <w:p w14:paraId="01F4F632" w14:textId="77777777" w:rsidR="0046524E" w:rsidRDefault="0046524E" w:rsidP="00E90EAA">
      <w:pPr>
        <w:spacing w:after="0" w:line="360" w:lineRule="auto"/>
        <w:jc w:val="center"/>
        <w:rPr>
          <w:rFonts w:eastAsia="Times New Roman" w:cs="Times New Roman"/>
          <w:b/>
          <w:bCs/>
          <w:sz w:val="28"/>
          <w:szCs w:val="28"/>
        </w:rPr>
      </w:pPr>
    </w:p>
    <w:p w14:paraId="5C78267A" w14:textId="77777777" w:rsidR="0046524E" w:rsidRDefault="0046524E" w:rsidP="00E90EAA">
      <w:pPr>
        <w:spacing w:after="0" w:line="360" w:lineRule="auto"/>
        <w:jc w:val="center"/>
        <w:rPr>
          <w:rFonts w:eastAsia="Times New Roman" w:cs="Times New Roman"/>
          <w:b/>
          <w:bCs/>
          <w:sz w:val="28"/>
          <w:szCs w:val="28"/>
        </w:rPr>
      </w:pPr>
    </w:p>
    <w:p w14:paraId="3F252BCC" w14:textId="77777777" w:rsidR="0046524E" w:rsidRDefault="0046524E" w:rsidP="00E90EAA">
      <w:pPr>
        <w:spacing w:after="0" w:line="360" w:lineRule="auto"/>
        <w:jc w:val="center"/>
        <w:rPr>
          <w:rFonts w:eastAsia="Times New Roman" w:cs="Times New Roman"/>
          <w:b/>
          <w:bCs/>
          <w:sz w:val="28"/>
          <w:szCs w:val="28"/>
        </w:rPr>
      </w:pPr>
    </w:p>
    <w:p w14:paraId="0459CE61" w14:textId="77777777" w:rsidR="0046524E" w:rsidRDefault="0046524E" w:rsidP="00E90EAA">
      <w:pPr>
        <w:spacing w:after="0" w:line="360" w:lineRule="auto"/>
        <w:jc w:val="center"/>
        <w:rPr>
          <w:rFonts w:eastAsia="Times New Roman" w:cs="Times New Roman"/>
          <w:b/>
          <w:bCs/>
          <w:sz w:val="28"/>
          <w:szCs w:val="28"/>
        </w:rPr>
      </w:pPr>
    </w:p>
    <w:p w14:paraId="666E8098" w14:textId="77777777" w:rsidR="0046524E" w:rsidRDefault="0046524E" w:rsidP="00E90EAA">
      <w:pPr>
        <w:spacing w:after="0" w:line="360" w:lineRule="auto"/>
        <w:jc w:val="center"/>
        <w:rPr>
          <w:rFonts w:eastAsia="Times New Roman" w:cs="Times New Roman"/>
          <w:b/>
          <w:bCs/>
          <w:sz w:val="28"/>
          <w:szCs w:val="28"/>
        </w:rPr>
      </w:pPr>
    </w:p>
    <w:p w14:paraId="43D55ADA" w14:textId="77777777" w:rsidR="0046524E" w:rsidRDefault="0046524E" w:rsidP="00E90EAA">
      <w:pPr>
        <w:spacing w:after="0" w:line="360" w:lineRule="auto"/>
        <w:jc w:val="center"/>
        <w:rPr>
          <w:rFonts w:eastAsia="Times New Roman" w:cs="Times New Roman"/>
          <w:b/>
          <w:bCs/>
          <w:sz w:val="28"/>
          <w:szCs w:val="28"/>
        </w:rPr>
      </w:pPr>
    </w:p>
    <w:p w14:paraId="2831471B" w14:textId="77777777" w:rsidR="0046524E" w:rsidRDefault="0046524E" w:rsidP="00E90EAA">
      <w:pPr>
        <w:spacing w:after="0" w:line="360" w:lineRule="auto"/>
        <w:jc w:val="center"/>
        <w:rPr>
          <w:rFonts w:eastAsia="Times New Roman" w:cs="Times New Roman"/>
          <w:b/>
          <w:bCs/>
          <w:sz w:val="28"/>
          <w:szCs w:val="28"/>
        </w:rPr>
      </w:pPr>
    </w:p>
    <w:p w14:paraId="5B2364D2" w14:textId="77777777" w:rsidR="0046524E" w:rsidRDefault="0046524E" w:rsidP="00E90EAA">
      <w:pPr>
        <w:spacing w:after="0" w:line="360" w:lineRule="auto"/>
        <w:jc w:val="center"/>
        <w:rPr>
          <w:rFonts w:eastAsia="Times New Roman" w:cs="Times New Roman"/>
          <w:b/>
          <w:bCs/>
          <w:sz w:val="28"/>
          <w:szCs w:val="28"/>
        </w:rPr>
      </w:pPr>
    </w:p>
    <w:p w14:paraId="5BFA7A61" w14:textId="77777777" w:rsidR="0046524E" w:rsidRDefault="0046524E" w:rsidP="00E90EAA">
      <w:pPr>
        <w:spacing w:after="0" w:line="360" w:lineRule="auto"/>
        <w:jc w:val="center"/>
        <w:rPr>
          <w:rFonts w:eastAsia="Times New Roman" w:cs="Times New Roman"/>
          <w:b/>
          <w:bCs/>
          <w:sz w:val="28"/>
          <w:szCs w:val="28"/>
        </w:rPr>
      </w:pPr>
    </w:p>
    <w:p w14:paraId="3236667C" w14:textId="77777777" w:rsidR="0046524E" w:rsidRDefault="0046524E" w:rsidP="00E90EAA">
      <w:pPr>
        <w:spacing w:after="0" w:line="360" w:lineRule="auto"/>
        <w:jc w:val="center"/>
        <w:rPr>
          <w:rFonts w:eastAsia="Times New Roman" w:cs="Times New Roman"/>
          <w:b/>
          <w:bCs/>
          <w:sz w:val="28"/>
          <w:szCs w:val="28"/>
        </w:rPr>
      </w:pPr>
    </w:p>
    <w:p w14:paraId="4A870AAA" w14:textId="3335CE41" w:rsidR="00E90EAA" w:rsidRPr="002531B1" w:rsidRDefault="00E90EAA" w:rsidP="00E90EAA">
      <w:pPr>
        <w:spacing w:after="0" w:line="360" w:lineRule="auto"/>
        <w:jc w:val="center"/>
        <w:rPr>
          <w:rFonts w:eastAsia="Times New Roman" w:cs="Times New Roman"/>
          <w:b/>
          <w:bCs/>
          <w:color w:val="002060"/>
          <w:sz w:val="28"/>
          <w:szCs w:val="28"/>
        </w:rPr>
      </w:pPr>
      <w:r w:rsidRPr="002531B1">
        <w:rPr>
          <w:rFonts w:eastAsia="Times New Roman" w:cs="Times New Roman"/>
          <w:b/>
          <w:bCs/>
          <w:color w:val="002060"/>
          <w:sz w:val="28"/>
          <w:szCs w:val="28"/>
        </w:rPr>
        <w:lastRenderedPageBreak/>
        <w:t>LIST OF TABLES</w:t>
      </w:r>
    </w:p>
    <w:p w14:paraId="0535DBAE" w14:textId="77777777" w:rsidR="00E90EAA" w:rsidRPr="00E90EAA" w:rsidRDefault="00E90EAA" w:rsidP="00E90EAA">
      <w:pPr>
        <w:spacing w:after="0" w:line="360" w:lineRule="auto"/>
        <w:jc w:val="center"/>
        <w:rPr>
          <w:rFonts w:eastAsia="Times New Roman" w:cs="Times New Roman"/>
          <w:b/>
          <w:bCs/>
          <w:sz w:val="28"/>
          <w:szCs w:val="28"/>
        </w:rPr>
      </w:pPr>
    </w:p>
    <w:tbl>
      <w:tblPr>
        <w:tblpPr w:leftFromText="180" w:rightFromText="180" w:vertAnchor="text" w:tblpY="1"/>
        <w:tblOverlap w:val="never"/>
        <w:tblW w:w="0" w:type="auto"/>
        <w:tblLook w:val="04A0" w:firstRow="1" w:lastRow="0" w:firstColumn="1" w:lastColumn="0" w:noHBand="0" w:noVBand="1"/>
      </w:tblPr>
      <w:tblGrid>
        <w:gridCol w:w="1544"/>
        <w:gridCol w:w="5273"/>
        <w:gridCol w:w="1489"/>
      </w:tblGrid>
      <w:tr w:rsidR="00E90EAA" w:rsidRPr="00E90EAA" w14:paraId="0D7B12E0" w14:textId="77777777" w:rsidTr="00F3686B">
        <w:tc>
          <w:tcPr>
            <w:tcW w:w="1569" w:type="dxa"/>
          </w:tcPr>
          <w:p w14:paraId="39B102A3" w14:textId="77777777" w:rsidR="00E90EAA" w:rsidRPr="00E90EAA" w:rsidRDefault="00E90EAA" w:rsidP="00E90EAA">
            <w:pPr>
              <w:tabs>
                <w:tab w:val="left" w:pos="3210"/>
              </w:tabs>
              <w:spacing w:after="0" w:line="360" w:lineRule="auto"/>
              <w:jc w:val="center"/>
              <w:rPr>
                <w:rFonts w:cs="Times New Roman"/>
                <w:b/>
                <w:sz w:val="28"/>
                <w:szCs w:val="28"/>
              </w:rPr>
            </w:pPr>
            <w:r w:rsidRPr="00E90EAA">
              <w:rPr>
                <w:rFonts w:cs="Times New Roman"/>
                <w:b/>
                <w:sz w:val="28"/>
                <w:szCs w:val="28"/>
              </w:rPr>
              <w:t>Table No.</w:t>
            </w:r>
          </w:p>
        </w:tc>
        <w:tc>
          <w:tcPr>
            <w:tcW w:w="5437" w:type="dxa"/>
          </w:tcPr>
          <w:p w14:paraId="56BEE9C0" w14:textId="77777777" w:rsidR="00E90EAA" w:rsidRPr="00E90EAA" w:rsidRDefault="00E90EAA" w:rsidP="00E90EAA">
            <w:pPr>
              <w:tabs>
                <w:tab w:val="left" w:pos="3210"/>
              </w:tabs>
              <w:spacing w:after="0" w:line="360" w:lineRule="auto"/>
              <w:jc w:val="center"/>
              <w:rPr>
                <w:rFonts w:cs="Times New Roman"/>
                <w:b/>
                <w:sz w:val="28"/>
                <w:szCs w:val="28"/>
              </w:rPr>
            </w:pPr>
            <w:r w:rsidRPr="00E90EAA">
              <w:rPr>
                <w:rFonts w:cs="Times New Roman"/>
                <w:b/>
                <w:sz w:val="28"/>
                <w:szCs w:val="28"/>
              </w:rPr>
              <w:t>Title</w:t>
            </w:r>
          </w:p>
        </w:tc>
        <w:tc>
          <w:tcPr>
            <w:tcW w:w="1516" w:type="dxa"/>
          </w:tcPr>
          <w:p w14:paraId="751A4FFA" w14:textId="77777777" w:rsidR="00E90EAA" w:rsidRPr="00E90EAA" w:rsidRDefault="00E90EAA" w:rsidP="009E2910">
            <w:pPr>
              <w:tabs>
                <w:tab w:val="left" w:pos="3210"/>
              </w:tabs>
              <w:spacing w:after="0" w:line="360" w:lineRule="auto"/>
              <w:jc w:val="right"/>
              <w:rPr>
                <w:rFonts w:cs="Times New Roman"/>
                <w:b/>
                <w:sz w:val="28"/>
                <w:szCs w:val="28"/>
              </w:rPr>
            </w:pPr>
            <w:r w:rsidRPr="00E90EAA">
              <w:rPr>
                <w:rFonts w:cs="Times New Roman"/>
                <w:b/>
                <w:sz w:val="28"/>
                <w:szCs w:val="28"/>
              </w:rPr>
              <w:t>Page No.</w:t>
            </w:r>
          </w:p>
        </w:tc>
      </w:tr>
      <w:tr w:rsidR="00E90EAA" w:rsidRPr="00E90EAA" w14:paraId="09FEB2FC" w14:textId="77777777" w:rsidTr="00F3686B">
        <w:trPr>
          <w:trHeight w:val="727"/>
        </w:trPr>
        <w:tc>
          <w:tcPr>
            <w:tcW w:w="1569" w:type="dxa"/>
            <w:vAlign w:val="center"/>
          </w:tcPr>
          <w:p w14:paraId="458FC1F7" w14:textId="77777777" w:rsidR="00E90EAA" w:rsidRPr="00E90EAA" w:rsidRDefault="00E90EAA" w:rsidP="00E90EAA">
            <w:pPr>
              <w:tabs>
                <w:tab w:val="left" w:pos="3210"/>
              </w:tabs>
              <w:spacing w:after="0" w:line="360" w:lineRule="auto"/>
              <w:jc w:val="center"/>
              <w:rPr>
                <w:rFonts w:cs="Times New Roman"/>
                <w:b/>
                <w:color w:val="FF0000"/>
                <w:sz w:val="28"/>
                <w:szCs w:val="28"/>
              </w:rPr>
            </w:pPr>
            <w:r w:rsidRPr="00E90EAA">
              <w:rPr>
                <w:rFonts w:cs="Times New Roman"/>
                <w:color w:val="FF0000"/>
                <w:sz w:val="28"/>
                <w:szCs w:val="28"/>
              </w:rPr>
              <w:t>1.1</w:t>
            </w:r>
          </w:p>
        </w:tc>
        <w:tc>
          <w:tcPr>
            <w:tcW w:w="5437" w:type="dxa"/>
            <w:vAlign w:val="center"/>
          </w:tcPr>
          <w:p w14:paraId="3710E91D" w14:textId="77777777" w:rsidR="00E90EAA" w:rsidRPr="00E90EAA" w:rsidRDefault="00E90EAA" w:rsidP="00E90EAA">
            <w:pPr>
              <w:tabs>
                <w:tab w:val="left" w:pos="3210"/>
              </w:tabs>
              <w:spacing w:after="0" w:line="360" w:lineRule="auto"/>
              <w:rPr>
                <w:rFonts w:cs="Times New Roman"/>
                <w:color w:val="FF0000"/>
                <w:sz w:val="28"/>
                <w:szCs w:val="28"/>
              </w:rPr>
            </w:pPr>
            <w:r w:rsidRPr="00E90EAA">
              <w:rPr>
                <w:rFonts w:cs="Times New Roman"/>
                <w:color w:val="FF0000"/>
                <w:sz w:val="28"/>
                <w:szCs w:val="28"/>
              </w:rPr>
              <w:t>Sample table 1</w:t>
            </w:r>
          </w:p>
        </w:tc>
        <w:tc>
          <w:tcPr>
            <w:tcW w:w="1516" w:type="dxa"/>
          </w:tcPr>
          <w:p w14:paraId="1ECBC2D9" w14:textId="77777777" w:rsidR="00E90EAA" w:rsidRPr="00E90EAA" w:rsidRDefault="00E90EAA" w:rsidP="009E2910">
            <w:pPr>
              <w:tabs>
                <w:tab w:val="left" w:pos="3210"/>
              </w:tabs>
              <w:spacing w:after="0" w:line="360" w:lineRule="auto"/>
              <w:jc w:val="right"/>
              <w:rPr>
                <w:rFonts w:cs="Times New Roman"/>
                <w:sz w:val="28"/>
                <w:szCs w:val="28"/>
              </w:rPr>
            </w:pPr>
          </w:p>
        </w:tc>
      </w:tr>
      <w:tr w:rsidR="00E90EAA" w:rsidRPr="00E90EAA" w14:paraId="58093C84" w14:textId="77777777" w:rsidTr="00F3686B">
        <w:trPr>
          <w:trHeight w:val="727"/>
        </w:trPr>
        <w:tc>
          <w:tcPr>
            <w:tcW w:w="1569" w:type="dxa"/>
            <w:vAlign w:val="center"/>
          </w:tcPr>
          <w:p w14:paraId="0B253136" w14:textId="77777777" w:rsidR="00E90EAA" w:rsidRPr="00E90EAA" w:rsidRDefault="00E90EAA" w:rsidP="00E90EAA">
            <w:pPr>
              <w:spacing w:after="0" w:line="360" w:lineRule="auto"/>
              <w:jc w:val="center"/>
              <w:rPr>
                <w:rFonts w:cs="Times New Roman"/>
                <w:color w:val="FF0000"/>
                <w:sz w:val="28"/>
                <w:szCs w:val="28"/>
              </w:rPr>
            </w:pPr>
            <w:r w:rsidRPr="00E90EAA">
              <w:rPr>
                <w:rFonts w:cs="Times New Roman"/>
                <w:color w:val="FF0000"/>
                <w:sz w:val="28"/>
                <w:szCs w:val="28"/>
              </w:rPr>
              <w:t>2.1</w:t>
            </w:r>
          </w:p>
        </w:tc>
        <w:tc>
          <w:tcPr>
            <w:tcW w:w="5437" w:type="dxa"/>
            <w:vAlign w:val="center"/>
          </w:tcPr>
          <w:p w14:paraId="2CDD98EB" w14:textId="77777777" w:rsidR="00E90EAA" w:rsidRPr="00E90EAA" w:rsidRDefault="00E90EAA" w:rsidP="00E90EAA">
            <w:pPr>
              <w:spacing w:after="0" w:line="360" w:lineRule="auto"/>
              <w:rPr>
                <w:rFonts w:cs="Times New Roman"/>
                <w:sz w:val="28"/>
                <w:szCs w:val="28"/>
              </w:rPr>
            </w:pPr>
            <w:r w:rsidRPr="00E90EAA">
              <w:rPr>
                <w:rFonts w:cs="Times New Roman"/>
                <w:color w:val="FF0000"/>
                <w:sz w:val="28"/>
                <w:szCs w:val="28"/>
              </w:rPr>
              <w:t>Sample table 2</w:t>
            </w:r>
          </w:p>
        </w:tc>
        <w:tc>
          <w:tcPr>
            <w:tcW w:w="1516" w:type="dxa"/>
          </w:tcPr>
          <w:p w14:paraId="4C4040F8" w14:textId="77777777" w:rsidR="00E90EAA" w:rsidRPr="00E90EAA" w:rsidRDefault="00E90EAA" w:rsidP="009E2910">
            <w:pPr>
              <w:spacing w:after="0" w:line="360" w:lineRule="auto"/>
              <w:jc w:val="right"/>
              <w:rPr>
                <w:rFonts w:cs="Times New Roman"/>
                <w:sz w:val="28"/>
                <w:szCs w:val="28"/>
              </w:rPr>
            </w:pPr>
          </w:p>
        </w:tc>
      </w:tr>
      <w:tr w:rsidR="00E90EAA" w:rsidRPr="00E90EAA" w14:paraId="076C6409" w14:textId="77777777" w:rsidTr="00F3686B">
        <w:trPr>
          <w:trHeight w:val="727"/>
        </w:trPr>
        <w:tc>
          <w:tcPr>
            <w:tcW w:w="1569" w:type="dxa"/>
            <w:vAlign w:val="center"/>
          </w:tcPr>
          <w:p w14:paraId="7563664C" w14:textId="77777777" w:rsidR="00E90EAA" w:rsidRPr="00E90EAA" w:rsidRDefault="00E90EAA" w:rsidP="00E90EAA">
            <w:pPr>
              <w:spacing w:after="0" w:line="360" w:lineRule="auto"/>
              <w:jc w:val="center"/>
              <w:rPr>
                <w:rFonts w:cs="Times New Roman"/>
                <w:color w:val="FF0000"/>
                <w:sz w:val="28"/>
                <w:szCs w:val="28"/>
              </w:rPr>
            </w:pPr>
            <w:r w:rsidRPr="00E90EAA">
              <w:rPr>
                <w:rFonts w:cs="Times New Roman"/>
                <w:color w:val="FF0000"/>
                <w:sz w:val="28"/>
                <w:szCs w:val="28"/>
              </w:rPr>
              <w:t>3.1</w:t>
            </w:r>
          </w:p>
        </w:tc>
        <w:tc>
          <w:tcPr>
            <w:tcW w:w="5437" w:type="dxa"/>
            <w:vAlign w:val="center"/>
          </w:tcPr>
          <w:p w14:paraId="0158635B" w14:textId="77777777" w:rsidR="00E90EAA" w:rsidRPr="00E90EAA" w:rsidRDefault="00E90EAA" w:rsidP="00E90EAA">
            <w:pPr>
              <w:tabs>
                <w:tab w:val="left" w:pos="360"/>
              </w:tabs>
              <w:spacing w:after="0" w:line="360" w:lineRule="auto"/>
              <w:outlineLvl w:val="0"/>
              <w:rPr>
                <w:rFonts w:cs="Times New Roman"/>
                <w:sz w:val="28"/>
                <w:szCs w:val="28"/>
              </w:rPr>
            </w:pPr>
            <w:r w:rsidRPr="00E90EAA">
              <w:rPr>
                <w:rFonts w:cs="Times New Roman"/>
                <w:color w:val="FF0000"/>
                <w:sz w:val="28"/>
                <w:szCs w:val="28"/>
              </w:rPr>
              <w:t>Sample table 3</w:t>
            </w:r>
          </w:p>
        </w:tc>
        <w:tc>
          <w:tcPr>
            <w:tcW w:w="1516" w:type="dxa"/>
          </w:tcPr>
          <w:p w14:paraId="36E84358" w14:textId="77777777" w:rsidR="00E90EAA" w:rsidRPr="00E90EAA" w:rsidRDefault="00E90EAA" w:rsidP="009E2910">
            <w:pPr>
              <w:tabs>
                <w:tab w:val="left" w:pos="3210"/>
              </w:tabs>
              <w:spacing w:after="0" w:line="360" w:lineRule="auto"/>
              <w:jc w:val="right"/>
              <w:rPr>
                <w:rFonts w:cs="Times New Roman"/>
                <w:sz w:val="28"/>
                <w:szCs w:val="28"/>
              </w:rPr>
            </w:pPr>
          </w:p>
        </w:tc>
      </w:tr>
    </w:tbl>
    <w:p w14:paraId="64465CC6" w14:textId="77777777" w:rsidR="00E90EAA" w:rsidRPr="00E90EAA" w:rsidRDefault="00E90EAA" w:rsidP="00E90EAA">
      <w:pPr>
        <w:adjustRightInd w:val="0"/>
        <w:spacing w:after="0" w:line="360" w:lineRule="auto"/>
        <w:ind w:right="296"/>
        <w:jc w:val="center"/>
        <w:rPr>
          <w:rFonts w:eastAsia="Times New Roman" w:cs="Times New Roman"/>
          <w:b/>
          <w:bCs/>
          <w:sz w:val="28"/>
          <w:szCs w:val="28"/>
        </w:rPr>
      </w:pPr>
    </w:p>
    <w:p w14:paraId="4F56A91F" w14:textId="77777777" w:rsidR="0046524E" w:rsidRDefault="0046524E" w:rsidP="00E90EAA">
      <w:pPr>
        <w:spacing w:after="0" w:line="360" w:lineRule="auto"/>
        <w:jc w:val="center"/>
        <w:rPr>
          <w:rFonts w:eastAsia="Times New Roman" w:cs="Times New Roman"/>
          <w:b/>
          <w:bCs/>
          <w:sz w:val="28"/>
          <w:szCs w:val="28"/>
        </w:rPr>
      </w:pPr>
    </w:p>
    <w:p w14:paraId="64DF1915" w14:textId="77777777" w:rsidR="0046524E" w:rsidRDefault="0046524E" w:rsidP="00E90EAA">
      <w:pPr>
        <w:spacing w:after="0" w:line="360" w:lineRule="auto"/>
        <w:jc w:val="center"/>
        <w:rPr>
          <w:rFonts w:eastAsia="Times New Roman" w:cs="Times New Roman"/>
          <w:b/>
          <w:bCs/>
          <w:sz w:val="28"/>
          <w:szCs w:val="28"/>
        </w:rPr>
      </w:pPr>
    </w:p>
    <w:p w14:paraId="62CC2A35" w14:textId="77777777" w:rsidR="0046524E" w:rsidRDefault="0046524E" w:rsidP="00E90EAA">
      <w:pPr>
        <w:spacing w:after="0" w:line="360" w:lineRule="auto"/>
        <w:jc w:val="center"/>
        <w:rPr>
          <w:rFonts w:eastAsia="Times New Roman" w:cs="Times New Roman"/>
          <w:b/>
          <w:bCs/>
          <w:sz w:val="28"/>
          <w:szCs w:val="28"/>
        </w:rPr>
      </w:pPr>
    </w:p>
    <w:p w14:paraId="2E33FF2E" w14:textId="77777777" w:rsidR="0046524E" w:rsidRDefault="0046524E" w:rsidP="00E90EAA">
      <w:pPr>
        <w:spacing w:after="0" w:line="360" w:lineRule="auto"/>
        <w:jc w:val="center"/>
        <w:rPr>
          <w:rFonts w:eastAsia="Times New Roman" w:cs="Times New Roman"/>
          <w:b/>
          <w:bCs/>
          <w:sz w:val="28"/>
          <w:szCs w:val="28"/>
        </w:rPr>
      </w:pPr>
    </w:p>
    <w:p w14:paraId="4A13F5D8" w14:textId="77777777" w:rsidR="0046524E" w:rsidRDefault="0046524E" w:rsidP="00E90EAA">
      <w:pPr>
        <w:spacing w:after="0" w:line="360" w:lineRule="auto"/>
        <w:jc w:val="center"/>
        <w:rPr>
          <w:rFonts w:eastAsia="Times New Roman" w:cs="Times New Roman"/>
          <w:b/>
          <w:bCs/>
          <w:sz w:val="28"/>
          <w:szCs w:val="28"/>
        </w:rPr>
      </w:pPr>
    </w:p>
    <w:p w14:paraId="60FAE206" w14:textId="77777777" w:rsidR="0046524E" w:rsidRDefault="0046524E" w:rsidP="00E90EAA">
      <w:pPr>
        <w:spacing w:after="0" w:line="360" w:lineRule="auto"/>
        <w:jc w:val="center"/>
        <w:rPr>
          <w:rFonts w:eastAsia="Times New Roman" w:cs="Times New Roman"/>
          <w:b/>
          <w:bCs/>
          <w:sz w:val="28"/>
          <w:szCs w:val="28"/>
        </w:rPr>
      </w:pPr>
    </w:p>
    <w:p w14:paraId="7A528A95" w14:textId="77777777" w:rsidR="0046524E" w:rsidRDefault="0046524E" w:rsidP="00E90EAA">
      <w:pPr>
        <w:spacing w:after="0" w:line="360" w:lineRule="auto"/>
        <w:jc w:val="center"/>
        <w:rPr>
          <w:rFonts w:eastAsia="Times New Roman" w:cs="Times New Roman"/>
          <w:b/>
          <w:bCs/>
          <w:sz w:val="28"/>
          <w:szCs w:val="28"/>
        </w:rPr>
      </w:pPr>
    </w:p>
    <w:p w14:paraId="247F3EFE" w14:textId="77777777" w:rsidR="0046524E" w:rsidRDefault="0046524E" w:rsidP="00E90EAA">
      <w:pPr>
        <w:spacing w:after="0" w:line="360" w:lineRule="auto"/>
        <w:jc w:val="center"/>
        <w:rPr>
          <w:rFonts w:eastAsia="Times New Roman" w:cs="Times New Roman"/>
          <w:b/>
          <w:bCs/>
          <w:sz w:val="28"/>
          <w:szCs w:val="28"/>
        </w:rPr>
      </w:pPr>
    </w:p>
    <w:p w14:paraId="62A9E05B" w14:textId="77777777" w:rsidR="0046524E" w:rsidRDefault="0046524E" w:rsidP="00E90EAA">
      <w:pPr>
        <w:spacing w:after="0" w:line="360" w:lineRule="auto"/>
        <w:jc w:val="center"/>
        <w:rPr>
          <w:rFonts w:eastAsia="Times New Roman" w:cs="Times New Roman"/>
          <w:b/>
          <w:bCs/>
          <w:sz w:val="28"/>
          <w:szCs w:val="28"/>
        </w:rPr>
      </w:pPr>
    </w:p>
    <w:p w14:paraId="67DCA859" w14:textId="77777777" w:rsidR="0046524E" w:rsidRDefault="0046524E" w:rsidP="00E90EAA">
      <w:pPr>
        <w:spacing w:after="0" w:line="360" w:lineRule="auto"/>
        <w:jc w:val="center"/>
        <w:rPr>
          <w:rFonts w:eastAsia="Times New Roman" w:cs="Times New Roman"/>
          <w:b/>
          <w:bCs/>
          <w:sz w:val="28"/>
          <w:szCs w:val="28"/>
        </w:rPr>
      </w:pPr>
    </w:p>
    <w:p w14:paraId="2717F274" w14:textId="77777777" w:rsidR="0046524E" w:rsidRDefault="0046524E" w:rsidP="00E90EAA">
      <w:pPr>
        <w:spacing w:after="0" w:line="360" w:lineRule="auto"/>
        <w:jc w:val="center"/>
        <w:rPr>
          <w:rFonts w:eastAsia="Times New Roman" w:cs="Times New Roman"/>
          <w:b/>
          <w:bCs/>
          <w:sz w:val="28"/>
          <w:szCs w:val="28"/>
        </w:rPr>
      </w:pPr>
    </w:p>
    <w:p w14:paraId="5E220E78" w14:textId="77777777" w:rsidR="0046524E" w:rsidRDefault="0046524E" w:rsidP="00E90EAA">
      <w:pPr>
        <w:spacing w:after="0" w:line="360" w:lineRule="auto"/>
        <w:jc w:val="center"/>
        <w:rPr>
          <w:rFonts w:eastAsia="Times New Roman" w:cs="Times New Roman"/>
          <w:b/>
          <w:bCs/>
          <w:sz w:val="28"/>
          <w:szCs w:val="28"/>
        </w:rPr>
      </w:pPr>
    </w:p>
    <w:p w14:paraId="08BCAA98" w14:textId="77777777" w:rsidR="0046524E" w:rsidRDefault="0046524E" w:rsidP="00E90EAA">
      <w:pPr>
        <w:spacing w:after="0" w:line="360" w:lineRule="auto"/>
        <w:jc w:val="center"/>
        <w:rPr>
          <w:rFonts w:eastAsia="Times New Roman" w:cs="Times New Roman"/>
          <w:b/>
          <w:bCs/>
          <w:sz w:val="28"/>
          <w:szCs w:val="28"/>
        </w:rPr>
      </w:pPr>
    </w:p>
    <w:p w14:paraId="36D2E9F3" w14:textId="77777777" w:rsidR="0046524E" w:rsidRDefault="0046524E" w:rsidP="00E90EAA">
      <w:pPr>
        <w:spacing w:after="0" w:line="360" w:lineRule="auto"/>
        <w:jc w:val="center"/>
        <w:rPr>
          <w:rFonts w:eastAsia="Times New Roman" w:cs="Times New Roman"/>
          <w:b/>
          <w:bCs/>
          <w:sz w:val="28"/>
          <w:szCs w:val="28"/>
        </w:rPr>
      </w:pPr>
    </w:p>
    <w:p w14:paraId="62C16BAF" w14:textId="77777777" w:rsidR="0046524E" w:rsidRDefault="0046524E" w:rsidP="00E90EAA">
      <w:pPr>
        <w:spacing w:after="0" w:line="360" w:lineRule="auto"/>
        <w:jc w:val="center"/>
        <w:rPr>
          <w:rFonts w:eastAsia="Times New Roman" w:cs="Times New Roman"/>
          <w:b/>
          <w:bCs/>
          <w:sz w:val="28"/>
          <w:szCs w:val="28"/>
        </w:rPr>
      </w:pPr>
    </w:p>
    <w:p w14:paraId="720AA683" w14:textId="77777777" w:rsidR="0046524E" w:rsidRDefault="0046524E" w:rsidP="00E90EAA">
      <w:pPr>
        <w:spacing w:after="0" w:line="360" w:lineRule="auto"/>
        <w:jc w:val="center"/>
        <w:rPr>
          <w:rFonts w:eastAsia="Times New Roman" w:cs="Times New Roman"/>
          <w:b/>
          <w:bCs/>
          <w:sz w:val="28"/>
          <w:szCs w:val="28"/>
        </w:rPr>
      </w:pPr>
    </w:p>
    <w:p w14:paraId="0AFC1CC8" w14:textId="77777777" w:rsidR="0046524E" w:rsidRDefault="0046524E" w:rsidP="00E90EAA">
      <w:pPr>
        <w:spacing w:after="0" w:line="360" w:lineRule="auto"/>
        <w:jc w:val="center"/>
        <w:rPr>
          <w:rFonts w:eastAsia="Times New Roman" w:cs="Times New Roman"/>
          <w:b/>
          <w:bCs/>
          <w:sz w:val="28"/>
          <w:szCs w:val="28"/>
        </w:rPr>
      </w:pPr>
    </w:p>
    <w:p w14:paraId="72C40D03" w14:textId="77777777" w:rsidR="0046524E" w:rsidRDefault="0046524E" w:rsidP="00E90EAA">
      <w:pPr>
        <w:spacing w:after="0" w:line="360" w:lineRule="auto"/>
        <w:jc w:val="center"/>
        <w:rPr>
          <w:rFonts w:eastAsia="Times New Roman" w:cs="Times New Roman"/>
          <w:b/>
          <w:bCs/>
          <w:sz w:val="28"/>
          <w:szCs w:val="28"/>
        </w:rPr>
      </w:pPr>
    </w:p>
    <w:p w14:paraId="7B436307" w14:textId="77777777" w:rsidR="0046524E" w:rsidRDefault="0046524E" w:rsidP="00E90EAA">
      <w:pPr>
        <w:spacing w:after="0" w:line="360" w:lineRule="auto"/>
        <w:jc w:val="center"/>
        <w:rPr>
          <w:rFonts w:eastAsia="Times New Roman" w:cs="Times New Roman"/>
          <w:b/>
          <w:bCs/>
          <w:sz w:val="28"/>
          <w:szCs w:val="28"/>
        </w:rPr>
      </w:pPr>
    </w:p>
    <w:p w14:paraId="66CCCD95" w14:textId="77777777" w:rsidR="0046524E" w:rsidRDefault="0046524E" w:rsidP="00E90EAA">
      <w:pPr>
        <w:spacing w:after="0" w:line="360" w:lineRule="auto"/>
        <w:jc w:val="center"/>
        <w:rPr>
          <w:rFonts w:eastAsia="Times New Roman" w:cs="Times New Roman"/>
          <w:b/>
          <w:bCs/>
          <w:sz w:val="28"/>
          <w:szCs w:val="28"/>
        </w:rPr>
      </w:pPr>
    </w:p>
    <w:p w14:paraId="1B7099A3" w14:textId="633AEE17" w:rsidR="00E90EAA" w:rsidRPr="002531B1" w:rsidRDefault="00E90EAA" w:rsidP="00E90EAA">
      <w:pPr>
        <w:spacing w:after="0" w:line="360" w:lineRule="auto"/>
        <w:jc w:val="center"/>
        <w:rPr>
          <w:rFonts w:eastAsia="Times New Roman" w:cs="Times New Roman"/>
          <w:b/>
          <w:bCs/>
          <w:color w:val="002060"/>
          <w:sz w:val="28"/>
          <w:szCs w:val="28"/>
        </w:rPr>
      </w:pPr>
      <w:r w:rsidRPr="002531B1">
        <w:rPr>
          <w:rFonts w:cs="Times New Roman"/>
          <w:b/>
          <w:color w:val="002060"/>
          <w:sz w:val="28"/>
          <w:szCs w:val="28"/>
        </w:rPr>
        <w:lastRenderedPageBreak/>
        <w:t>NOMENCLATURE</w:t>
      </w:r>
      <w:r w:rsidRPr="002531B1">
        <w:rPr>
          <w:rFonts w:eastAsia="Times New Roman" w:cs="Times New Roman"/>
          <w:b/>
          <w:bCs/>
          <w:color w:val="002060"/>
          <w:sz w:val="28"/>
          <w:szCs w:val="28"/>
        </w:rPr>
        <w:t xml:space="preserve"> </w:t>
      </w:r>
    </w:p>
    <w:p w14:paraId="1EE41AD3" w14:textId="77777777" w:rsidR="007704D8" w:rsidRDefault="007704D8" w:rsidP="00E90EAA">
      <w:pPr>
        <w:spacing w:after="0" w:line="360" w:lineRule="auto"/>
        <w:jc w:val="center"/>
        <w:rPr>
          <w:rFonts w:eastAsia="Times New Roman" w:cs="Times New Roman"/>
          <w:b/>
          <w:bCs/>
          <w:sz w:val="28"/>
          <w:szCs w:val="28"/>
        </w:rPr>
      </w:pPr>
    </w:p>
    <w:p w14:paraId="77658072" w14:textId="1AA442B2" w:rsidR="00E90EAA" w:rsidRDefault="00742623" w:rsidP="00742623">
      <w:pPr>
        <w:spacing w:after="0" w:line="360" w:lineRule="auto"/>
        <w:jc w:val="both"/>
        <w:rPr>
          <w:rFonts w:eastAsia="Times New Roman" w:cs="Times New Roman"/>
          <w:color w:val="ED0000"/>
          <w:szCs w:val="24"/>
        </w:rPr>
      </w:pPr>
      <w:r w:rsidRPr="00742623">
        <w:rPr>
          <w:rFonts w:eastAsia="Times New Roman" w:cs="Times New Roman"/>
          <w:color w:val="ED0000"/>
          <w:szCs w:val="24"/>
        </w:rPr>
        <w:t>List all symbols, abbreviations and notations used in the report.</w:t>
      </w:r>
    </w:p>
    <w:p w14:paraId="1E3FE50A" w14:textId="77777777" w:rsidR="007704D8" w:rsidRPr="007704D8" w:rsidRDefault="007704D8" w:rsidP="007704D8">
      <w:pPr>
        <w:spacing w:after="0" w:line="360" w:lineRule="auto"/>
        <w:rPr>
          <w:rFonts w:eastAsia="Times New Roman" w:cs="Times New Roman"/>
          <w:color w:val="ED0000"/>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8"/>
        <w:gridCol w:w="6948"/>
      </w:tblGrid>
      <w:tr w:rsidR="00E90EAA" w:rsidRPr="00E90EAA" w14:paraId="2535EFCA" w14:textId="77777777" w:rsidTr="00F3686B">
        <w:tc>
          <w:tcPr>
            <w:tcW w:w="1384" w:type="dxa"/>
          </w:tcPr>
          <w:p w14:paraId="49C2BC95" w14:textId="77777777" w:rsidR="00E90EAA" w:rsidRPr="00E90EAA" w:rsidRDefault="00E90EAA" w:rsidP="00E90EAA">
            <w:pPr>
              <w:spacing w:line="360" w:lineRule="auto"/>
              <w:rPr>
                <w:rFonts w:eastAsia="Times New Roman" w:cs="Times New Roman"/>
                <w:color w:val="FF0000"/>
                <w:sz w:val="28"/>
                <w:szCs w:val="28"/>
              </w:rPr>
            </w:pPr>
            <w:r w:rsidRPr="00E90EAA">
              <w:rPr>
                <w:rFonts w:eastAsia="Times New Roman" w:cs="Times New Roman"/>
                <w:color w:val="FF0000"/>
                <w:sz w:val="28"/>
                <w:szCs w:val="28"/>
              </w:rPr>
              <w:t>SG</w:t>
            </w:r>
          </w:p>
        </w:tc>
        <w:tc>
          <w:tcPr>
            <w:tcW w:w="7142" w:type="dxa"/>
          </w:tcPr>
          <w:p w14:paraId="4EC98D13" w14:textId="77777777" w:rsidR="00E90EAA" w:rsidRPr="00E90EAA" w:rsidRDefault="00E90EAA" w:rsidP="00E90EAA">
            <w:pPr>
              <w:spacing w:line="360" w:lineRule="auto"/>
              <w:rPr>
                <w:rFonts w:eastAsia="Times New Roman" w:cs="Times New Roman"/>
                <w:color w:val="FF0000"/>
                <w:sz w:val="28"/>
                <w:szCs w:val="28"/>
              </w:rPr>
            </w:pPr>
            <w:r w:rsidRPr="00E90EAA">
              <w:rPr>
                <w:rFonts w:eastAsia="Times New Roman" w:cs="Times New Roman"/>
                <w:color w:val="FF0000"/>
                <w:sz w:val="28"/>
                <w:szCs w:val="28"/>
              </w:rPr>
              <w:t>Sample Graph</w:t>
            </w:r>
          </w:p>
        </w:tc>
      </w:tr>
      <w:tr w:rsidR="00E90EAA" w:rsidRPr="00E90EAA" w14:paraId="181A3143" w14:textId="77777777" w:rsidTr="00F3686B">
        <w:tc>
          <w:tcPr>
            <w:tcW w:w="1384" w:type="dxa"/>
          </w:tcPr>
          <w:p w14:paraId="213CE2B7" w14:textId="77777777" w:rsidR="00E90EAA" w:rsidRPr="00E90EAA" w:rsidRDefault="00E90EAA" w:rsidP="00E90EAA">
            <w:pPr>
              <w:spacing w:line="360" w:lineRule="auto"/>
              <w:rPr>
                <w:rFonts w:eastAsia="Times New Roman" w:cs="Times New Roman"/>
                <w:b/>
                <w:bCs/>
                <w:sz w:val="28"/>
                <w:szCs w:val="28"/>
              </w:rPr>
            </w:pPr>
          </w:p>
        </w:tc>
        <w:tc>
          <w:tcPr>
            <w:tcW w:w="7142" w:type="dxa"/>
          </w:tcPr>
          <w:p w14:paraId="37D24126" w14:textId="77777777" w:rsidR="00E90EAA" w:rsidRPr="00E90EAA" w:rsidRDefault="00E90EAA" w:rsidP="00E90EAA">
            <w:pPr>
              <w:spacing w:line="360" w:lineRule="auto"/>
              <w:rPr>
                <w:rFonts w:eastAsia="Times New Roman" w:cs="Times New Roman"/>
                <w:b/>
                <w:bCs/>
                <w:sz w:val="28"/>
                <w:szCs w:val="28"/>
              </w:rPr>
            </w:pPr>
          </w:p>
        </w:tc>
      </w:tr>
      <w:tr w:rsidR="00E90EAA" w:rsidRPr="00E90EAA" w14:paraId="75B7F623" w14:textId="77777777" w:rsidTr="00F3686B">
        <w:tc>
          <w:tcPr>
            <w:tcW w:w="1384" w:type="dxa"/>
          </w:tcPr>
          <w:p w14:paraId="3FE0A4BE" w14:textId="77777777" w:rsidR="00E90EAA" w:rsidRPr="00E90EAA" w:rsidRDefault="00E90EAA" w:rsidP="00E90EAA">
            <w:pPr>
              <w:spacing w:line="360" w:lineRule="auto"/>
              <w:rPr>
                <w:rFonts w:eastAsia="Times New Roman" w:cs="Times New Roman"/>
                <w:b/>
                <w:bCs/>
                <w:sz w:val="28"/>
                <w:szCs w:val="28"/>
              </w:rPr>
            </w:pPr>
          </w:p>
        </w:tc>
        <w:tc>
          <w:tcPr>
            <w:tcW w:w="7142" w:type="dxa"/>
          </w:tcPr>
          <w:p w14:paraId="281CD8DA" w14:textId="77777777" w:rsidR="00E90EAA" w:rsidRPr="00E90EAA" w:rsidRDefault="00E90EAA" w:rsidP="00E90EAA">
            <w:pPr>
              <w:spacing w:line="360" w:lineRule="auto"/>
              <w:rPr>
                <w:rFonts w:eastAsia="Times New Roman" w:cs="Times New Roman"/>
                <w:b/>
                <w:bCs/>
                <w:sz w:val="28"/>
                <w:szCs w:val="28"/>
              </w:rPr>
            </w:pPr>
          </w:p>
        </w:tc>
      </w:tr>
      <w:tr w:rsidR="00E90EAA" w:rsidRPr="00E90EAA" w14:paraId="2B7821DD" w14:textId="77777777" w:rsidTr="00F3686B">
        <w:tc>
          <w:tcPr>
            <w:tcW w:w="1384" w:type="dxa"/>
          </w:tcPr>
          <w:p w14:paraId="2D6A9FD7" w14:textId="77777777" w:rsidR="00E90EAA" w:rsidRPr="00E90EAA" w:rsidRDefault="00E90EAA" w:rsidP="00E90EAA">
            <w:pPr>
              <w:spacing w:line="360" w:lineRule="auto"/>
              <w:rPr>
                <w:rFonts w:eastAsia="Times New Roman" w:cs="Times New Roman"/>
                <w:b/>
                <w:bCs/>
                <w:sz w:val="28"/>
                <w:szCs w:val="28"/>
              </w:rPr>
            </w:pPr>
          </w:p>
        </w:tc>
        <w:tc>
          <w:tcPr>
            <w:tcW w:w="7142" w:type="dxa"/>
          </w:tcPr>
          <w:p w14:paraId="6E82D026" w14:textId="77777777" w:rsidR="00E90EAA" w:rsidRPr="00E90EAA" w:rsidRDefault="00E90EAA" w:rsidP="00E90EAA">
            <w:pPr>
              <w:spacing w:line="360" w:lineRule="auto"/>
              <w:rPr>
                <w:rFonts w:eastAsia="Times New Roman" w:cs="Times New Roman"/>
                <w:b/>
                <w:bCs/>
                <w:sz w:val="28"/>
                <w:szCs w:val="28"/>
              </w:rPr>
            </w:pPr>
          </w:p>
        </w:tc>
      </w:tr>
      <w:tr w:rsidR="00E90EAA" w:rsidRPr="00E90EAA" w14:paraId="7868826E" w14:textId="77777777" w:rsidTr="00F3686B">
        <w:tc>
          <w:tcPr>
            <w:tcW w:w="1384" w:type="dxa"/>
          </w:tcPr>
          <w:p w14:paraId="3AB7F008" w14:textId="77777777" w:rsidR="00E90EAA" w:rsidRPr="00E90EAA" w:rsidRDefault="00E90EAA" w:rsidP="00E90EAA">
            <w:pPr>
              <w:spacing w:line="360" w:lineRule="auto"/>
              <w:rPr>
                <w:rFonts w:eastAsia="Times New Roman" w:cs="Times New Roman"/>
                <w:b/>
                <w:bCs/>
                <w:sz w:val="28"/>
                <w:szCs w:val="28"/>
              </w:rPr>
            </w:pPr>
          </w:p>
        </w:tc>
        <w:tc>
          <w:tcPr>
            <w:tcW w:w="7142" w:type="dxa"/>
          </w:tcPr>
          <w:p w14:paraId="3D802717" w14:textId="77777777" w:rsidR="00E90EAA" w:rsidRPr="00E90EAA" w:rsidRDefault="00E90EAA" w:rsidP="00E90EAA">
            <w:pPr>
              <w:spacing w:line="360" w:lineRule="auto"/>
              <w:rPr>
                <w:rFonts w:eastAsia="Times New Roman" w:cs="Times New Roman"/>
                <w:b/>
                <w:bCs/>
                <w:sz w:val="28"/>
                <w:szCs w:val="28"/>
              </w:rPr>
            </w:pPr>
          </w:p>
        </w:tc>
      </w:tr>
      <w:tr w:rsidR="00E90EAA" w:rsidRPr="00E90EAA" w14:paraId="52439DFE" w14:textId="77777777" w:rsidTr="00F3686B">
        <w:tc>
          <w:tcPr>
            <w:tcW w:w="1384" w:type="dxa"/>
          </w:tcPr>
          <w:p w14:paraId="5C60B770" w14:textId="77777777" w:rsidR="00E90EAA" w:rsidRPr="00E90EAA" w:rsidRDefault="00E90EAA" w:rsidP="00E90EAA">
            <w:pPr>
              <w:spacing w:line="360" w:lineRule="auto"/>
              <w:rPr>
                <w:rFonts w:eastAsia="Times New Roman" w:cs="Times New Roman"/>
                <w:b/>
                <w:bCs/>
                <w:sz w:val="28"/>
                <w:szCs w:val="28"/>
              </w:rPr>
            </w:pPr>
          </w:p>
        </w:tc>
        <w:tc>
          <w:tcPr>
            <w:tcW w:w="7142" w:type="dxa"/>
          </w:tcPr>
          <w:p w14:paraId="056A18BC" w14:textId="77777777" w:rsidR="00E90EAA" w:rsidRPr="00E90EAA" w:rsidRDefault="00E90EAA" w:rsidP="00E90EAA">
            <w:pPr>
              <w:spacing w:line="360" w:lineRule="auto"/>
              <w:rPr>
                <w:rFonts w:eastAsia="Times New Roman" w:cs="Times New Roman"/>
                <w:b/>
                <w:bCs/>
                <w:sz w:val="28"/>
                <w:szCs w:val="28"/>
              </w:rPr>
            </w:pPr>
          </w:p>
        </w:tc>
      </w:tr>
    </w:tbl>
    <w:p w14:paraId="0F14CF84" w14:textId="77777777" w:rsidR="0046524E" w:rsidRDefault="0046524E" w:rsidP="00A83955">
      <w:pPr>
        <w:jc w:val="center"/>
        <w:rPr>
          <w:rFonts w:eastAsia="Times New Roman" w:cs="Times New Roman"/>
          <w:b/>
          <w:bCs/>
          <w:sz w:val="28"/>
          <w:szCs w:val="28"/>
        </w:rPr>
      </w:pPr>
      <w:bookmarkStart w:id="10" w:name="_Toc224899738"/>
    </w:p>
    <w:p w14:paraId="6E60D79A" w14:textId="77777777" w:rsidR="0046524E" w:rsidRDefault="0046524E" w:rsidP="00A83955">
      <w:pPr>
        <w:jc w:val="center"/>
        <w:rPr>
          <w:rFonts w:eastAsia="Times New Roman" w:cs="Times New Roman"/>
          <w:b/>
          <w:bCs/>
          <w:sz w:val="28"/>
          <w:szCs w:val="28"/>
        </w:rPr>
      </w:pPr>
    </w:p>
    <w:p w14:paraId="63E6B6C1" w14:textId="77777777" w:rsidR="0046524E" w:rsidRDefault="0046524E" w:rsidP="00A83955">
      <w:pPr>
        <w:jc w:val="center"/>
        <w:rPr>
          <w:rFonts w:eastAsia="Times New Roman" w:cs="Times New Roman"/>
          <w:b/>
          <w:bCs/>
          <w:sz w:val="28"/>
          <w:szCs w:val="28"/>
        </w:rPr>
      </w:pPr>
    </w:p>
    <w:p w14:paraId="3DC25AEC" w14:textId="77777777" w:rsidR="0046524E" w:rsidRDefault="0046524E" w:rsidP="00A83955">
      <w:pPr>
        <w:jc w:val="center"/>
        <w:rPr>
          <w:rFonts w:eastAsia="Times New Roman" w:cs="Times New Roman"/>
          <w:b/>
          <w:bCs/>
          <w:sz w:val="28"/>
          <w:szCs w:val="28"/>
        </w:rPr>
      </w:pPr>
    </w:p>
    <w:p w14:paraId="4262EF04" w14:textId="77777777" w:rsidR="0046524E" w:rsidRDefault="0046524E" w:rsidP="00A83955">
      <w:pPr>
        <w:jc w:val="center"/>
        <w:rPr>
          <w:rFonts w:eastAsia="Times New Roman" w:cs="Times New Roman"/>
          <w:b/>
          <w:bCs/>
          <w:sz w:val="28"/>
          <w:szCs w:val="28"/>
        </w:rPr>
      </w:pPr>
    </w:p>
    <w:p w14:paraId="698698E8" w14:textId="77777777" w:rsidR="0046524E" w:rsidRDefault="0046524E" w:rsidP="00A83955">
      <w:pPr>
        <w:jc w:val="center"/>
        <w:rPr>
          <w:rFonts w:eastAsia="Times New Roman" w:cs="Times New Roman"/>
          <w:b/>
          <w:bCs/>
          <w:sz w:val="28"/>
          <w:szCs w:val="28"/>
        </w:rPr>
      </w:pPr>
    </w:p>
    <w:p w14:paraId="317FE95A" w14:textId="77777777" w:rsidR="0046524E" w:rsidRDefault="0046524E" w:rsidP="00A83955">
      <w:pPr>
        <w:jc w:val="center"/>
        <w:rPr>
          <w:rFonts w:eastAsia="Times New Roman" w:cs="Times New Roman"/>
          <w:b/>
          <w:bCs/>
          <w:sz w:val="28"/>
          <w:szCs w:val="28"/>
        </w:rPr>
      </w:pPr>
    </w:p>
    <w:p w14:paraId="7EB31668" w14:textId="77777777" w:rsidR="0046524E" w:rsidRDefault="0046524E" w:rsidP="00A83955">
      <w:pPr>
        <w:jc w:val="center"/>
        <w:rPr>
          <w:rFonts w:eastAsia="Times New Roman" w:cs="Times New Roman"/>
          <w:b/>
          <w:bCs/>
          <w:sz w:val="28"/>
          <w:szCs w:val="28"/>
        </w:rPr>
      </w:pPr>
    </w:p>
    <w:p w14:paraId="4C315774" w14:textId="77777777" w:rsidR="0046524E" w:rsidRDefault="0046524E" w:rsidP="00A83955">
      <w:pPr>
        <w:jc w:val="center"/>
        <w:rPr>
          <w:rFonts w:eastAsia="Times New Roman" w:cs="Times New Roman"/>
          <w:b/>
          <w:bCs/>
          <w:sz w:val="28"/>
          <w:szCs w:val="28"/>
        </w:rPr>
      </w:pPr>
    </w:p>
    <w:p w14:paraId="19589ED6" w14:textId="77777777" w:rsidR="0046524E" w:rsidRDefault="0046524E" w:rsidP="00A83955">
      <w:pPr>
        <w:jc w:val="center"/>
        <w:rPr>
          <w:rFonts w:eastAsia="Times New Roman" w:cs="Times New Roman"/>
          <w:b/>
          <w:bCs/>
          <w:sz w:val="28"/>
          <w:szCs w:val="28"/>
        </w:rPr>
      </w:pPr>
    </w:p>
    <w:p w14:paraId="545AFA51" w14:textId="77777777" w:rsidR="0046524E" w:rsidRDefault="0046524E" w:rsidP="00A83955">
      <w:pPr>
        <w:jc w:val="center"/>
        <w:rPr>
          <w:rFonts w:eastAsia="Times New Roman" w:cs="Times New Roman"/>
          <w:b/>
          <w:bCs/>
          <w:sz w:val="28"/>
          <w:szCs w:val="28"/>
        </w:rPr>
      </w:pPr>
    </w:p>
    <w:p w14:paraId="16FDDB41" w14:textId="77777777" w:rsidR="0046524E" w:rsidRDefault="0046524E" w:rsidP="00A83955">
      <w:pPr>
        <w:jc w:val="center"/>
        <w:rPr>
          <w:rFonts w:eastAsia="Times New Roman" w:cs="Times New Roman"/>
          <w:b/>
          <w:bCs/>
          <w:sz w:val="28"/>
          <w:szCs w:val="28"/>
        </w:rPr>
      </w:pPr>
    </w:p>
    <w:p w14:paraId="25A6B0E4" w14:textId="77777777" w:rsidR="0046524E" w:rsidRDefault="0046524E" w:rsidP="00A83955">
      <w:pPr>
        <w:jc w:val="center"/>
        <w:rPr>
          <w:rFonts w:eastAsia="Times New Roman" w:cs="Times New Roman"/>
          <w:b/>
          <w:bCs/>
          <w:sz w:val="28"/>
          <w:szCs w:val="28"/>
        </w:rPr>
      </w:pPr>
    </w:p>
    <w:p w14:paraId="6067920F" w14:textId="77777777" w:rsidR="0046524E" w:rsidRDefault="0046524E" w:rsidP="00A83955">
      <w:pPr>
        <w:jc w:val="center"/>
        <w:rPr>
          <w:rFonts w:eastAsia="Times New Roman" w:cs="Times New Roman"/>
          <w:b/>
          <w:bCs/>
          <w:sz w:val="28"/>
          <w:szCs w:val="28"/>
        </w:rPr>
      </w:pPr>
    </w:p>
    <w:p w14:paraId="43AA9C73" w14:textId="77777777" w:rsidR="0046524E" w:rsidRDefault="0046524E" w:rsidP="00A83955">
      <w:pPr>
        <w:jc w:val="center"/>
        <w:rPr>
          <w:rFonts w:eastAsia="Times New Roman" w:cs="Times New Roman"/>
          <w:b/>
          <w:bCs/>
          <w:sz w:val="28"/>
          <w:szCs w:val="28"/>
        </w:rPr>
      </w:pPr>
    </w:p>
    <w:p w14:paraId="68AC4F4C" w14:textId="77777777" w:rsidR="0046524E" w:rsidRDefault="0046524E" w:rsidP="00A83955">
      <w:pPr>
        <w:jc w:val="center"/>
        <w:rPr>
          <w:rFonts w:eastAsia="Times New Roman" w:cs="Times New Roman"/>
          <w:b/>
          <w:bCs/>
          <w:sz w:val="28"/>
          <w:szCs w:val="28"/>
        </w:rPr>
      </w:pPr>
    </w:p>
    <w:p w14:paraId="745D7FAE" w14:textId="51C84D65" w:rsidR="00A83955" w:rsidRPr="002531B1" w:rsidRDefault="00A83955" w:rsidP="00A83955">
      <w:pPr>
        <w:jc w:val="center"/>
        <w:rPr>
          <w:rFonts w:cs="Times New Roman"/>
          <w:b/>
          <w:bCs/>
          <w:color w:val="002060"/>
          <w:szCs w:val="24"/>
        </w:rPr>
      </w:pPr>
      <w:r w:rsidRPr="002531B1">
        <w:rPr>
          <w:rFonts w:cs="Times New Roman"/>
          <w:b/>
          <w:bCs/>
          <w:color w:val="002060"/>
          <w:sz w:val="28"/>
          <w:szCs w:val="28"/>
        </w:rPr>
        <w:lastRenderedPageBreak/>
        <w:t>ACKNOWLEDG</w:t>
      </w:r>
      <w:r w:rsidR="00FB2CA3" w:rsidRPr="002531B1">
        <w:rPr>
          <w:rFonts w:cs="Times New Roman"/>
          <w:b/>
          <w:bCs/>
          <w:color w:val="002060"/>
          <w:sz w:val="28"/>
          <w:szCs w:val="28"/>
        </w:rPr>
        <w:t>E</w:t>
      </w:r>
      <w:r w:rsidRPr="002531B1">
        <w:rPr>
          <w:rFonts w:cs="Times New Roman"/>
          <w:b/>
          <w:bCs/>
          <w:color w:val="002060"/>
          <w:sz w:val="28"/>
          <w:szCs w:val="28"/>
        </w:rPr>
        <w:t>MENT</w:t>
      </w:r>
    </w:p>
    <w:p w14:paraId="68C843A3" w14:textId="77777777" w:rsidR="00A83955" w:rsidRDefault="00A83955" w:rsidP="00A83955">
      <w:pPr>
        <w:rPr>
          <w:rFonts w:cs="Times New Roman"/>
          <w:b/>
          <w:bCs/>
          <w:szCs w:val="24"/>
        </w:rPr>
      </w:pPr>
    </w:p>
    <w:p w14:paraId="3C5F5E4C" w14:textId="77777777" w:rsidR="00F05C76" w:rsidRDefault="00F05C76" w:rsidP="00F05C76">
      <w:pPr>
        <w:spacing w:after="0" w:line="360" w:lineRule="auto"/>
        <w:jc w:val="both"/>
        <w:rPr>
          <w:rFonts w:cs="Times New Roman"/>
          <w:color w:val="ED0000"/>
          <w:szCs w:val="24"/>
          <w:lang w:val="en-IN"/>
        </w:rPr>
      </w:pPr>
      <w:r w:rsidRPr="00F05C76">
        <w:rPr>
          <w:rFonts w:cs="Times New Roman"/>
          <w:color w:val="ED0000"/>
          <w:szCs w:val="24"/>
          <w:lang w:val="en-IN"/>
        </w:rPr>
        <w:t>The Acknowledgement section is used to express gratitude and appreciation to individuals and organizations who have supported the students during the execution of the Major Project Phase–II work.</w:t>
      </w:r>
    </w:p>
    <w:p w14:paraId="5D5D60B1" w14:textId="77777777" w:rsidR="000D0546" w:rsidRPr="00F05C76" w:rsidRDefault="000D0546" w:rsidP="00F05C76">
      <w:pPr>
        <w:spacing w:after="0" w:line="360" w:lineRule="auto"/>
        <w:jc w:val="both"/>
        <w:rPr>
          <w:rFonts w:cs="Times New Roman"/>
          <w:color w:val="ED0000"/>
          <w:szCs w:val="24"/>
          <w:lang w:val="en-IN"/>
        </w:rPr>
      </w:pPr>
    </w:p>
    <w:p w14:paraId="70F4DEE8" w14:textId="77777777" w:rsidR="009142C6" w:rsidRDefault="00F05C76" w:rsidP="00F05C76">
      <w:pPr>
        <w:spacing w:after="0" w:line="360" w:lineRule="auto"/>
        <w:jc w:val="both"/>
        <w:rPr>
          <w:rFonts w:cs="Times New Roman"/>
          <w:color w:val="ED0000"/>
          <w:szCs w:val="24"/>
          <w:lang w:val="en-IN"/>
        </w:rPr>
      </w:pPr>
      <w:r w:rsidRPr="00F05C76">
        <w:rPr>
          <w:rFonts w:cs="Times New Roman"/>
          <w:color w:val="ED0000"/>
          <w:szCs w:val="24"/>
          <w:lang w:val="en-IN"/>
        </w:rPr>
        <w:t>Acknowledge</w:t>
      </w:r>
      <w:r w:rsidR="009142C6">
        <w:rPr>
          <w:rFonts w:cs="Times New Roman"/>
          <w:color w:val="ED0000"/>
          <w:szCs w:val="24"/>
          <w:lang w:val="en-IN"/>
        </w:rPr>
        <w:t xml:space="preserve"> the following</w:t>
      </w:r>
      <w:r w:rsidRPr="00F05C76">
        <w:rPr>
          <w:rFonts w:cs="Times New Roman"/>
          <w:color w:val="ED0000"/>
          <w:szCs w:val="24"/>
          <w:lang w:val="en-IN"/>
        </w:rPr>
        <w:t>:</w:t>
      </w:r>
    </w:p>
    <w:p w14:paraId="0E561A03" w14:textId="7779E9B3" w:rsidR="00F05C76" w:rsidRPr="009142C6" w:rsidRDefault="00F05C76" w:rsidP="009142C6">
      <w:pPr>
        <w:pStyle w:val="ListParagraph"/>
        <w:numPr>
          <w:ilvl w:val="0"/>
          <w:numId w:val="35"/>
        </w:numPr>
        <w:spacing w:after="0" w:line="360" w:lineRule="auto"/>
        <w:jc w:val="both"/>
        <w:rPr>
          <w:rFonts w:cs="Times New Roman"/>
          <w:color w:val="ED0000"/>
          <w:szCs w:val="24"/>
          <w:lang w:val="en-IN"/>
        </w:rPr>
      </w:pPr>
      <w:r w:rsidRPr="009142C6">
        <w:rPr>
          <w:rFonts w:cs="Times New Roman"/>
          <w:color w:val="ED0000"/>
          <w:szCs w:val="24"/>
          <w:lang w:val="en-IN"/>
        </w:rPr>
        <w:t>Project Supervisor for guidance, technical support, and continuous monitoring of the project work</w:t>
      </w:r>
    </w:p>
    <w:p w14:paraId="6F87F9D4" w14:textId="78AEC76C" w:rsidR="00F05C76" w:rsidRPr="009142C6" w:rsidRDefault="00F05C76" w:rsidP="009142C6">
      <w:pPr>
        <w:pStyle w:val="ListParagraph"/>
        <w:numPr>
          <w:ilvl w:val="0"/>
          <w:numId w:val="35"/>
        </w:numPr>
        <w:spacing w:after="0" w:line="360" w:lineRule="auto"/>
        <w:jc w:val="both"/>
        <w:rPr>
          <w:rFonts w:cs="Times New Roman"/>
          <w:color w:val="ED0000"/>
          <w:szCs w:val="24"/>
          <w:lang w:val="en-IN"/>
        </w:rPr>
      </w:pPr>
      <w:r w:rsidRPr="009142C6">
        <w:rPr>
          <w:rFonts w:cs="Times New Roman"/>
          <w:color w:val="ED0000"/>
          <w:szCs w:val="24"/>
          <w:lang w:val="en-IN"/>
        </w:rPr>
        <w:t>Head of the Department for providing facilities, encouragement, and administrative support</w:t>
      </w:r>
    </w:p>
    <w:p w14:paraId="2D8E4C35" w14:textId="61F15FBA" w:rsidR="00F05C76" w:rsidRPr="009142C6" w:rsidRDefault="00F05C76" w:rsidP="009142C6">
      <w:pPr>
        <w:pStyle w:val="ListParagraph"/>
        <w:numPr>
          <w:ilvl w:val="0"/>
          <w:numId w:val="35"/>
        </w:numPr>
        <w:spacing w:after="0" w:line="360" w:lineRule="auto"/>
        <w:jc w:val="both"/>
        <w:rPr>
          <w:rFonts w:cs="Times New Roman"/>
          <w:color w:val="ED0000"/>
          <w:szCs w:val="24"/>
          <w:lang w:val="en-IN"/>
        </w:rPr>
      </w:pPr>
      <w:r w:rsidRPr="009142C6">
        <w:rPr>
          <w:rFonts w:cs="Times New Roman"/>
          <w:color w:val="ED0000"/>
          <w:szCs w:val="24"/>
          <w:lang w:val="en-IN"/>
        </w:rPr>
        <w:t>Faculty members / staff who contributed academically or technically during the course of the project</w:t>
      </w:r>
    </w:p>
    <w:p w14:paraId="2D020130" w14:textId="6A1CE7CB" w:rsidR="00F05C76" w:rsidRPr="009142C6" w:rsidRDefault="00F05C76" w:rsidP="009142C6">
      <w:pPr>
        <w:pStyle w:val="ListParagraph"/>
        <w:numPr>
          <w:ilvl w:val="0"/>
          <w:numId w:val="35"/>
        </w:numPr>
        <w:spacing w:after="0" w:line="360" w:lineRule="auto"/>
        <w:jc w:val="both"/>
        <w:rPr>
          <w:rFonts w:cs="Times New Roman"/>
          <w:color w:val="ED0000"/>
          <w:szCs w:val="24"/>
          <w:lang w:val="en-IN"/>
        </w:rPr>
      </w:pPr>
      <w:r w:rsidRPr="009142C6">
        <w:rPr>
          <w:rFonts w:cs="Times New Roman"/>
          <w:color w:val="ED0000"/>
          <w:szCs w:val="24"/>
          <w:lang w:val="en-IN"/>
        </w:rPr>
        <w:t>Institution for providing infrastructure, resources, and a conducive environment for carrying out the project work</w:t>
      </w:r>
    </w:p>
    <w:p w14:paraId="31B1531E" w14:textId="27301B07" w:rsidR="00F05C76" w:rsidRPr="009142C6" w:rsidRDefault="00F05C76" w:rsidP="009142C6">
      <w:pPr>
        <w:pStyle w:val="ListParagraph"/>
        <w:numPr>
          <w:ilvl w:val="0"/>
          <w:numId w:val="35"/>
        </w:numPr>
        <w:spacing w:after="0" w:line="360" w:lineRule="auto"/>
        <w:jc w:val="both"/>
        <w:rPr>
          <w:rFonts w:cs="Times New Roman"/>
          <w:color w:val="ED0000"/>
          <w:szCs w:val="24"/>
          <w:lang w:val="en-IN"/>
        </w:rPr>
      </w:pPr>
      <w:r w:rsidRPr="009142C6">
        <w:rPr>
          <w:rFonts w:cs="Times New Roman"/>
          <w:color w:val="ED0000"/>
          <w:szCs w:val="24"/>
          <w:lang w:val="en-IN"/>
        </w:rPr>
        <w:t>Any other individual or organization that has provided significant academic or technical support</w:t>
      </w:r>
    </w:p>
    <w:p w14:paraId="62C3D3CB" w14:textId="77777777" w:rsidR="00A83955" w:rsidRDefault="00A83955" w:rsidP="00A83955">
      <w:pPr>
        <w:rPr>
          <w:rFonts w:cs="Times New Roman"/>
          <w:b/>
          <w:bCs/>
          <w:color w:val="ED0000"/>
          <w:szCs w:val="24"/>
        </w:rPr>
      </w:pPr>
    </w:p>
    <w:p w14:paraId="74E58287" w14:textId="77777777" w:rsidR="00A83955" w:rsidRDefault="00A83955" w:rsidP="00A83955">
      <w:pPr>
        <w:rPr>
          <w:rFonts w:cs="Times New Roman"/>
          <w:b/>
          <w:bCs/>
          <w:color w:val="ED0000"/>
          <w:szCs w:val="24"/>
        </w:rPr>
      </w:pPr>
    </w:p>
    <w:p w14:paraId="7CAF0C69" w14:textId="77777777" w:rsidR="00BB165D" w:rsidRDefault="00BB165D" w:rsidP="00BB165D">
      <w:pPr>
        <w:spacing w:after="0"/>
        <w:ind w:right="296"/>
        <w:jc w:val="right"/>
        <w:outlineLvl w:val="0"/>
        <w:rPr>
          <w:rFonts w:cs="Times New Roman"/>
          <w:b/>
          <w:bCs/>
          <w:color w:val="FF0000"/>
          <w:sz w:val="28"/>
          <w:szCs w:val="28"/>
        </w:rPr>
      </w:pPr>
      <w:r w:rsidRPr="001A6083">
        <w:rPr>
          <w:rFonts w:cs="Times New Roman"/>
          <w:b/>
          <w:bCs/>
          <w:color w:val="FF0000"/>
          <w:sz w:val="28"/>
          <w:szCs w:val="28"/>
        </w:rPr>
        <w:t>NAME OF THE STUDENT</w:t>
      </w:r>
      <w:r>
        <w:rPr>
          <w:rFonts w:cs="Times New Roman"/>
          <w:b/>
          <w:bCs/>
          <w:color w:val="FF0000"/>
          <w:sz w:val="28"/>
          <w:szCs w:val="28"/>
        </w:rPr>
        <w:t xml:space="preserve"> 1</w:t>
      </w:r>
      <w:r>
        <w:rPr>
          <w:rFonts w:cs="Times New Roman"/>
          <w:b/>
          <w:bCs/>
          <w:color w:val="000000"/>
          <w:sz w:val="28"/>
          <w:szCs w:val="28"/>
        </w:rPr>
        <w:tab/>
      </w:r>
      <w:r>
        <w:rPr>
          <w:rFonts w:cs="Times New Roman"/>
          <w:b/>
          <w:bCs/>
          <w:color w:val="000000"/>
          <w:sz w:val="28"/>
          <w:szCs w:val="28"/>
        </w:rPr>
        <w:tab/>
      </w:r>
      <w:r>
        <w:rPr>
          <w:rFonts w:cs="Times New Roman"/>
          <w:b/>
          <w:bCs/>
          <w:color w:val="000000"/>
          <w:sz w:val="28"/>
          <w:szCs w:val="28"/>
        </w:rPr>
        <w:tab/>
      </w:r>
      <w:r w:rsidRPr="001A6083">
        <w:rPr>
          <w:rFonts w:cs="Times New Roman"/>
          <w:b/>
          <w:bCs/>
          <w:color w:val="000000"/>
          <w:sz w:val="28"/>
          <w:szCs w:val="28"/>
        </w:rPr>
        <w:t>2</w:t>
      </w:r>
      <w:r>
        <w:rPr>
          <w:rFonts w:cs="Times New Roman"/>
          <w:b/>
          <w:bCs/>
          <w:color w:val="000000"/>
          <w:sz w:val="28"/>
          <w:szCs w:val="28"/>
        </w:rPr>
        <w:t>2</w:t>
      </w:r>
      <w:r w:rsidRPr="001A6083">
        <w:rPr>
          <w:rFonts w:cs="Times New Roman"/>
          <w:b/>
          <w:bCs/>
          <w:color w:val="000000"/>
          <w:sz w:val="28"/>
          <w:szCs w:val="28"/>
        </w:rPr>
        <w:t>07</w:t>
      </w:r>
      <w:r>
        <w:rPr>
          <w:rFonts w:cs="Times New Roman"/>
          <w:b/>
          <w:bCs/>
          <w:color w:val="000000"/>
          <w:sz w:val="28"/>
          <w:szCs w:val="28"/>
        </w:rPr>
        <w:t>1A</w:t>
      </w:r>
      <w:r w:rsidRPr="001A6083">
        <w:rPr>
          <w:rFonts w:cs="Times New Roman"/>
          <w:b/>
          <w:bCs/>
          <w:color w:val="FF0000"/>
          <w:sz w:val="28"/>
          <w:szCs w:val="28"/>
        </w:rPr>
        <w:t>0</w:t>
      </w:r>
      <w:r>
        <w:rPr>
          <w:rFonts w:cs="Times New Roman"/>
          <w:b/>
          <w:bCs/>
          <w:color w:val="FF0000"/>
          <w:sz w:val="28"/>
          <w:szCs w:val="28"/>
        </w:rPr>
        <w:t>3</w:t>
      </w:r>
      <w:r w:rsidRPr="001A6083">
        <w:rPr>
          <w:rFonts w:cs="Times New Roman"/>
          <w:b/>
          <w:bCs/>
          <w:color w:val="FF0000"/>
          <w:sz w:val="28"/>
          <w:szCs w:val="28"/>
        </w:rPr>
        <w:t>01</w:t>
      </w:r>
    </w:p>
    <w:p w14:paraId="627C1BF1" w14:textId="77777777" w:rsidR="00BB165D" w:rsidRDefault="00BB165D" w:rsidP="00BB165D">
      <w:pPr>
        <w:spacing w:after="0"/>
        <w:ind w:right="296"/>
        <w:jc w:val="right"/>
        <w:outlineLvl w:val="0"/>
        <w:rPr>
          <w:rFonts w:cs="Times New Roman"/>
          <w:b/>
          <w:bCs/>
          <w:color w:val="FF0000"/>
          <w:sz w:val="28"/>
          <w:szCs w:val="28"/>
        </w:rPr>
      </w:pPr>
      <w:r w:rsidRPr="001A6083">
        <w:rPr>
          <w:rFonts w:cs="Times New Roman"/>
          <w:b/>
          <w:bCs/>
          <w:color w:val="FF0000"/>
          <w:sz w:val="28"/>
          <w:szCs w:val="28"/>
        </w:rPr>
        <w:t>NAME OF THE STUDENT</w:t>
      </w:r>
      <w:r>
        <w:rPr>
          <w:rFonts w:cs="Times New Roman"/>
          <w:b/>
          <w:bCs/>
          <w:color w:val="FF0000"/>
          <w:sz w:val="28"/>
          <w:szCs w:val="28"/>
        </w:rPr>
        <w:t xml:space="preserve"> 2</w:t>
      </w:r>
      <w:r>
        <w:rPr>
          <w:rFonts w:cs="Times New Roman"/>
          <w:b/>
          <w:bCs/>
          <w:color w:val="000000"/>
          <w:sz w:val="28"/>
          <w:szCs w:val="28"/>
        </w:rPr>
        <w:tab/>
      </w:r>
      <w:r>
        <w:rPr>
          <w:rFonts w:cs="Times New Roman"/>
          <w:b/>
          <w:bCs/>
          <w:color w:val="000000"/>
          <w:sz w:val="28"/>
          <w:szCs w:val="28"/>
        </w:rPr>
        <w:tab/>
      </w:r>
      <w:r>
        <w:rPr>
          <w:rFonts w:cs="Times New Roman"/>
          <w:b/>
          <w:bCs/>
          <w:color w:val="000000"/>
          <w:sz w:val="28"/>
          <w:szCs w:val="28"/>
        </w:rPr>
        <w:tab/>
      </w:r>
      <w:r w:rsidRPr="001A6083">
        <w:rPr>
          <w:rFonts w:cs="Times New Roman"/>
          <w:b/>
          <w:bCs/>
          <w:color w:val="000000"/>
          <w:sz w:val="28"/>
          <w:szCs w:val="28"/>
        </w:rPr>
        <w:t>2</w:t>
      </w:r>
      <w:r>
        <w:rPr>
          <w:rFonts w:cs="Times New Roman"/>
          <w:b/>
          <w:bCs/>
          <w:color w:val="000000"/>
          <w:sz w:val="28"/>
          <w:szCs w:val="28"/>
        </w:rPr>
        <w:t>2</w:t>
      </w:r>
      <w:r w:rsidRPr="001A6083">
        <w:rPr>
          <w:rFonts w:cs="Times New Roman"/>
          <w:b/>
          <w:bCs/>
          <w:color w:val="000000"/>
          <w:sz w:val="28"/>
          <w:szCs w:val="28"/>
        </w:rPr>
        <w:t>07</w:t>
      </w:r>
      <w:r>
        <w:rPr>
          <w:rFonts w:cs="Times New Roman"/>
          <w:b/>
          <w:bCs/>
          <w:color w:val="000000"/>
          <w:sz w:val="28"/>
          <w:szCs w:val="28"/>
        </w:rPr>
        <w:t>1A</w:t>
      </w:r>
      <w:r w:rsidRPr="001A6083">
        <w:rPr>
          <w:rFonts w:cs="Times New Roman"/>
          <w:b/>
          <w:bCs/>
          <w:color w:val="FF0000"/>
          <w:sz w:val="28"/>
          <w:szCs w:val="28"/>
        </w:rPr>
        <w:t>0</w:t>
      </w:r>
      <w:r>
        <w:rPr>
          <w:rFonts w:cs="Times New Roman"/>
          <w:b/>
          <w:bCs/>
          <w:color w:val="FF0000"/>
          <w:sz w:val="28"/>
          <w:szCs w:val="28"/>
        </w:rPr>
        <w:t>3</w:t>
      </w:r>
      <w:r w:rsidRPr="001A6083">
        <w:rPr>
          <w:rFonts w:cs="Times New Roman"/>
          <w:b/>
          <w:bCs/>
          <w:color w:val="FF0000"/>
          <w:sz w:val="28"/>
          <w:szCs w:val="28"/>
        </w:rPr>
        <w:t>0</w:t>
      </w:r>
      <w:r>
        <w:rPr>
          <w:rFonts w:cs="Times New Roman"/>
          <w:b/>
          <w:bCs/>
          <w:color w:val="FF0000"/>
          <w:sz w:val="28"/>
          <w:szCs w:val="28"/>
        </w:rPr>
        <w:t>2</w:t>
      </w:r>
    </w:p>
    <w:p w14:paraId="4E48D9DF" w14:textId="77777777" w:rsidR="00BB165D" w:rsidRDefault="00BB165D" w:rsidP="00BB165D">
      <w:pPr>
        <w:spacing w:after="0"/>
        <w:ind w:right="296"/>
        <w:jc w:val="right"/>
        <w:outlineLvl w:val="0"/>
        <w:rPr>
          <w:rFonts w:cs="Times New Roman"/>
          <w:b/>
          <w:bCs/>
          <w:color w:val="FF0000"/>
          <w:sz w:val="28"/>
          <w:szCs w:val="28"/>
        </w:rPr>
      </w:pPr>
      <w:r w:rsidRPr="001A6083">
        <w:rPr>
          <w:rFonts w:cs="Times New Roman"/>
          <w:b/>
          <w:bCs/>
          <w:color w:val="FF0000"/>
          <w:sz w:val="28"/>
          <w:szCs w:val="28"/>
        </w:rPr>
        <w:t>NAME OF THE STUDENT</w:t>
      </w:r>
      <w:r>
        <w:rPr>
          <w:rFonts w:cs="Times New Roman"/>
          <w:b/>
          <w:bCs/>
          <w:color w:val="FF0000"/>
          <w:sz w:val="28"/>
          <w:szCs w:val="28"/>
        </w:rPr>
        <w:t xml:space="preserve"> 3</w:t>
      </w:r>
      <w:r>
        <w:rPr>
          <w:rFonts w:cs="Times New Roman"/>
          <w:b/>
          <w:bCs/>
          <w:color w:val="000000"/>
          <w:sz w:val="28"/>
          <w:szCs w:val="28"/>
        </w:rPr>
        <w:tab/>
      </w:r>
      <w:r>
        <w:rPr>
          <w:rFonts w:cs="Times New Roman"/>
          <w:b/>
          <w:bCs/>
          <w:color w:val="000000"/>
          <w:sz w:val="28"/>
          <w:szCs w:val="28"/>
        </w:rPr>
        <w:tab/>
      </w:r>
      <w:r>
        <w:rPr>
          <w:rFonts w:cs="Times New Roman"/>
          <w:b/>
          <w:bCs/>
          <w:color w:val="000000"/>
          <w:sz w:val="28"/>
          <w:szCs w:val="28"/>
        </w:rPr>
        <w:tab/>
      </w:r>
      <w:r w:rsidRPr="001A6083">
        <w:rPr>
          <w:rFonts w:cs="Times New Roman"/>
          <w:b/>
          <w:bCs/>
          <w:color w:val="000000"/>
          <w:sz w:val="28"/>
          <w:szCs w:val="28"/>
        </w:rPr>
        <w:t>2</w:t>
      </w:r>
      <w:r>
        <w:rPr>
          <w:rFonts w:cs="Times New Roman"/>
          <w:b/>
          <w:bCs/>
          <w:color w:val="000000"/>
          <w:sz w:val="28"/>
          <w:szCs w:val="28"/>
        </w:rPr>
        <w:t>2</w:t>
      </w:r>
      <w:r w:rsidRPr="001A6083">
        <w:rPr>
          <w:rFonts w:cs="Times New Roman"/>
          <w:b/>
          <w:bCs/>
          <w:color w:val="000000"/>
          <w:sz w:val="28"/>
          <w:szCs w:val="28"/>
        </w:rPr>
        <w:t>07</w:t>
      </w:r>
      <w:r>
        <w:rPr>
          <w:rFonts w:cs="Times New Roman"/>
          <w:b/>
          <w:bCs/>
          <w:color w:val="000000"/>
          <w:sz w:val="28"/>
          <w:szCs w:val="28"/>
        </w:rPr>
        <w:t>1A</w:t>
      </w:r>
      <w:r w:rsidRPr="001A6083">
        <w:rPr>
          <w:rFonts w:cs="Times New Roman"/>
          <w:b/>
          <w:bCs/>
          <w:color w:val="FF0000"/>
          <w:sz w:val="28"/>
          <w:szCs w:val="28"/>
        </w:rPr>
        <w:t>0</w:t>
      </w:r>
      <w:r>
        <w:rPr>
          <w:rFonts w:cs="Times New Roman"/>
          <w:b/>
          <w:bCs/>
          <w:color w:val="FF0000"/>
          <w:sz w:val="28"/>
          <w:szCs w:val="28"/>
        </w:rPr>
        <w:t>3</w:t>
      </w:r>
      <w:r w:rsidRPr="001A6083">
        <w:rPr>
          <w:rFonts w:cs="Times New Roman"/>
          <w:b/>
          <w:bCs/>
          <w:color w:val="FF0000"/>
          <w:sz w:val="28"/>
          <w:szCs w:val="28"/>
        </w:rPr>
        <w:t>0</w:t>
      </w:r>
      <w:r>
        <w:rPr>
          <w:rFonts w:cs="Times New Roman"/>
          <w:b/>
          <w:bCs/>
          <w:color w:val="FF0000"/>
          <w:sz w:val="28"/>
          <w:szCs w:val="28"/>
        </w:rPr>
        <w:t>3</w:t>
      </w:r>
    </w:p>
    <w:p w14:paraId="5BDB1A60" w14:textId="77777777" w:rsidR="00BB165D" w:rsidRPr="001A6083" w:rsidRDefault="00BB165D" w:rsidP="00BB165D">
      <w:pPr>
        <w:ind w:right="296"/>
        <w:jc w:val="right"/>
        <w:rPr>
          <w:rFonts w:eastAsia="Times New Roman" w:cs="Times New Roman"/>
          <w:b/>
          <w:bCs/>
          <w:sz w:val="28"/>
          <w:szCs w:val="28"/>
        </w:rPr>
      </w:pPr>
      <w:r w:rsidRPr="001A6083">
        <w:rPr>
          <w:rFonts w:cs="Times New Roman"/>
          <w:b/>
          <w:bCs/>
          <w:color w:val="FF0000"/>
          <w:sz w:val="28"/>
          <w:szCs w:val="28"/>
        </w:rPr>
        <w:t>NAME OF THE STUDENT</w:t>
      </w:r>
      <w:r>
        <w:rPr>
          <w:rFonts w:cs="Times New Roman"/>
          <w:b/>
          <w:bCs/>
          <w:color w:val="FF0000"/>
          <w:sz w:val="28"/>
          <w:szCs w:val="28"/>
        </w:rPr>
        <w:t xml:space="preserve"> 4</w:t>
      </w:r>
      <w:r>
        <w:rPr>
          <w:rFonts w:cs="Times New Roman"/>
          <w:b/>
          <w:bCs/>
          <w:color w:val="000000"/>
          <w:sz w:val="28"/>
          <w:szCs w:val="28"/>
        </w:rPr>
        <w:tab/>
      </w:r>
      <w:r>
        <w:rPr>
          <w:rFonts w:cs="Times New Roman"/>
          <w:b/>
          <w:bCs/>
          <w:color w:val="000000"/>
          <w:sz w:val="28"/>
          <w:szCs w:val="28"/>
        </w:rPr>
        <w:tab/>
      </w:r>
      <w:r>
        <w:rPr>
          <w:rFonts w:cs="Times New Roman"/>
          <w:b/>
          <w:bCs/>
          <w:color w:val="000000"/>
          <w:sz w:val="28"/>
          <w:szCs w:val="28"/>
        </w:rPr>
        <w:tab/>
      </w:r>
      <w:r w:rsidRPr="001A6083">
        <w:rPr>
          <w:rFonts w:cs="Times New Roman"/>
          <w:b/>
          <w:bCs/>
          <w:color w:val="000000"/>
          <w:sz w:val="28"/>
          <w:szCs w:val="28"/>
        </w:rPr>
        <w:t>2</w:t>
      </w:r>
      <w:r>
        <w:rPr>
          <w:rFonts w:cs="Times New Roman"/>
          <w:b/>
          <w:bCs/>
          <w:color w:val="000000"/>
          <w:sz w:val="28"/>
          <w:szCs w:val="28"/>
        </w:rPr>
        <w:t>2</w:t>
      </w:r>
      <w:r w:rsidRPr="001A6083">
        <w:rPr>
          <w:rFonts w:cs="Times New Roman"/>
          <w:b/>
          <w:bCs/>
          <w:color w:val="000000"/>
          <w:sz w:val="28"/>
          <w:szCs w:val="28"/>
        </w:rPr>
        <w:t>07</w:t>
      </w:r>
      <w:r>
        <w:rPr>
          <w:rFonts w:cs="Times New Roman"/>
          <w:b/>
          <w:bCs/>
          <w:color w:val="000000"/>
          <w:sz w:val="28"/>
          <w:szCs w:val="28"/>
        </w:rPr>
        <w:t>1A</w:t>
      </w:r>
      <w:r w:rsidRPr="001A6083">
        <w:rPr>
          <w:rFonts w:cs="Times New Roman"/>
          <w:b/>
          <w:bCs/>
          <w:color w:val="FF0000"/>
          <w:sz w:val="28"/>
          <w:szCs w:val="28"/>
        </w:rPr>
        <w:t>0</w:t>
      </w:r>
      <w:r>
        <w:rPr>
          <w:rFonts w:cs="Times New Roman"/>
          <w:b/>
          <w:bCs/>
          <w:color w:val="FF0000"/>
          <w:sz w:val="28"/>
          <w:szCs w:val="28"/>
        </w:rPr>
        <w:t>3</w:t>
      </w:r>
      <w:r w:rsidRPr="001A6083">
        <w:rPr>
          <w:rFonts w:cs="Times New Roman"/>
          <w:b/>
          <w:bCs/>
          <w:color w:val="FF0000"/>
          <w:sz w:val="28"/>
          <w:szCs w:val="28"/>
        </w:rPr>
        <w:t>0</w:t>
      </w:r>
      <w:r>
        <w:rPr>
          <w:rFonts w:cs="Times New Roman"/>
          <w:b/>
          <w:bCs/>
          <w:color w:val="FF0000"/>
          <w:sz w:val="28"/>
          <w:szCs w:val="28"/>
        </w:rPr>
        <w:t>4</w:t>
      </w:r>
    </w:p>
    <w:p w14:paraId="2E2A82BA" w14:textId="77777777" w:rsidR="00485B07" w:rsidRDefault="00485B07" w:rsidP="00A83955">
      <w:pPr>
        <w:jc w:val="right"/>
        <w:rPr>
          <w:rFonts w:cs="Times New Roman"/>
          <w:b/>
          <w:bCs/>
          <w:color w:val="ED0000"/>
          <w:szCs w:val="24"/>
        </w:rPr>
      </w:pPr>
    </w:p>
    <w:p w14:paraId="210E9378" w14:textId="77777777" w:rsidR="00485B07" w:rsidRDefault="00485B07" w:rsidP="00A83955">
      <w:pPr>
        <w:jc w:val="right"/>
        <w:rPr>
          <w:rFonts w:cs="Times New Roman"/>
          <w:b/>
          <w:bCs/>
          <w:color w:val="ED0000"/>
          <w:szCs w:val="24"/>
        </w:rPr>
      </w:pPr>
    </w:p>
    <w:p w14:paraId="69B9C498" w14:textId="77777777" w:rsidR="00485B07" w:rsidRDefault="00485B07" w:rsidP="00A83955">
      <w:pPr>
        <w:jc w:val="right"/>
        <w:rPr>
          <w:rFonts w:cs="Times New Roman"/>
          <w:b/>
          <w:bCs/>
          <w:color w:val="ED0000"/>
          <w:szCs w:val="24"/>
        </w:rPr>
      </w:pPr>
    </w:p>
    <w:p w14:paraId="27B17863" w14:textId="77777777" w:rsidR="00485B07" w:rsidRDefault="00485B07" w:rsidP="00A83955">
      <w:pPr>
        <w:jc w:val="right"/>
        <w:rPr>
          <w:rFonts w:cs="Times New Roman"/>
          <w:b/>
          <w:bCs/>
          <w:color w:val="ED0000"/>
          <w:szCs w:val="24"/>
        </w:rPr>
      </w:pPr>
    </w:p>
    <w:p w14:paraId="45E7753E" w14:textId="77777777" w:rsidR="00485B07" w:rsidRDefault="00485B07" w:rsidP="00A83955">
      <w:pPr>
        <w:jc w:val="right"/>
        <w:rPr>
          <w:rFonts w:cs="Times New Roman"/>
          <w:b/>
          <w:bCs/>
          <w:color w:val="ED0000"/>
          <w:szCs w:val="24"/>
        </w:rPr>
      </w:pPr>
    </w:p>
    <w:p w14:paraId="4CB33A46" w14:textId="77777777" w:rsidR="00485B07" w:rsidRDefault="00485B07" w:rsidP="00A83955">
      <w:pPr>
        <w:jc w:val="right"/>
        <w:rPr>
          <w:rFonts w:cs="Times New Roman"/>
          <w:b/>
          <w:bCs/>
          <w:color w:val="ED0000"/>
          <w:szCs w:val="24"/>
        </w:rPr>
      </w:pPr>
    </w:p>
    <w:p w14:paraId="3973B456" w14:textId="77777777" w:rsidR="00485B07" w:rsidRDefault="00485B07" w:rsidP="00A83955">
      <w:pPr>
        <w:jc w:val="right"/>
        <w:rPr>
          <w:rFonts w:cs="Times New Roman"/>
          <w:b/>
          <w:bCs/>
          <w:color w:val="ED0000"/>
          <w:szCs w:val="24"/>
        </w:rPr>
      </w:pPr>
    </w:p>
    <w:p w14:paraId="3E35C1A8" w14:textId="77777777" w:rsidR="00485B07" w:rsidRDefault="00485B07" w:rsidP="002C5CBB">
      <w:pPr>
        <w:rPr>
          <w:rFonts w:cs="Times New Roman"/>
          <w:b/>
          <w:bCs/>
          <w:color w:val="ED0000"/>
          <w:szCs w:val="24"/>
        </w:rPr>
      </w:pPr>
    </w:p>
    <w:p w14:paraId="34C9489D" w14:textId="77777777" w:rsidR="004E4CB1" w:rsidRDefault="004E4CB1" w:rsidP="004E4CB1">
      <w:pPr>
        <w:pStyle w:val="Heading1"/>
        <w:spacing w:before="0" w:line="360" w:lineRule="auto"/>
        <w:jc w:val="center"/>
        <w:rPr>
          <w:rFonts w:ascii="Times New Roman" w:hAnsi="Times New Roman" w:cs="Times New Roman"/>
          <w:color w:val="auto"/>
          <w:sz w:val="24"/>
          <w:szCs w:val="24"/>
        </w:rPr>
        <w:sectPr w:rsidR="004E4CB1" w:rsidSect="00AE6C2C">
          <w:footerReference w:type="default" r:id="rId10"/>
          <w:footerReference w:type="first" r:id="rId11"/>
          <w:pgSz w:w="11906" w:h="16838" w:code="9"/>
          <w:pgMar w:top="1440" w:right="1800" w:bottom="1440" w:left="1800" w:header="720" w:footer="720" w:gutter="0"/>
          <w:pgNumType w:fmt="lowerRoman" w:start="1"/>
          <w:cols w:space="720"/>
          <w:docGrid w:linePitch="360"/>
        </w:sectPr>
      </w:pPr>
    </w:p>
    <w:p w14:paraId="0115DA65" w14:textId="3A5C6766" w:rsidR="009F3375" w:rsidRPr="001A6083" w:rsidRDefault="009F3375" w:rsidP="004E4CB1">
      <w:pPr>
        <w:pStyle w:val="Heading1"/>
        <w:spacing w:before="0" w:line="360" w:lineRule="auto"/>
        <w:jc w:val="center"/>
        <w:rPr>
          <w:rFonts w:ascii="Times New Roman" w:hAnsi="Times New Roman" w:cs="Times New Roman"/>
          <w:color w:val="auto"/>
          <w:sz w:val="24"/>
          <w:szCs w:val="24"/>
        </w:rPr>
      </w:pPr>
      <w:r w:rsidRPr="001A6083">
        <w:rPr>
          <w:rFonts w:ascii="Times New Roman" w:hAnsi="Times New Roman" w:cs="Times New Roman"/>
          <w:color w:val="auto"/>
          <w:sz w:val="24"/>
          <w:szCs w:val="24"/>
        </w:rPr>
        <w:lastRenderedPageBreak/>
        <w:t>CHAPTER 1</w:t>
      </w:r>
      <w:bookmarkEnd w:id="10"/>
    </w:p>
    <w:p w14:paraId="3664BE6F" w14:textId="111C8292" w:rsidR="009F3375" w:rsidRPr="001A6083" w:rsidRDefault="009F3375" w:rsidP="009F3375">
      <w:pPr>
        <w:pStyle w:val="Heading1"/>
        <w:spacing w:before="0" w:line="360" w:lineRule="auto"/>
        <w:jc w:val="center"/>
        <w:rPr>
          <w:rFonts w:ascii="Times New Roman" w:hAnsi="Times New Roman" w:cs="Times New Roman"/>
          <w:color w:val="auto"/>
          <w:sz w:val="24"/>
          <w:szCs w:val="24"/>
        </w:rPr>
      </w:pPr>
      <w:bookmarkStart w:id="11" w:name="_Toc224899739"/>
      <w:r w:rsidRPr="001A6083">
        <w:rPr>
          <w:rFonts w:ascii="Times New Roman" w:hAnsi="Times New Roman" w:cs="Times New Roman"/>
          <w:color w:val="auto"/>
          <w:sz w:val="24"/>
          <w:szCs w:val="24"/>
        </w:rPr>
        <w:t>INTRODUCTION</w:t>
      </w:r>
      <w:bookmarkEnd w:id="11"/>
    </w:p>
    <w:p w14:paraId="2DA16AA5" w14:textId="77777777" w:rsidR="009F3375" w:rsidRPr="001A6083" w:rsidRDefault="009F3375" w:rsidP="009F3375">
      <w:pPr>
        <w:pStyle w:val="Heading1"/>
        <w:spacing w:before="0"/>
        <w:rPr>
          <w:rFonts w:ascii="Times New Roman" w:hAnsi="Times New Roman" w:cs="Times New Roman"/>
          <w:color w:val="auto"/>
          <w:sz w:val="24"/>
          <w:szCs w:val="24"/>
        </w:rPr>
      </w:pPr>
    </w:p>
    <w:p w14:paraId="185D81F2" w14:textId="77777777" w:rsidR="000D0546" w:rsidRPr="000D0546" w:rsidRDefault="000D0546" w:rsidP="000D0546">
      <w:pPr>
        <w:spacing w:after="0" w:line="360" w:lineRule="auto"/>
        <w:jc w:val="both"/>
        <w:rPr>
          <w:rFonts w:cs="Times New Roman"/>
          <w:color w:val="ED0000"/>
          <w:lang w:val="en-IN"/>
        </w:rPr>
      </w:pPr>
      <w:r w:rsidRPr="000D0546">
        <w:rPr>
          <w:rFonts w:cs="Times New Roman"/>
          <w:color w:val="ED0000"/>
          <w:lang w:val="en-IN"/>
        </w:rPr>
        <w:t>The report should present technical content in a clear, logical, and well-structured manner.</w:t>
      </w:r>
      <w:r w:rsidRPr="000D0546">
        <w:rPr>
          <w:rFonts w:cs="Times New Roman"/>
          <w:color w:val="ED0000"/>
          <w:lang w:val="en-IN"/>
        </w:rPr>
        <w:br/>
        <w:t>The report shall follow a structured format with proper organization of chapters, headings, figures, tables, and references.</w:t>
      </w:r>
    </w:p>
    <w:p w14:paraId="564ED823" w14:textId="77777777" w:rsidR="000D0546" w:rsidRDefault="000D0546" w:rsidP="000D0546">
      <w:pPr>
        <w:spacing w:after="0" w:line="360" w:lineRule="auto"/>
        <w:jc w:val="both"/>
        <w:rPr>
          <w:rFonts w:cs="Times New Roman"/>
          <w:color w:val="ED0000"/>
          <w:lang w:val="en-IN"/>
        </w:rPr>
      </w:pPr>
      <w:r w:rsidRPr="000D0546">
        <w:rPr>
          <w:rFonts w:cs="Times New Roman"/>
          <w:color w:val="ED0000"/>
          <w:lang w:val="en-IN"/>
        </w:rPr>
        <w:t>This chapter should clearly introduce the project so that the reader understands what the problem is, why it is important, and what the project aims to achieve.</w:t>
      </w:r>
    </w:p>
    <w:p w14:paraId="174736CF" w14:textId="77777777" w:rsidR="000D0546" w:rsidRPr="000D0546" w:rsidRDefault="000D0546" w:rsidP="000D0546">
      <w:pPr>
        <w:spacing w:after="0" w:line="360" w:lineRule="auto"/>
        <w:jc w:val="both"/>
        <w:rPr>
          <w:rFonts w:cs="Times New Roman"/>
          <w:color w:val="ED0000"/>
          <w:lang w:val="en-IN"/>
        </w:rPr>
      </w:pPr>
    </w:p>
    <w:p w14:paraId="25122B8C" w14:textId="77777777" w:rsidR="0050706A" w:rsidRPr="0050706A" w:rsidRDefault="000D0546" w:rsidP="0050706A">
      <w:pPr>
        <w:spacing w:after="0" w:line="360" w:lineRule="auto"/>
        <w:jc w:val="both"/>
        <w:rPr>
          <w:rFonts w:cs="Times New Roman"/>
          <w:color w:val="ED0000"/>
          <w:lang w:val="en-IN"/>
        </w:rPr>
      </w:pPr>
      <w:r w:rsidRPr="0050706A">
        <w:rPr>
          <w:rFonts w:cs="Times New Roman"/>
          <w:color w:val="ED0000"/>
          <w:lang w:val="en-IN"/>
        </w:rPr>
        <w:t>Include:</w:t>
      </w:r>
    </w:p>
    <w:p w14:paraId="29629F34" w14:textId="77777777" w:rsidR="0050706A" w:rsidRDefault="000D0546" w:rsidP="0050706A">
      <w:pPr>
        <w:pStyle w:val="ListParagraph"/>
        <w:numPr>
          <w:ilvl w:val="0"/>
          <w:numId w:val="34"/>
        </w:numPr>
        <w:spacing w:after="0" w:line="360" w:lineRule="auto"/>
        <w:jc w:val="both"/>
        <w:rPr>
          <w:rFonts w:cs="Times New Roman"/>
          <w:color w:val="ED0000"/>
          <w:lang w:val="en-IN"/>
        </w:rPr>
      </w:pPr>
      <w:r w:rsidRPr="0050706A">
        <w:rPr>
          <w:rFonts w:cs="Times New Roman"/>
          <w:color w:val="ED0000"/>
          <w:lang w:val="en-IN"/>
        </w:rPr>
        <w:t>Background of the problem</w:t>
      </w:r>
    </w:p>
    <w:p w14:paraId="79C1B934" w14:textId="77777777" w:rsidR="0050706A" w:rsidRDefault="000D0546" w:rsidP="0050706A">
      <w:pPr>
        <w:pStyle w:val="ListParagraph"/>
        <w:numPr>
          <w:ilvl w:val="0"/>
          <w:numId w:val="34"/>
        </w:numPr>
        <w:spacing w:after="0" w:line="360" w:lineRule="auto"/>
        <w:jc w:val="both"/>
        <w:rPr>
          <w:rFonts w:cs="Times New Roman"/>
          <w:color w:val="ED0000"/>
          <w:lang w:val="en-IN"/>
        </w:rPr>
      </w:pPr>
      <w:r w:rsidRPr="0050706A">
        <w:rPr>
          <w:rFonts w:cs="Times New Roman"/>
          <w:color w:val="ED0000"/>
          <w:lang w:val="en-IN"/>
        </w:rPr>
        <w:t>Need and relevance of the work</w:t>
      </w:r>
    </w:p>
    <w:p w14:paraId="63DDE766" w14:textId="77777777" w:rsidR="0050706A" w:rsidRDefault="000D0546" w:rsidP="0050706A">
      <w:pPr>
        <w:pStyle w:val="ListParagraph"/>
        <w:numPr>
          <w:ilvl w:val="0"/>
          <w:numId w:val="34"/>
        </w:numPr>
        <w:spacing w:after="0" w:line="360" w:lineRule="auto"/>
        <w:jc w:val="both"/>
        <w:rPr>
          <w:rFonts w:cs="Times New Roman"/>
          <w:color w:val="ED0000"/>
          <w:lang w:val="en-IN"/>
        </w:rPr>
      </w:pPr>
      <w:r w:rsidRPr="0050706A">
        <w:rPr>
          <w:rFonts w:cs="Times New Roman"/>
          <w:color w:val="ED0000"/>
          <w:lang w:val="en-IN"/>
        </w:rPr>
        <w:t>Problem statement</w:t>
      </w:r>
    </w:p>
    <w:p w14:paraId="5C0B8D6C" w14:textId="77777777" w:rsidR="0050706A" w:rsidRDefault="000D0546" w:rsidP="0050706A">
      <w:pPr>
        <w:pStyle w:val="ListParagraph"/>
        <w:numPr>
          <w:ilvl w:val="0"/>
          <w:numId w:val="34"/>
        </w:numPr>
        <w:spacing w:after="0" w:line="360" w:lineRule="auto"/>
        <w:jc w:val="both"/>
        <w:rPr>
          <w:rFonts w:cs="Times New Roman"/>
          <w:color w:val="ED0000"/>
          <w:lang w:val="en-IN"/>
        </w:rPr>
      </w:pPr>
      <w:r w:rsidRPr="0050706A">
        <w:rPr>
          <w:rFonts w:cs="Times New Roman"/>
          <w:color w:val="ED0000"/>
          <w:lang w:val="en-IN"/>
        </w:rPr>
        <w:t>Objectives of the project</w:t>
      </w:r>
    </w:p>
    <w:p w14:paraId="5AB58D62" w14:textId="77777777" w:rsidR="0050706A" w:rsidRDefault="000D0546" w:rsidP="0050706A">
      <w:pPr>
        <w:pStyle w:val="ListParagraph"/>
        <w:numPr>
          <w:ilvl w:val="0"/>
          <w:numId w:val="34"/>
        </w:numPr>
        <w:spacing w:after="0" w:line="360" w:lineRule="auto"/>
        <w:jc w:val="both"/>
        <w:rPr>
          <w:rFonts w:cs="Times New Roman"/>
          <w:color w:val="ED0000"/>
          <w:lang w:val="en-IN"/>
        </w:rPr>
      </w:pPr>
      <w:r w:rsidRPr="0050706A">
        <w:rPr>
          <w:rFonts w:cs="Times New Roman"/>
          <w:color w:val="ED0000"/>
          <w:lang w:val="en-IN"/>
        </w:rPr>
        <w:t>Scope of the work carried out</w:t>
      </w:r>
    </w:p>
    <w:p w14:paraId="29C68B89" w14:textId="75BFD0AE" w:rsidR="000D0546" w:rsidRPr="0050706A" w:rsidRDefault="000D0546" w:rsidP="0050706A">
      <w:pPr>
        <w:pStyle w:val="ListParagraph"/>
        <w:numPr>
          <w:ilvl w:val="0"/>
          <w:numId w:val="34"/>
        </w:numPr>
        <w:spacing w:after="0" w:line="360" w:lineRule="auto"/>
        <w:jc w:val="both"/>
        <w:rPr>
          <w:rFonts w:cs="Times New Roman"/>
          <w:color w:val="ED0000"/>
          <w:lang w:val="en-IN"/>
        </w:rPr>
      </w:pPr>
      <w:r w:rsidRPr="0050706A">
        <w:rPr>
          <w:rFonts w:cs="Times New Roman"/>
          <w:color w:val="ED0000"/>
          <w:lang w:val="en-IN"/>
        </w:rPr>
        <w:t>Organization of the report</w:t>
      </w:r>
    </w:p>
    <w:p w14:paraId="3643340D" w14:textId="41D5EEF8" w:rsidR="009F3375" w:rsidRPr="009F3375" w:rsidRDefault="009F3375" w:rsidP="009F3375">
      <w:pPr>
        <w:jc w:val="both"/>
        <w:rPr>
          <w:rFonts w:cs="Times New Roman"/>
          <w:color w:val="ED0000"/>
          <w:lang w:val="en-IN"/>
        </w:rPr>
      </w:pPr>
    </w:p>
    <w:p w14:paraId="3EFD746A" w14:textId="77777777" w:rsidR="009F3375" w:rsidRPr="001A6083" w:rsidRDefault="009F3375" w:rsidP="009F3375">
      <w:pPr>
        <w:jc w:val="both"/>
        <w:rPr>
          <w:rFonts w:cs="Times New Roman"/>
          <w:color w:val="ED0000"/>
        </w:rPr>
      </w:pPr>
    </w:p>
    <w:p w14:paraId="5630BDDC" w14:textId="77777777" w:rsidR="009F3375" w:rsidRPr="001A6083" w:rsidRDefault="009F3375" w:rsidP="009F3375">
      <w:pPr>
        <w:rPr>
          <w:rFonts w:cs="Times New Roman"/>
        </w:rPr>
      </w:pPr>
    </w:p>
    <w:p w14:paraId="73743311" w14:textId="77777777" w:rsidR="009F3375" w:rsidRPr="001A6083" w:rsidRDefault="009F3375" w:rsidP="009F3375">
      <w:pPr>
        <w:rPr>
          <w:rFonts w:cs="Times New Roman"/>
        </w:rPr>
      </w:pPr>
    </w:p>
    <w:p w14:paraId="3C43D85C" w14:textId="77777777" w:rsidR="009F3375" w:rsidRPr="001A6083" w:rsidRDefault="009F3375" w:rsidP="009F3375">
      <w:pPr>
        <w:rPr>
          <w:rFonts w:cs="Times New Roman"/>
        </w:rPr>
      </w:pPr>
    </w:p>
    <w:p w14:paraId="7964B77B" w14:textId="77777777" w:rsidR="009F3375" w:rsidRPr="001A6083" w:rsidRDefault="009F3375" w:rsidP="009F3375">
      <w:pPr>
        <w:rPr>
          <w:rFonts w:cs="Times New Roman"/>
        </w:rPr>
      </w:pPr>
    </w:p>
    <w:p w14:paraId="52C66A87" w14:textId="77777777" w:rsidR="009F3375" w:rsidRPr="001A6083" w:rsidRDefault="009F3375" w:rsidP="009F3375">
      <w:pPr>
        <w:rPr>
          <w:rFonts w:cs="Times New Roman"/>
        </w:rPr>
      </w:pPr>
    </w:p>
    <w:p w14:paraId="40F32E62" w14:textId="77777777" w:rsidR="0023781D" w:rsidRPr="001A6083" w:rsidRDefault="0023781D" w:rsidP="009F3375">
      <w:pPr>
        <w:rPr>
          <w:rFonts w:cs="Times New Roman"/>
        </w:rPr>
      </w:pPr>
    </w:p>
    <w:p w14:paraId="25D2B11B" w14:textId="77777777" w:rsidR="0023781D" w:rsidRPr="001A6083" w:rsidRDefault="0023781D" w:rsidP="009F3375">
      <w:pPr>
        <w:rPr>
          <w:rFonts w:cs="Times New Roman"/>
        </w:rPr>
      </w:pPr>
    </w:p>
    <w:p w14:paraId="71C140D0" w14:textId="77777777" w:rsidR="0023781D" w:rsidRPr="001A6083" w:rsidRDefault="0023781D" w:rsidP="009F3375">
      <w:pPr>
        <w:rPr>
          <w:rFonts w:cs="Times New Roman"/>
        </w:rPr>
      </w:pPr>
    </w:p>
    <w:p w14:paraId="59CC159E" w14:textId="77777777" w:rsidR="0023781D" w:rsidRPr="001A6083" w:rsidRDefault="0023781D" w:rsidP="009F3375">
      <w:pPr>
        <w:rPr>
          <w:rFonts w:cs="Times New Roman"/>
        </w:rPr>
      </w:pPr>
    </w:p>
    <w:p w14:paraId="239E0AD7" w14:textId="77777777" w:rsidR="0023781D" w:rsidRPr="001A6083" w:rsidRDefault="0023781D" w:rsidP="009F3375">
      <w:pPr>
        <w:rPr>
          <w:rFonts w:cs="Times New Roman"/>
        </w:rPr>
      </w:pPr>
    </w:p>
    <w:p w14:paraId="35802214" w14:textId="77777777" w:rsidR="0023781D" w:rsidRPr="001A6083" w:rsidRDefault="0023781D" w:rsidP="009F3375">
      <w:pPr>
        <w:rPr>
          <w:rFonts w:cs="Times New Roman"/>
        </w:rPr>
      </w:pPr>
    </w:p>
    <w:p w14:paraId="4972BEED" w14:textId="47576E97" w:rsidR="0023781D" w:rsidRPr="001A6083" w:rsidRDefault="0023781D" w:rsidP="0023781D">
      <w:pPr>
        <w:pStyle w:val="Heading1"/>
        <w:spacing w:before="0" w:line="360" w:lineRule="auto"/>
        <w:jc w:val="center"/>
        <w:rPr>
          <w:rFonts w:ascii="Times New Roman" w:hAnsi="Times New Roman" w:cs="Times New Roman"/>
          <w:color w:val="auto"/>
          <w:sz w:val="24"/>
          <w:szCs w:val="24"/>
        </w:rPr>
      </w:pPr>
      <w:bookmarkStart w:id="12" w:name="_Toc224899740"/>
      <w:r w:rsidRPr="001A6083">
        <w:rPr>
          <w:rFonts w:ascii="Times New Roman" w:hAnsi="Times New Roman" w:cs="Times New Roman"/>
          <w:color w:val="auto"/>
          <w:sz w:val="24"/>
          <w:szCs w:val="24"/>
        </w:rPr>
        <w:lastRenderedPageBreak/>
        <w:t>CHAPTER 2</w:t>
      </w:r>
      <w:bookmarkEnd w:id="12"/>
    </w:p>
    <w:p w14:paraId="52135C98" w14:textId="0BEBB1BF" w:rsidR="0023781D" w:rsidRPr="001A6083" w:rsidRDefault="0023781D" w:rsidP="0023781D">
      <w:pPr>
        <w:pStyle w:val="Heading1"/>
        <w:spacing w:before="0" w:line="360" w:lineRule="auto"/>
        <w:jc w:val="center"/>
        <w:rPr>
          <w:rFonts w:ascii="Times New Roman" w:hAnsi="Times New Roman" w:cs="Times New Roman"/>
          <w:color w:val="auto"/>
          <w:sz w:val="24"/>
          <w:szCs w:val="24"/>
        </w:rPr>
      </w:pPr>
      <w:bookmarkStart w:id="13" w:name="_Toc224899741"/>
      <w:r w:rsidRPr="001A6083">
        <w:rPr>
          <w:rFonts w:ascii="Times New Roman" w:hAnsi="Times New Roman" w:cs="Times New Roman"/>
          <w:color w:val="auto"/>
          <w:sz w:val="24"/>
          <w:szCs w:val="24"/>
        </w:rPr>
        <w:t>LITERATURE REVIEW</w:t>
      </w:r>
      <w:bookmarkEnd w:id="13"/>
    </w:p>
    <w:p w14:paraId="4BD40C88" w14:textId="77777777" w:rsidR="0023781D" w:rsidRPr="001A6083" w:rsidRDefault="0023781D" w:rsidP="0023781D">
      <w:pPr>
        <w:pStyle w:val="Heading1"/>
        <w:spacing w:before="0"/>
        <w:rPr>
          <w:rFonts w:ascii="Times New Roman" w:hAnsi="Times New Roman" w:cs="Times New Roman"/>
          <w:color w:val="auto"/>
          <w:sz w:val="24"/>
          <w:szCs w:val="24"/>
        </w:rPr>
      </w:pPr>
    </w:p>
    <w:p w14:paraId="72973941" w14:textId="643B3B5D" w:rsidR="00771E21" w:rsidRDefault="001C1746" w:rsidP="00771E21">
      <w:pPr>
        <w:pStyle w:val="NormalWeb"/>
        <w:spacing w:before="0" w:beforeAutospacing="0" w:after="0" w:afterAutospacing="0" w:line="360" w:lineRule="auto"/>
        <w:jc w:val="both"/>
        <w:rPr>
          <w:color w:val="ED0000"/>
        </w:rPr>
      </w:pPr>
      <w:r w:rsidRPr="001C1746">
        <w:rPr>
          <w:color w:val="ED0000"/>
          <w:lang w:val="en-US"/>
        </w:rPr>
        <w:t xml:space="preserve">This </w:t>
      </w:r>
      <w:r w:rsidR="00771E21" w:rsidRPr="00771E21">
        <w:rPr>
          <w:color w:val="ED0000"/>
        </w:rPr>
        <w:t>chapter should present a review of existing work related to the project.</w:t>
      </w:r>
    </w:p>
    <w:p w14:paraId="770A004C" w14:textId="77777777" w:rsidR="00771E21" w:rsidRPr="00771E21" w:rsidRDefault="00771E21" w:rsidP="00771E21">
      <w:pPr>
        <w:pStyle w:val="NormalWeb"/>
        <w:spacing w:before="0" w:beforeAutospacing="0" w:after="0" w:afterAutospacing="0" w:line="360" w:lineRule="auto"/>
        <w:jc w:val="both"/>
        <w:rPr>
          <w:color w:val="ED0000"/>
        </w:rPr>
      </w:pPr>
    </w:p>
    <w:p w14:paraId="60F6D616" w14:textId="0CB7F214" w:rsidR="00771E21" w:rsidRDefault="00771E21" w:rsidP="0050706A">
      <w:pPr>
        <w:pStyle w:val="NormalWeb"/>
        <w:numPr>
          <w:ilvl w:val="0"/>
          <w:numId w:val="32"/>
        </w:numPr>
        <w:spacing w:before="0" w:beforeAutospacing="0" w:after="0" w:afterAutospacing="0" w:line="360" w:lineRule="auto"/>
        <w:jc w:val="both"/>
        <w:rPr>
          <w:color w:val="ED0000"/>
        </w:rPr>
      </w:pPr>
      <w:r w:rsidRPr="00771E21">
        <w:rPr>
          <w:color w:val="ED0000"/>
        </w:rPr>
        <w:t>Use recent and relevant sources (journals, conferences, books, patents)</w:t>
      </w:r>
    </w:p>
    <w:p w14:paraId="571054F4" w14:textId="04A1DE30" w:rsidR="00771E21" w:rsidRDefault="00771E21" w:rsidP="0050706A">
      <w:pPr>
        <w:pStyle w:val="NormalWeb"/>
        <w:numPr>
          <w:ilvl w:val="0"/>
          <w:numId w:val="32"/>
        </w:numPr>
        <w:spacing w:before="0" w:beforeAutospacing="0" w:after="0" w:afterAutospacing="0" w:line="360" w:lineRule="auto"/>
        <w:jc w:val="both"/>
        <w:rPr>
          <w:color w:val="ED0000"/>
        </w:rPr>
      </w:pPr>
      <w:r w:rsidRPr="00771E21">
        <w:rPr>
          <w:color w:val="ED0000"/>
        </w:rPr>
        <w:t>Organize the literature logically (year-wise, method-wise, or theme-wise)</w:t>
      </w:r>
    </w:p>
    <w:p w14:paraId="154F365C" w14:textId="50D590D5" w:rsidR="00771E21" w:rsidRDefault="00771E21" w:rsidP="0050706A">
      <w:pPr>
        <w:pStyle w:val="NormalWeb"/>
        <w:numPr>
          <w:ilvl w:val="0"/>
          <w:numId w:val="32"/>
        </w:numPr>
        <w:spacing w:before="0" w:beforeAutospacing="0" w:after="0" w:afterAutospacing="0" w:line="360" w:lineRule="auto"/>
        <w:jc w:val="both"/>
        <w:rPr>
          <w:color w:val="ED0000"/>
        </w:rPr>
      </w:pPr>
      <w:r w:rsidRPr="00771E21">
        <w:rPr>
          <w:color w:val="ED0000"/>
        </w:rPr>
        <w:t>Compare different methods or approaches used in similar problems</w:t>
      </w:r>
    </w:p>
    <w:p w14:paraId="1253CDB1" w14:textId="2C221A77" w:rsidR="00771E21" w:rsidRDefault="00771E21" w:rsidP="0050706A">
      <w:pPr>
        <w:pStyle w:val="NormalWeb"/>
        <w:numPr>
          <w:ilvl w:val="0"/>
          <w:numId w:val="32"/>
        </w:numPr>
        <w:spacing w:before="0" w:beforeAutospacing="0" w:after="0" w:afterAutospacing="0" w:line="360" w:lineRule="auto"/>
        <w:jc w:val="both"/>
        <w:rPr>
          <w:color w:val="ED0000"/>
        </w:rPr>
      </w:pPr>
      <w:r w:rsidRPr="00771E21">
        <w:rPr>
          <w:color w:val="ED0000"/>
        </w:rPr>
        <w:t>Use tables or figures, wherever appropriate, for comparison</w:t>
      </w:r>
    </w:p>
    <w:p w14:paraId="11F8E9EB" w14:textId="335E0DF7" w:rsidR="00771E21" w:rsidRDefault="00771E21" w:rsidP="0050706A">
      <w:pPr>
        <w:pStyle w:val="NormalWeb"/>
        <w:numPr>
          <w:ilvl w:val="0"/>
          <w:numId w:val="32"/>
        </w:numPr>
        <w:spacing w:before="0" w:beforeAutospacing="0" w:after="0" w:afterAutospacing="0" w:line="360" w:lineRule="auto"/>
        <w:jc w:val="both"/>
        <w:rPr>
          <w:color w:val="ED0000"/>
        </w:rPr>
      </w:pPr>
      <w:r w:rsidRPr="00771E21">
        <w:rPr>
          <w:color w:val="ED0000"/>
        </w:rPr>
        <w:t>Do not just describe the literature; analyze and compare the work</w:t>
      </w:r>
    </w:p>
    <w:p w14:paraId="7FEFC131" w14:textId="3A4A8231" w:rsidR="00771E21" w:rsidRDefault="00771E21" w:rsidP="0050706A">
      <w:pPr>
        <w:pStyle w:val="NormalWeb"/>
        <w:numPr>
          <w:ilvl w:val="0"/>
          <w:numId w:val="32"/>
        </w:numPr>
        <w:spacing w:before="0" w:beforeAutospacing="0" w:after="0" w:afterAutospacing="0" w:line="360" w:lineRule="auto"/>
        <w:jc w:val="both"/>
        <w:rPr>
          <w:color w:val="ED0000"/>
        </w:rPr>
      </w:pPr>
      <w:r w:rsidRPr="00771E21">
        <w:rPr>
          <w:color w:val="ED0000"/>
        </w:rPr>
        <w:t>Identify limitations, trends, and research gaps</w:t>
      </w:r>
    </w:p>
    <w:p w14:paraId="020C884C" w14:textId="577153E3" w:rsidR="00771E21" w:rsidRDefault="00771E21" w:rsidP="0050706A">
      <w:pPr>
        <w:pStyle w:val="NormalWeb"/>
        <w:numPr>
          <w:ilvl w:val="0"/>
          <w:numId w:val="32"/>
        </w:numPr>
        <w:spacing w:before="0" w:beforeAutospacing="0" w:after="0" w:afterAutospacing="0" w:line="360" w:lineRule="auto"/>
        <w:jc w:val="both"/>
        <w:rPr>
          <w:color w:val="ED0000"/>
        </w:rPr>
      </w:pPr>
      <w:r w:rsidRPr="00771E21">
        <w:rPr>
          <w:color w:val="ED0000"/>
        </w:rPr>
        <w:t>Clearly establish the need for the present work</w:t>
      </w:r>
    </w:p>
    <w:p w14:paraId="2E7C60FC" w14:textId="31AC0D3F" w:rsidR="00771E21" w:rsidRPr="00771E21" w:rsidRDefault="00771E21" w:rsidP="0050706A">
      <w:pPr>
        <w:pStyle w:val="NormalWeb"/>
        <w:numPr>
          <w:ilvl w:val="0"/>
          <w:numId w:val="32"/>
        </w:numPr>
        <w:spacing w:before="0" w:beforeAutospacing="0" w:after="0" w:afterAutospacing="0" w:line="360" w:lineRule="auto"/>
        <w:jc w:val="both"/>
        <w:rPr>
          <w:color w:val="ED0000"/>
        </w:rPr>
      </w:pPr>
      <w:r w:rsidRPr="00771E21">
        <w:rPr>
          <w:color w:val="ED0000"/>
        </w:rPr>
        <w:t>Ensure all sources are properly cited</w:t>
      </w:r>
    </w:p>
    <w:p w14:paraId="66BB7673" w14:textId="74A16C73" w:rsidR="0023781D" w:rsidRPr="009F3375" w:rsidRDefault="0023781D" w:rsidP="00771E21">
      <w:pPr>
        <w:pStyle w:val="NormalWeb"/>
        <w:spacing w:before="0" w:beforeAutospacing="0" w:after="0" w:afterAutospacing="0" w:line="360" w:lineRule="auto"/>
        <w:jc w:val="both"/>
        <w:rPr>
          <w:color w:val="ED0000"/>
        </w:rPr>
      </w:pPr>
    </w:p>
    <w:p w14:paraId="40BC1183" w14:textId="77777777" w:rsidR="0023781D" w:rsidRPr="001A6083" w:rsidRDefault="0023781D" w:rsidP="0023781D">
      <w:pPr>
        <w:jc w:val="both"/>
        <w:rPr>
          <w:rFonts w:cs="Times New Roman"/>
          <w:color w:val="ED0000"/>
        </w:rPr>
      </w:pPr>
    </w:p>
    <w:p w14:paraId="09F8B279" w14:textId="77777777" w:rsidR="0023781D" w:rsidRPr="001A6083" w:rsidRDefault="0023781D" w:rsidP="0023781D">
      <w:pPr>
        <w:rPr>
          <w:rFonts w:cs="Times New Roman"/>
        </w:rPr>
      </w:pPr>
    </w:p>
    <w:p w14:paraId="202B9C7A" w14:textId="77777777" w:rsidR="0023781D" w:rsidRPr="001A6083" w:rsidRDefault="0023781D" w:rsidP="009F3375">
      <w:pPr>
        <w:rPr>
          <w:rFonts w:cs="Times New Roman"/>
        </w:rPr>
      </w:pPr>
    </w:p>
    <w:p w14:paraId="7D3ABC3F" w14:textId="77777777" w:rsidR="00D940BE" w:rsidRPr="001A6083" w:rsidRDefault="00D940BE" w:rsidP="009F3375">
      <w:pPr>
        <w:rPr>
          <w:rFonts w:cs="Times New Roman"/>
        </w:rPr>
      </w:pPr>
    </w:p>
    <w:p w14:paraId="3223E356" w14:textId="77777777" w:rsidR="00D940BE" w:rsidRPr="001A6083" w:rsidRDefault="00D940BE" w:rsidP="009F3375">
      <w:pPr>
        <w:rPr>
          <w:rFonts w:cs="Times New Roman"/>
        </w:rPr>
      </w:pPr>
    </w:p>
    <w:p w14:paraId="3377946B" w14:textId="77777777" w:rsidR="00D940BE" w:rsidRPr="001A6083" w:rsidRDefault="00D940BE" w:rsidP="009F3375">
      <w:pPr>
        <w:rPr>
          <w:rFonts w:cs="Times New Roman"/>
        </w:rPr>
      </w:pPr>
    </w:p>
    <w:p w14:paraId="393FF7CC" w14:textId="77777777" w:rsidR="00D940BE" w:rsidRPr="001A6083" w:rsidRDefault="00D940BE" w:rsidP="009F3375">
      <w:pPr>
        <w:rPr>
          <w:rFonts w:cs="Times New Roman"/>
        </w:rPr>
      </w:pPr>
    </w:p>
    <w:p w14:paraId="10E71351" w14:textId="77777777" w:rsidR="00D940BE" w:rsidRPr="001A6083" w:rsidRDefault="00D940BE" w:rsidP="009F3375">
      <w:pPr>
        <w:rPr>
          <w:rFonts w:cs="Times New Roman"/>
        </w:rPr>
      </w:pPr>
    </w:p>
    <w:p w14:paraId="67A12415" w14:textId="77777777" w:rsidR="00D940BE" w:rsidRPr="001A6083" w:rsidRDefault="00D940BE" w:rsidP="009F3375">
      <w:pPr>
        <w:rPr>
          <w:rFonts w:cs="Times New Roman"/>
        </w:rPr>
      </w:pPr>
    </w:p>
    <w:p w14:paraId="345F38CC" w14:textId="77777777" w:rsidR="00D940BE" w:rsidRPr="001A6083" w:rsidRDefault="00D940BE" w:rsidP="009F3375">
      <w:pPr>
        <w:rPr>
          <w:rFonts w:cs="Times New Roman"/>
        </w:rPr>
      </w:pPr>
    </w:p>
    <w:p w14:paraId="2F421ADA" w14:textId="77777777" w:rsidR="00D940BE" w:rsidRPr="001A6083" w:rsidRDefault="00D940BE" w:rsidP="009F3375">
      <w:pPr>
        <w:rPr>
          <w:rFonts w:cs="Times New Roman"/>
        </w:rPr>
      </w:pPr>
    </w:p>
    <w:p w14:paraId="6D459397" w14:textId="77777777" w:rsidR="00D940BE" w:rsidRPr="001A6083" w:rsidRDefault="00D940BE" w:rsidP="009F3375">
      <w:pPr>
        <w:rPr>
          <w:rFonts w:cs="Times New Roman"/>
        </w:rPr>
      </w:pPr>
    </w:p>
    <w:p w14:paraId="5821C237" w14:textId="77777777" w:rsidR="00D940BE" w:rsidRPr="001A6083" w:rsidRDefault="00D940BE" w:rsidP="009F3375">
      <w:pPr>
        <w:rPr>
          <w:rFonts w:cs="Times New Roman"/>
        </w:rPr>
      </w:pPr>
    </w:p>
    <w:p w14:paraId="3F2C90CC" w14:textId="77777777" w:rsidR="00D940BE" w:rsidRPr="001A6083" w:rsidRDefault="00D940BE" w:rsidP="009F3375">
      <w:pPr>
        <w:rPr>
          <w:rFonts w:cs="Times New Roman"/>
        </w:rPr>
      </w:pPr>
    </w:p>
    <w:p w14:paraId="0C407891" w14:textId="77777777" w:rsidR="00D940BE" w:rsidRPr="001A6083" w:rsidRDefault="00D940BE" w:rsidP="009F3375">
      <w:pPr>
        <w:rPr>
          <w:rFonts w:cs="Times New Roman"/>
        </w:rPr>
      </w:pPr>
    </w:p>
    <w:p w14:paraId="34322D80" w14:textId="722C8C5D" w:rsidR="00D940BE" w:rsidRPr="001A6083" w:rsidRDefault="00D940BE" w:rsidP="00D940BE">
      <w:pPr>
        <w:pStyle w:val="Heading1"/>
        <w:spacing w:before="0" w:line="360" w:lineRule="auto"/>
        <w:jc w:val="center"/>
        <w:rPr>
          <w:rFonts w:ascii="Times New Roman" w:hAnsi="Times New Roman" w:cs="Times New Roman"/>
          <w:color w:val="auto"/>
          <w:sz w:val="24"/>
          <w:szCs w:val="24"/>
        </w:rPr>
      </w:pPr>
      <w:bookmarkStart w:id="14" w:name="_Toc224899742"/>
      <w:r w:rsidRPr="001A6083">
        <w:rPr>
          <w:rFonts w:ascii="Times New Roman" w:hAnsi="Times New Roman" w:cs="Times New Roman"/>
          <w:color w:val="auto"/>
          <w:sz w:val="24"/>
          <w:szCs w:val="24"/>
        </w:rPr>
        <w:lastRenderedPageBreak/>
        <w:t>CHAPTER 3</w:t>
      </w:r>
      <w:bookmarkEnd w:id="14"/>
    </w:p>
    <w:p w14:paraId="3B21AFE3" w14:textId="045B2DE2" w:rsidR="00D940BE" w:rsidRPr="001A6083" w:rsidRDefault="00CA0741" w:rsidP="00D940BE">
      <w:pPr>
        <w:jc w:val="center"/>
        <w:rPr>
          <w:rFonts w:cs="Times New Roman"/>
          <w:b/>
          <w:bCs/>
        </w:rPr>
      </w:pPr>
      <w:r w:rsidRPr="00CA0741">
        <w:rPr>
          <w:rFonts w:cs="Times New Roman"/>
          <w:b/>
          <w:bCs/>
        </w:rPr>
        <w:t>APPROACH / DESIGN METHODOLOGY</w:t>
      </w:r>
    </w:p>
    <w:p w14:paraId="44585F06" w14:textId="77777777" w:rsidR="00D940BE" w:rsidRPr="001A6083" w:rsidRDefault="00D940BE" w:rsidP="00D940BE">
      <w:pPr>
        <w:pStyle w:val="NormalWeb"/>
        <w:spacing w:before="0" w:beforeAutospacing="0" w:after="0" w:afterAutospacing="0" w:line="360" w:lineRule="auto"/>
        <w:jc w:val="both"/>
        <w:rPr>
          <w:color w:val="ED0000"/>
        </w:rPr>
      </w:pPr>
    </w:p>
    <w:p w14:paraId="2CAB8E86" w14:textId="77777777" w:rsidR="00CA0741" w:rsidRDefault="00CA0741" w:rsidP="00CA0741">
      <w:pPr>
        <w:pStyle w:val="NormalWeb"/>
        <w:spacing w:before="0" w:beforeAutospacing="0" w:after="0" w:afterAutospacing="0" w:line="360" w:lineRule="auto"/>
        <w:jc w:val="both"/>
        <w:rPr>
          <w:color w:val="ED0000"/>
        </w:rPr>
      </w:pPr>
      <w:r w:rsidRPr="00CA0741">
        <w:rPr>
          <w:color w:val="ED0000"/>
        </w:rPr>
        <w:t>This chapter should present the approach adopted for carrying out the project work and demonstrate the technical reasoning behind the selected methodology.</w:t>
      </w:r>
    </w:p>
    <w:p w14:paraId="2A0054B7" w14:textId="77777777" w:rsidR="00CA0741" w:rsidRPr="00CA0741" w:rsidRDefault="00CA0741" w:rsidP="00CA0741">
      <w:pPr>
        <w:pStyle w:val="NormalWeb"/>
        <w:spacing w:before="0" w:beforeAutospacing="0" w:after="0" w:afterAutospacing="0" w:line="360" w:lineRule="auto"/>
        <w:jc w:val="both"/>
        <w:rPr>
          <w:color w:val="ED0000"/>
        </w:rPr>
      </w:pPr>
    </w:p>
    <w:p w14:paraId="069BC4CF" w14:textId="77777777" w:rsidR="00372A81" w:rsidRDefault="00CA0741" w:rsidP="00372A81">
      <w:pPr>
        <w:pStyle w:val="NormalWeb"/>
        <w:spacing w:before="0" w:beforeAutospacing="0" w:after="0" w:afterAutospacing="0" w:line="360" w:lineRule="auto"/>
        <w:jc w:val="both"/>
        <w:rPr>
          <w:color w:val="ED0000"/>
        </w:rPr>
      </w:pPr>
      <w:r w:rsidRPr="00CA0741">
        <w:rPr>
          <w:color w:val="ED0000"/>
        </w:rPr>
        <w:t>Include:</w:t>
      </w:r>
    </w:p>
    <w:p w14:paraId="129A67DD" w14:textId="77777777" w:rsidR="00372A81" w:rsidRDefault="00CA0741" w:rsidP="00372A81">
      <w:pPr>
        <w:pStyle w:val="NormalWeb"/>
        <w:numPr>
          <w:ilvl w:val="0"/>
          <w:numId w:val="27"/>
        </w:numPr>
        <w:spacing w:before="0" w:beforeAutospacing="0" w:after="0" w:afterAutospacing="0" w:line="360" w:lineRule="auto"/>
        <w:jc w:val="both"/>
        <w:rPr>
          <w:color w:val="ED0000"/>
        </w:rPr>
      </w:pPr>
      <w:r w:rsidRPr="00CA0741">
        <w:rPr>
          <w:color w:val="ED0000"/>
        </w:rPr>
        <w:t>Brief overview of Phase–I work and key outcomes</w:t>
      </w:r>
    </w:p>
    <w:p w14:paraId="78967516" w14:textId="77777777" w:rsidR="00372A81" w:rsidRDefault="00CA0741" w:rsidP="00372A81">
      <w:pPr>
        <w:pStyle w:val="NormalWeb"/>
        <w:numPr>
          <w:ilvl w:val="0"/>
          <w:numId w:val="27"/>
        </w:numPr>
        <w:spacing w:before="0" w:beforeAutospacing="0" w:after="0" w:afterAutospacing="0" w:line="360" w:lineRule="auto"/>
        <w:jc w:val="both"/>
        <w:rPr>
          <w:color w:val="ED0000"/>
        </w:rPr>
      </w:pPr>
      <w:r w:rsidRPr="00CA0741">
        <w:rPr>
          <w:color w:val="ED0000"/>
        </w:rPr>
        <w:t>Refinement of problem and objectives based on feedback</w:t>
      </w:r>
    </w:p>
    <w:p w14:paraId="6DF82F4E" w14:textId="77777777" w:rsidR="00372A81" w:rsidRDefault="00CA0741" w:rsidP="00372A81">
      <w:pPr>
        <w:pStyle w:val="NormalWeb"/>
        <w:numPr>
          <w:ilvl w:val="0"/>
          <w:numId w:val="27"/>
        </w:numPr>
        <w:spacing w:before="0" w:beforeAutospacing="0" w:after="0" w:afterAutospacing="0" w:line="360" w:lineRule="auto"/>
        <w:jc w:val="both"/>
        <w:rPr>
          <w:color w:val="ED0000"/>
        </w:rPr>
      </w:pPr>
      <w:r w:rsidRPr="00CA0741">
        <w:rPr>
          <w:color w:val="ED0000"/>
        </w:rPr>
        <w:t>Different possible approaches considered for solving the problem</w:t>
      </w:r>
    </w:p>
    <w:p w14:paraId="03EF7228" w14:textId="77777777" w:rsidR="00372A81" w:rsidRDefault="00CA0741" w:rsidP="00372A81">
      <w:pPr>
        <w:pStyle w:val="NormalWeb"/>
        <w:numPr>
          <w:ilvl w:val="0"/>
          <w:numId w:val="27"/>
        </w:numPr>
        <w:spacing w:before="0" w:beforeAutospacing="0" w:after="0" w:afterAutospacing="0" w:line="360" w:lineRule="auto"/>
        <w:jc w:val="both"/>
        <w:rPr>
          <w:color w:val="ED0000"/>
        </w:rPr>
      </w:pPr>
      <w:r w:rsidRPr="00CA0741">
        <w:rPr>
          <w:color w:val="ED0000"/>
        </w:rPr>
        <w:t>Criteria used for selecting the final approach</w:t>
      </w:r>
    </w:p>
    <w:p w14:paraId="1287950E" w14:textId="77777777" w:rsidR="00372A81" w:rsidRDefault="00CA0741" w:rsidP="00372A81">
      <w:pPr>
        <w:pStyle w:val="NormalWeb"/>
        <w:numPr>
          <w:ilvl w:val="0"/>
          <w:numId w:val="27"/>
        </w:numPr>
        <w:spacing w:before="0" w:beforeAutospacing="0" w:after="0" w:afterAutospacing="0" w:line="360" w:lineRule="auto"/>
        <w:jc w:val="both"/>
        <w:rPr>
          <w:color w:val="ED0000"/>
        </w:rPr>
      </w:pPr>
      <w:r w:rsidRPr="00CA0741">
        <w:rPr>
          <w:color w:val="ED0000"/>
        </w:rPr>
        <w:t>Description of the selected approach and its key elements</w:t>
      </w:r>
    </w:p>
    <w:p w14:paraId="253E4FA0" w14:textId="77777777" w:rsidR="00372A81" w:rsidRDefault="00CA0741" w:rsidP="00372A81">
      <w:pPr>
        <w:pStyle w:val="NormalWeb"/>
        <w:numPr>
          <w:ilvl w:val="0"/>
          <w:numId w:val="27"/>
        </w:numPr>
        <w:spacing w:before="0" w:beforeAutospacing="0" w:after="0" w:afterAutospacing="0" w:line="360" w:lineRule="auto"/>
        <w:jc w:val="both"/>
        <w:rPr>
          <w:color w:val="ED0000"/>
        </w:rPr>
      </w:pPr>
      <w:r w:rsidRPr="00CA0741">
        <w:rPr>
          <w:color w:val="ED0000"/>
        </w:rPr>
        <w:t>Supporting analysis, assumptions, and design considerations</w:t>
      </w:r>
    </w:p>
    <w:p w14:paraId="401C3DFE" w14:textId="451B4C9F" w:rsidR="00372A81" w:rsidRDefault="00CA0741" w:rsidP="00372A81">
      <w:pPr>
        <w:pStyle w:val="NormalWeb"/>
        <w:numPr>
          <w:ilvl w:val="0"/>
          <w:numId w:val="27"/>
        </w:numPr>
        <w:spacing w:before="0" w:beforeAutospacing="0" w:after="0" w:afterAutospacing="0" w:line="360" w:lineRule="auto"/>
        <w:jc w:val="both"/>
        <w:rPr>
          <w:color w:val="ED0000"/>
        </w:rPr>
      </w:pPr>
      <w:r w:rsidRPr="00CA0741">
        <w:rPr>
          <w:color w:val="ED0000"/>
        </w:rPr>
        <w:t xml:space="preserve">Tools, techniques, or methods used </w:t>
      </w:r>
    </w:p>
    <w:p w14:paraId="4C877096" w14:textId="059855B2" w:rsidR="00CA0741" w:rsidRPr="00372A81" w:rsidRDefault="00CA0741" w:rsidP="00372A81">
      <w:pPr>
        <w:pStyle w:val="NormalWeb"/>
        <w:numPr>
          <w:ilvl w:val="0"/>
          <w:numId w:val="27"/>
        </w:numPr>
        <w:spacing w:before="0" w:beforeAutospacing="0" w:after="0" w:afterAutospacing="0" w:line="360" w:lineRule="auto"/>
        <w:jc w:val="both"/>
        <w:rPr>
          <w:color w:val="ED0000"/>
        </w:rPr>
      </w:pPr>
      <w:r w:rsidRPr="00CA0741">
        <w:rPr>
          <w:color w:val="ED0000"/>
        </w:rPr>
        <w:t>Justification of the selected approach with respect to objectives</w:t>
      </w:r>
    </w:p>
    <w:p w14:paraId="371CD8D9" w14:textId="77777777" w:rsidR="00CA0741" w:rsidRDefault="00CA0741" w:rsidP="00CA0741">
      <w:pPr>
        <w:pStyle w:val="NormalWeb"/>
        <w:spacing w:before="0" w:beforeAutospacing="0" w:after="0" w:afterAutospacing="0" w:line="360" w:lineRule="auto"/>
        <w:jc w:val="both"/>
        <w:rPr>
          <w:color w:val="ED0000"/>
        </w:rPr>
      </w:pPr>
    </w:p>
    <w:p w14:paraId="02F71665" w14:textId="284340E2" w:rsidR="00CA0741" w:rsidRPr="00CA0741" w:rsidRDefault="00CA0741" w:rsidP="00CA0741">
      <w:pPr>
        <w:pStyle w:val="NormalWeb"/>
        <w:spacing w:before="0" w:beforeAutospacing="0" w:after="0" w:afterAutospacing="0" w:line="360" w:lineRule="auto"/>
        <w:jc w:val="both"/>
        <w:rPr>
          <w:color w:val="ED0000"/>
        </w:rPr>
      </w:pPr>
      <w:r w:rsidRPr="00CA0741">
        <w:rPr>
          <w:color w:val="ED0000"/>
        </w:rPr>
        <w:t>Diagrams, flowcharts, and relevant representations may be included within the description wherever required.</w:t>
      </w:r>
    </w:p>
    <w:p w14:paraId="00461464" w14:textId="77777777" w:rsidR="00CA0741" w:rsidRDefault="00CA0741" w:rsidP="00D940BE">
      <w:pPr>
        <w:pStyle w:val="NormalWeb"/>
        <w:spacing w:before="0" w:beforeAutospacing="0" w:after="0" w:afterAutospacing="0" w:line="360" w:lineRule="auto"/>
        <w:jc w:val="both"/>
        <w:rPr>
          <w:color w:val="ED0000"/>
        </w:rPr>
      </w:pPr>
    </w:p>
    <w:p w14:paraId="2C487F50" w14:textId="16655BCD" w:rsidR="00D940BE" w:rsidRPr="001A6083" w:rsidRDefault="00D940BE" w:rsidP="00D940BE">
      <w:pPr>
        <w:rPr>
          <w:rFonts w:cs="Times New Roman"/>
          <w:b/>
          <w:bCs/>
        </w:rPr>
      </w:pPr>
    </w:p>
    <w:p w14:paraId="2C4C7266" w14:textId="77777777" w:rsidR="00D940BE" w:rsidRPr="001A6083" w:rsidRDefault="00D940BE" w:rsidP="009F3375">
      <w:pPr>
        <w:rPr>
          <w:rFonts w:cs="Times New Roman"/>
        </w:rPr>
      </w:pPr>
    </w:p>
    <w:p w14:paraId="1D7ECEE8" w14:textId="77777777" w:rsidR="00D940BE" w:rsidRPr="001A6083" w:rsidRDefault="00D940BE" w:rsidP="009F3375">
      <w:pPr>
        <w:rPr>
          <w:rFonts w:cs="Times New Roman"/>
        </w:rPr>
      </w:pPr>
    </w:p>
    <w:p w14:paraId="57D2BAFC" w14:textId="77777777" w:rsidR="00D940BE" w:rsidRPr="001A6083" w:rsidRDefault="00D940BE" w:rsidP="009F3375">
      <w:pPr>
        <w:rPr>
          <w:rFonts w:cs="Times New Roman"/>
        </w:rPr>
      </w:pPr>
    </w:p>
    <w:p w14:paraId="3594E9A4" w14:textId="77777777" w:rsidR="00EA03C8" w:rsidRPr="001A6083" w:rsidRDefault="00EA03C8" w:rsidP="009F3375">
      <w:pPr>
        <w:rPr>
          <w:rFonts w:cs="Times New Roman"/>
        </w:rPr>
      </w:pPr>
    </w:p>
    <w:p w14:paraId="262D1CD9" w14:textId="77777777" w:rsidR="00EA03C8" w:rsidRPr="001A6083" w:rsidRDefault="00EA03C8" w:rsidP="009F3375">
      <w:pPr>
        <w:rPr>
          <w:rFonts w:cs="Times New Roman"/>
        </w:rPr>
      </w:pPr>
    </w:p>
    <w:p w14:paraId="13FD19CB" w14:textId="77777777" w:rsidR="00EA03C8" w:rsidRPr="001A6083" w:rsidRDefault="00EA03C8" w:rsidP="009F3375">
      <w:pPr>
        <w:rPr>
          <w:rFonts w:cs="Times New Roman"/>
        </w:rPr>
      </w:pPr>
    </w:p>
    <w:p w14:paraId="256621CA" w14:textId="77777777" w:rsidR="00EA03C8" w:rsidRPr="001A6083" w:rsidRDefault="00EA03C8" w:rsidP="009F3375">
      <w:pPr>
        <w:rPr>
          <w:rFonts w:cs="Times New Roman"/>
        </w:rPr>
      </w:pPr>
    </w:p>
    <w:p w14:paraId="39227DBC" w14:textId="77777777" w:rsidR="00EA03C8" w:rsidRPr="001A6083" w:rsidRDefault="00EA03C8" w:rsidP="009F3375">
      <w:pPr>
        <w:rPr>
          <w:rFonts w:cs="Times New Roman"/>
        </w:rPr>
      </w:pPr>
    </w:p>
    <w:p w14:paraId="255BD982" w14:textId="77777777" w:rsidR="00EA03C8" w:rsidRPr="001A6083" w:rsidRDefault="00EA03C8" w:rsidP="009F3375">
      <w:pPr>
        <w:rPr>
          <w:rFonts w:cs="Times New Roman"/>
        </w:rPr>
      </w:pPr>
    </w:p>
    <w:p w14:paraId="4615C76C" w14:textId="77777777" w:rsidR="00EA03C8" w:rsidRPr="001A6083" w:rsidRDefault="00EA03C8" w:rsidP="009F3375">
      <w:pPr>
        <w:rPr>
          <w:rFonts w:cs="Times New Roman"/>
        </w:rPr>
      </w:pPr>
    </w:p>
    <w:p w14:paraId="08F89CD1" w14:textId="4372E175" w:rsidR="00EA03C8" w:rsidRPr="001A6083" w:rsidRDefault="00EA03C8" w:rsidP="00EA03C8">
      <w:pPr>
        <w:pStyle w:val="Heading1"/>
        <w:spacing w:before="0" w:line="360" w:lineRule="auto"/>
        <w:jc w:val="center"/>
        <w:rPr>
          <w:rFonts w:ascii="Times New Roman" w:hAnsi="Times New Roman" w:cs="Times New Roman"/>
          <w:color w:val="auto"/>
          <w:sz w:val="24"/>
          <w:szCs w:val="24"/>
        </w:rPr>
      </w:pPr>
      <w:bookmarkStart w:id="15" w:name="_Toc224899743"/>
      <w:r w:rsidRPr="001A6083">
        <w:rPr>
          <w:rFonts w:ascii="Times New Roman" w:hAnsi="Times New Roman" w:cs="Times New Roman"/>
          <w:color w:val="auto"/>
          <w:sz w:val="24"/>
          <w:szCs w:val="24"/>
        </w:rPr>
        <w:lastRenderedPageBreak/>
        <w:t>CHAPTER 4</w:t>
      </w:r>
      <w:bookmarkEnd w:id="15"/>
    </w:p>
    <w:p w14:paraId="44A4A56A" w14:textId="2E1DE956" w:rsidR="00EA03C8" w:rsidRPr="001A6083" w:rsidRDefault="00ED7246" w:rsidP="00EA03C8">
      <w:pPr>
        <w:jc w:val="center"/>
        <w:rPr>
          <w:rFonts w:cs="Times New Roman"/>
          <w:b/>
          <w:bCs/>
        </w:rPr>
      </w:pPr>
      <w:r w:rsidRPr="00ED7246">
        <w:rPr>
          <w:rFonts w:cs="Times New Roman"/>
          <w:b/>
          <w:bCs/>
        </w:rPr>
        <w:t>DEVELOPMENT AND IMPLEMENTATION</w:t>
      </w:r>
      <w:r w:rsidR="006D2F9A" w:rsidRPr="001A6083">
        <w:rPr>
          <w:rFonts w:cs="Times New Roman"/>
          <w:b/>
          <w:bCs/>
        </w:rPr>
        <w:t xml:space="preserve"> </w:t>
      </w:r>
    </w:p>
    <w:p w14:paraId="7B6AA2C7" w14:textId="77777777" w:rsidR="00EA03C8" w:rsidRPr="001A6083" w:rsidRDefault="00EA03C8" w:rsidP="00EA03C8">
      <w:pPr>
        <w:pStyle w:val="NormalWeb"/>
        <w:spacing w:before="0" w:beforeAutospacing="0" w:after="0" w:afterAutospacing="0" w:line="360" w:lineRule="auto"/>
        <w:jc w:val="both"/>
        <w:rPr>
          <w:color w:val="ED0000"/>
        </w:rPr>
      </w:pPr>
    </w:p>
    <w:p w14:paraId="0286D4E9" w14:textId="77777777" w:rsidR="00887DB3" w:rsidRDefault="00887DB3" w:rsidP="0050706A">
      <w:pPr>
        <w:pStyle w:val="NormalWeb"/>
        <w:spacing w:before="0" w:beforeAutospacing="0" w:after="0" w:afterAutospacing="0" w:line="360" w:lineRule="auto"/>
        <w:jc w:val="both"/>
        <w:rPr>
          <w:color w:val="ED0000"/>
        </w:rPr>
      </w:pPr>
      <w:r w:rsidRPr="00887DB3">
        <w:rPr>
          <w:color w:val="ED0000"/>
        </w:rPr>
        <w:t>This chapter should present the work carried out during Phase–II and demonstrate the progress of development and execution of the project.</w:t>
      </w:r>
    </w:p>
    <w:p w14:paraId="617399F9" w14:textId="77777777" w:rsidR="00887DB3" w:rsidRPr="00887DB3" w:rsidRDefault="00887DB3" w:rsidP="0050706A">
      <w:pPr>
        <w:pStyle w:val="NormalWeb"/>
        <w:spacing w:before="0" w:beforeAutospacing="0" w:after="0" w:afterAutospacing="0" w:line="360" w:lineRule="auto"/>
        <w:jc w:val="both"/>
        <w:rPr>
          <w:color w:val="ED0000"/>
        </w:rPr>
      </w:pPr>
    </w:p>
    <w:p w14:paraId="236912F3" w14:textId="77777777" w:rsidR="00372A81" w:rsidRDefault="00887DB3" w:rsidP="0050706A">
      <w:pPr>
        <w:pStyle w:val="NormalWeb"/>
        <w:spacing w:before="0" w:beforeAutospacing="0" w:after="0" w:afterAutospacing="0" w:line="360" w:lineRule="auto"/>
        <w:jc w:val="both"/>
        <w:rPr>
          <w:color w:val="ED0000"/>
        </w:rPr>
      </w:pPr>
      <w:r w:rsidRPr="00887DB3">
        <w:rPr>
          <w:color w:val="ED0000"/>
        </w:rPr>
        <w:t>Include:</w:t>
      </w:r>
    </w:p>
    <w:p w14:paraId="76A39A76" w14:textId="1108BF57" w:rsidR="00887DB3" w:rsidRDefault="00887DB3" w:rsidP="0050706A">
      <w:pPr>
        <w:pStyle w:val="NormalWeb"/>
        <w:numPr>
          <w:ilvl w:val="0"/>
          <w:numId w:val="27"/>
        </w:numPr>
        <w:spacing w:before="0" w:beforeAutospacing="0" w:after="0" w:afterAutospacing="0" w:line="360" w:lineRule="auto"/>
        <w:jc w:val="both"/>
        <w:rPr>
          <w:color w:val="ED0000"/>
        </w:rPr>
      </w:pPr>
      <w:r w:rsidRPr="00887DB3">
        <w:rPr>
          <w:color w:val="ED0000"/>
        </w:rPr>
        <w:t>Implementation plan and progress with respect to defined milestones</w:t>
      </w:r>
    </w:p>
    <w:p w14:paraId="0D831213" w14:textId="7B81E0CF" w:rsidR="00887DB3" w:rsidRDefault="00887DB3" w:rsidP="0050706A">
      <w:pPr>
        <w:pStyle w:val="NormalWeb"/>
        <w:numPr>
          <w:ilvl w:val="0"/>
          <w:numId w:val="27"/>
        </w:numPr>
        <w:spacing w:before="0" w:beforeAutospacing="0" w:after="0" w:afterAutospacing="0" w:line="360" w:lineRule="auto"/>
        <w:jc w:val="both"/>
        <w:rPr>
          <w:color w:val="ED0000"/>
        </w:rPr>
      </w:pPr>
      <w:r w:rsidRPr="00887DB3">
        <w:rPr>
          <w:color w:val="ED0000"/>
        </w:rPr>
        <w:t>Development or execution of major components or stages of work</w:t>
      </w:r>
    </w:p>
    <w:p w14:paraId="17185B88" w14:textId="481F80AA" w:rsidR="00887DB3" w:rsidRDefault="00887DB3" w:rsidP="0050706A">
      <w:pPr>
        <w:pStyle w:val="NormalWeb"/>
        <w:numPr>
          <w:ilvl w:val="0"/>
          <w:numId w:val="27"/>
        </w:numPr>
        <w:spacing w:before="0" w:beforeAutospacing="0" w:after="0" w:afterAutospacing="0" w:line="360" w:lineRule="auto"/>
        <w:jc w:val="both"/>
        <w:rPr>
          <w:color w:val="ED0000"/>
        </w:rPr>
      </w:pPr>
      <w:r w:rsidRPr="00887DB3">
        <w:rPr>
          <w:color w:val="ED0000"/>
        </w:rPr>
        <w:t>Integration of different parts and overall functioning of the work</w:t>
      </w:r>
    </w:p>
    <w:p w14:paraId="614DD339" w14:textId="0921F754" w:rsidR="00887DB3" w:rsidRDefault="00887DB3" w:rsidP="0050706A">
      <w:pPr>
        <w:pStyle w:val="NormalWeb"/>
        <w:numPr>
          <w:ilvl w:val="0"/>
          <w:numId w:val="27"/>
        </w:numPr>
        <w:spacing w:before="0" w:beforeAutospacing="0" w:after="0" w:afterAutospacing="0" w:line="360" w:lineRule="auto"/>
        <w:jc w:val="both"/>
        <w:rPr>
          <w:color w:val="ED0000"/>
        </w:rPr>
      </w:pPr>
      <w:r w:rsidRPr="00887DB3">
        <w:rPr>
          <w:color w:val="ED0000"/>
        </w:rPr>
        <w:t>Challenges encountered during execution and the solutions adopted</w:t>
      </w:r>
    </w:p>
    <w:p w14:paraId="09A299E2" w14:textId="3D3B4A91" w:rsidR="00887DB3" w:rsidRDefault="00887DB3" w:rsidP="0050706A">
      <w:pPr>
        <w:pStyle w:val="NormalWeb"/>
        <w:numPr>
          <w:ilvl w:val="0"/>
          <w:numId w:val="27"/>
        </w:numPr>
        <w:spacing w:before="0" w:beforeAutospacing="0" w:after="0" w:afterAutospacing="0" w:line="360" w:lineRule="auto"/>
        <w:jc w:val="both"/>
        <w:rPr>
          <w:color w:val="ED0000"/>
        </w:rPr>
      </w:pPr>
      <w:r w:rsidRPr="00887DB3">
        <w:rPr>
          <w:color w:val="ED0000"/>
        </w:rPr>
        <w:t>Key observations during development and implementation</w:t>
      </w:r>
    </w:p>
    <w:p w14:paraId="7452BB4F" w14:textId="77777777" w:rsidR="00887DB3" w:rsidRDefault="00887DB3" w:rsidP="0050706A">
      <w:pPr>
        <w:pStyle w:val="NormalWeb"/>
        <w:spacing w:before="0" w:beforeAutospacing="0" w:after="0" w:afterAutospacing="0" w:line="360" w:lineRule="auto"/>
        <w:jc w:val="both"/>
        <w:rPr>
          <w:color w:val="ED0000"/>
        </w:rPr>
      </w:pPr>
    </w:p>
    <w:p w14:paraId="3DF61F2A" w14:textId="58969257" w:rsidR="00887DB3" w:rsidRPr="00887DB3" w:rsidRDefault="00887DB3" w:rsidP="0050706A">
      <w:pPr>
        <w:pStyle w:val="NormalWeb"/>
        <w:spacing w:before="0" w:beforeAutospacing="0" w:after="0" w:afterAutospacing="0" w:line="360" w:lineRule="auto"/>
        <w:jc w:val="both"/>
        <w:rPr>
          <w:color w:val="ED0000"/>
        </w:rPr>
      </w:pPr>
    </w:p>
    <w:p w14:paraId="2D9D5033" w14:textId="47B48CF1" w:rsidR="008746A1" w:rsidRPr="008746A1" w:rsidRDefault="008746A1" w:rsidP="008746A1">
      <w:pPr>
        <w:pStyle w:val="NormalWeb"/>
        <w:spacing w:before="0" w:beforeAutospacing="0" w:after="0" w:afterAutospacing="0" w:line="360" w:lineRule="auto"/>
        <w:jc w:val="both"/>
        <w:rPr>
          <w:color w:val="ED0000"/>
        </w:rPr>
      </w:pPr>
    </w:p>
    <w:p w14:paraId="176254D4" w14:textId="3806B4A4" w:rsidR="008746A1" w:rsidRPr="00D940BE" w:rsidRDefault="008746A1" w:rsidP="00EA03C8">
      <w:pPr>
        <w:pStyle w:val="NormalWeb"/>
        <w:spacing w:before="0" w:beforeAutospacing="0" w:after="0" w:afterAutospacing="0" w:line="360" w:lineRule="auto"/>
        <w:jc w:val="both"/>
        <w:rPr>
          <w:color w:val="ED0000"/>
        </w:rPr>
      </w:pPr>
    </w:p>
    <w:p w14:paraId="0E2FD598" w14:textId="77777777" w:rsidR="00EA03C8" w:rsidRPr="001A6083" w:rsidRDefault="00EA03C8" w:rsidP="009F3375">
      <w:pPr>
        <w:rPr>
          <w:rFonts w:cs="Times New Roman"/>
        </w:rPr>
      </w:pPr>
    </w:p>
    <w:p w14:paraId="6780593D" w14:textId="77777777" w:rsidR="00EA03C8" w:rsidRPr="001A6083" w:rsidRDefault="00EA03C8" w:rsidP="009F3375">
      <w:pPr>
        <w:rPr>
          <w:rFonts w:cs="Times New Roman"/>
        </w:rPr>
      </w:pPr>
    </w:p>
    <w:p w14:paraId="13931CDC" w14:textId="77777777" w:rsidR="00EA03C8" w:rsidRPr="001A6083" w:rsidRDefault="00EA03C8" w:rsidP="009F3375">
      <w:pPr>
        <w:rPr>
          <w:rFonts w:cs="Times New Roman"/>
        </w:rPr>
      </w:pPr>
    </w:p>
    <w:p w14:paraId="7A838A91" w14:textId="77777777" w:rsidR="00E67B29" w:rsidRPr="001A6083" w:rsidRDefault="00E67B29" w:rsidP="009F3375">
      <w:pPr>
        <w:rPr>
          <w:rFonts w:cs="Times New Roman"/>
        </w:rPr>
      </w:pPr>
    </w:p>
    <w:p w14:paraId="5AB57241" w14:textId="77777777" w:rsidR="00E67B29" w:rsidRPr="001A6083" w:rsidRDefault="00E67B29" w:rsidP="009F3375">
      <w:pPr>
        <w:rPr>
          <w:rFonts w:cs="Times New Roman"/>
        </w:rPr>
      </w:pPr>
    </w:p>
    <w:p w14:paraId="0F28E43D" w14:textId="77777777" w:rsidR="00E67B29" w:rsidRPr="001A6083" w:rsidRDefault="00E67B29" w:rsidP="009F3375">
      <w:pPr>
        <w:rPr>
          <w:rFonts w:cs="Times New Roman"/>
        </w:rPr>
      </w:pPr>
    </w:p>
    <w:p w14:paraId="3673084B" w14:textId="77777777" w:rsidR="00E67B29" w:rsidRPr="001A6083" w:rsidRDefault="00E67B29" w:rsidP="009F3375">
      <w:pPr>
        <w:rPr>
          <w:rFonts w:cs="Times New Roman"/>
        </w:rPr>
      </w:pPr>
    </w:p>
    <w:p w14:paraId="3D81F900" w14:textId="77777777" w:rsidR="00E67B29" w:rsidRPr="001A6083" w:rsidRDefault="00E67B29" w:rsidP="009F3375">
      <w:pPr>
        <w:rPr>
          <w:rFonts w:cs="Times New Roman"/>
        </w:rPr>
      </w:pPr>
    </w:p>
    <w:p w14:paraId="199AC993" w14:textId="77777777" w:rsidR="00E67B29" w:rsidRPr="001A6083" w:rsidRDefault="00E67B29" w:rsidP="009F3375">
      <w:pPr>
        <w:rPr>
          <w:rFonts w:cs="Times New Roman"/>
        </w:rPr>
      </w:pPr>
    </w:p>
    <w:p w14:paraId="1459CEE3" w14:textId="77777777" w:rsidR="00E67B29" w:rsidRPr="001A6083" w:rsidRDefault="00E67B29" w:rsidP="009F3375">
      <w:pPr>
        <w:rPr>
          <w:rFonts w:cs="Times New Roman"/>
        </w:rPr>
      </w:pPr>
    </w:p>
    <w:p w14:paraId="1730EAAF" w14:textId="77777777" w:rsidR="00E67B29" w:rsidRPr="001A6083" w:rsidRDefault="00E67B29" w:rsidP="009F3375">
      <w:pPr>
        <w:rPr>
          <w:rFonts w:cs="Times New Roman"/>
        </w:rPr>
      </w:pPr>
    </w:p>
    <w:p w14:paraId="0AF7F7EE" w14:textId="77777777" w:rsidR="00E67B29" w:rsidRPr="001A6083" w:rsidRDefault="00E67B29" w:rsidP="009F3375">
      <w:pPr>
        <w:rPr>
          <w:rFonts w:cs="Times New Roman"/>
        </w:rPr>
      </w:pPr>
    </w:p>
    <w:p w14:paraId="0FD28C13" w14:textId="77777777" w:rsidR="00E67B29" w:rsidRPr="001A6083" w:rsidRDefault="00E67B29" w:rsidP="009F3375">
      <w:pPr>
        <w:rPr>
          <w:rFonts w:cs="Times New Roman"/>
        </w:rPr>
      </w:pPr>
    </w:p>
    <w:p w14:paraId="6105BC76" w14:textId="22C07CEF" w:rsidR="00E67B29" w:rsidRPr="001A6083" w:rsidRDefault="00E67B29" w:rsidP="00E67B29">
      <w:pPr>
        <w:pStyle w:val="Heading1"/>
        <w:spacing w:before="0" w:line="360" w:lineRule="auto"/>
        <w:jc w:val="center"/>
        <w:rPr>
          <w:rFonts w:ascii="Times New Roman" w:hAnsi="Times New Roman" w:cs="Times New Roman"/>
          <w:color w:val="auto"/>
          <w:sz w:val="24"/>
          <w:szCs w:val="24"/>
        </w:rPr>
      </w:pPr>
      <w:bookmarkStart w:id="16" w:name="_Toc224899744"/>
      <w:r w:rsidRPr="001A6083">
        <w:rPr>
          <w:rFonts w:ascii="Times New Roman" w:hAnsi="Times New Roman" w:cs="Times New Roman"/>
          <w:color w:val="auto"/>
          <w:sz w:val="24"/>
          <w:szCs w:val="24"/>
        </w:rPr>
        <w:lastRenderedPageBreak/>
        <w:t>CHAPTER 5</w:t>
      </w:r>
      <w:bookmarkEnd w:id="16"/>
    </w:p>
    <w:p w14:paraId="341BEBB6" w14:textId="640EBEFF" w:rsidR="00E67B29" w:rsidRPr="001A6083" w:rsidRDefault="00372A81" w:rsidP="00E67B29">
      <w:pPr>
        <w:jc w:val="center"/>
        <w:rPr>
          <w:rFonts w:cs="Times New Roman"/>
          <w:b/>
          <w:bCs/>
        </w:rPr>
      </w:pPr>
      <w:r w:rsidRPr="00372A81">
        <w:rPr>
          <w:rFonts w:cs="Times New Roman"/>
          <w:b/>
          <w:bCs/>
          <w:lang w:val="en-IN"/>
        </w:rPr>
        <w:t>RESULTS, ANALYSIS AND VALIDATION</w:t>
      </w:r>
    </w:p>
    <w:p w14:paraId="2E2E6DB9" w14:textId="77777777" w:rsidR="00E67B29" w:rsidRPr="001A6083" w:rsidRDefault="00E67B29" w:rsidP="00E67B29">
      <w:pPr>
        <w:pStyle w:val="NormalWeb"/>
        <w:spacing w:before="0" w:beforeAutospacing="0" w:after="0" w:afterAutospacing="0" w:line="360" w:lineRule="auto"/>
        <w:jc w:val="both"/>
        <w:rPr>
          <w:color w:val="ED0000"/>
        </w:rPr>
      </w:pPr>
    </w:p>
    <w:p w14:paraId="29F671DD" w14:textId="77777777" w:rsidR="00372A81" w:rsidRDefault="00372A81" w:rsidP="0057493F">
      <w:pPr>
        <w:pStyle w:val="NormalWeb"/>
        <w:spacing w:before="0" w:beforeAutospacing="0" w:after="0" w:afterAutospacing="0" w:line="360" w:lineRule="auto"/>
        <w:jc w:val="both"/>
        <w:rPr>
          <w:color w:val="ED0000"/>
          <w:lang w:val="en-US"/>
        </w:rPr>
      </w:pPr>
      <w:r w:rsidRPr="00372A81">
        <w:rPr>
          <w:color w:val="ED0000"/>
          <w:lang w:val="en-US"/>
        </w:rPr>
        <w:t>This chapter should present the results obtained from the project work and demonstrate their analysis and validation with respect to the defined objectives.</w:t>
      </w:r>
    </w:p>
    <w:p w14:paraId="6CC9FC03" w14:textId="77777777" w:rsidR="0057493F" w:rsidRPr="00372A81" w:rsidRDefault="0057493F" w:rsidP="0057493F">
      <w:pPr>
        <w:pStyle w:val="NormalWeb"/>
        <w:spacing w:before="0" w:beforeAutospacing="0" w:after="0" w:afterAutospacing="0" w:line="360" w:lineRule="auto"/>
        <w:jc w:val="both"/>
        <w:rPr>
          <w:color w:val="ED0000"/>
          <w:lang w:val="en-US"/>
        </w:rPr>
      </w:pPr>
    </w:p>
    <w:p w14:paraId="6E7B02CD" w14:textId="77777777" w:rsidR="00372A81" w:rsidRPr="00372A81" w:rsidRDefault="00372A81" w:rsidP="0057493F">
      <w:pPr>
        <w:pStyle w:val="NormalWeb"/>
        <w:spacing w:before="0" w:beforeAutospacing="0" w:after="0" w:afterAutospacing="0" w:line="360" w:lineRule="auto"/>
        <w:jc w:val="both"/>
        <w:rPr>
          <w:color w:val="ED0000"/>
          <w:lang w:val="en-US"/>
        </w:rPr>
      </w:pPr>
      <w:r w:rsidRPr="00372A81">
        <w:rPr>
          <w:color w:val="ED0000"/>
          <w:lang w:val="en-US"/>
        </w:rPr>
        <w:t>Include:</w:t>
      </w:r>
    </w:p>
    <w:p w14:paraId="0027524F" w14:textId="225FC4E5" w:rsidR="00372A81" w:rsidRPr="00372A81" w:rsidRDefault="00372A81" w:rsidP="0057493F">
      <w:pPr>
        <w:pStyle w:val="NormalWeb"/>
        <w:numPr>
          <w:ilvl w:val="0"/>
          <w:numId w:val="28"/>
        </w:numPr>
        <w:spacing w:before="0" w:beforeAutospacing="0" w:after="0" w:afterAutospacing="0" w:line="360" w:lineRule="auto"/>
        <w:jc w:val="both"/>
        <w:rPr>
          <w:color w:val="ED0000"/>
          <w:lang w:val="en-US"/>
        </w:rPr>
      </w:pPr>
      <w:r w:rsidRPr="00372A81">
        <w:rPr>
          <w:color w:val="ED0000"/>
          <w:lang w:val="en-US"/>
        </w:rPr>
        <w:t>Method used for testing, evaluation, or verification</w:t>
      </w:r>
    </w:p>
    <w:p w14:paraId="7F8D6076" w14:textId="646F9601" w:rsidR="00372A81" w:rsidRPr="00372A81" w:rsidRDefault="00372A81" w:rsidP="0057493F">
      <w:pPr>
        <w:pStyle w:val="NormalWeb"/>
        <w:numPr>
          <w:ilvl w:val="0"/>
          <w:numId w:val="28"/>
        </w:numPr>
        <w:spacing w:before="0" w:beforeAutospacing="0" w:after="0" w:afterAutospacing="0" w:line="360" w:lineRule="auto"/>
        <w:jc w:val="both"/>
        <w:rPr>
          <w:color w:val="ED0000"/>
          <w:lang w:val="en-US"/>
        </w:rPr>
      </w:pPr>
      <w:r w:rsidRPr="00372A81">
        <w:rPr>
          <w:color w:val="ED0000"/>
          <w:lang w:val="en-US"/>
        </w:rPr>
        <w:t>Results obtained from the work carried out</w:t>
      </w:r>
    </w:p>
    <w:p w14:paraId="6DBA7ECF" w14:textId="0755DDF8" w:rsidR="00372A81" w:rsidRPr="00372A81" w:rsidRDefault="00372A81" w:rsidP="0057493F">
      <w:pPr>
        <w:pStyle w:val="NormalWeb"/>
        <w:numPr>
          <w:ilvl w:val="0"/>
          <w:numId w:val="28"/>
        </w:numPr>
        <w:spacing w:before="0" w:beforeAutospacing="0" w:after="0" w:afterAutospacing="0" w:line="360" w:lineRule="auto"/>
        <w:jc w:val="both"/>
        <w:rPr>
          <w:color w:val="ED0000"/>
          <w:lang w:val="en-US"/>
        </w:rPr>
      </w:pPr>
      <w:r w:rsidRPr="00372A81">
        <w:rPr>
          <w:color w:val="ED0000"/>
          <w:lang w:val="en-US"/>
        </w:rPr>
        <w:t>Analysis and interpretation of results</w:t>
      </w:r>
    </w:p>
    <w:p w14:paraId="269FC1AA" w14:textId="6A42FBFF" w:rsidR="00372A81" w:rsidRPr="00372A81" w:rsidRDefault="00372A81" w:rsidP="0057493F">
      <w:pPr>
        <w:pStyle w:val="NormalWeb"/>
        <w:numPr>
          <w:ilvl w:val="0"/>
          <w:numId w:val="28"/>
        </w:numPr>
        <w:spacing w:before="0" w:beforeAutospacing="0" w:after="0" w:afterAutospacing="0" w:line="360" w:lineRule="auto"/>
        <w:jc w:val="both"/>
        <w:rPr>
          <w:color w:val="ED0000"/>
          <w:lang w:val="en-US"/>
        </w:rPr>
      </w:pPr>
      <w:r w:rsidRPr="00372A81">
        <w:rPr>
          <w:color w:val="ED0000"/>
          <w:lang w:val="en-US"/>
        </w:rPr>
        <w:t>Validation of results with respect to project objectives</w:t>
      </w:r>
    </w:p>
    <w:p w14:paraId="59D550FA" w14:textId="3BB4F1AB" w:rsidR="00372A81" w:rsidRPr="00372A81" w:rsidRDefault="00372A81" w:rsidP="0057493F">
      <w:pPr>
        <w:pStyle w:val="NormalWeb"/>
        <w:numPr>
          <w:ilvl w:val="0"/>
          <w:numId w:val="28"/>
        </w:numPr>
        <w:spacing w:before="0" w:beforeAutospacing="0" w:after="0" w:afterAutospacing="0" w:line="360" w:lineRule="auto"/>
        <w:jc w:val="both"/>
        <w:rPr>
          <w:color w:val="ED0000"/>
          <w:lang w:val="en-US"/>
        </w:rPr>
      </w:pPr>
      <w:r w:rsidRPr="00372A81">
        <w:rPr>
          <w:color w:val="ED0000"/>
          <w:lang w:val="en-US"/>
        </w:rPr>
        <w:t>Comparison with expected outcomes or existing work (if applicable)</w:t>
      </w:r>
    </w:p>
    <w:p w14:paraId="77C47F33" w14:textId="77777777" w:rsidR="0057493F" w:rsidRDefault="0057493F" w:rsidP="0057493F">
      <w:pPr>
        <w:pStyle w:val="NormalWeb"/>
        <w:spacing w:before="0" w:beforeAutospacing="0" w:after="0" w:afterAutospacing="0" w:line="360" w:lineRule="auto"/>
        <w:jc w:val="both"/>
        <w:rPr>
          <w:color w:val="ED0000"/>
          <w:lang w:val="en-US"/>
        </w:rPr>
      </w:pPr>
    </w:p>
    <w:p w14:paraId="40546766" w14:textId="1BD5E525" w:rsidR="0057493F" w:rsidRDefault="00372A81" w:rsidP="0057493F">
      <w:pPr>
        <w:pStyle w:val="NormalWeb"/>
        <w:spacing w:before="0" w:beforeAutospacing="0" w:after="0" w:afterAutospacing="0" w:line="360" w:lineRule="auto"/>
        <w:jc w:val="both"/>
        <w:rPr>
          <w:color w:val="ED0000"/>
          <w:lang w:val="en-US"/>
        </w:rPr>
      </w:pPr>
      <w:r w:rsidRPr="00372A81">
        <w:rPr>
          <w:color w:val="ED0000"/>
          <w:lang w:val="en-US"/>
        </w:rPr>
        <w:t>Use tables, graphs, and figures wherever appropriate to present results clearly.</w:t>
      </w:r>
    </w:p>
    <w:p w14:paraId="5034434F" w14:textId="4850C1A9" w:rsidR="001D3B0C" w:rsidRPr="0057493F" w:rsidRDefault="00372A81" w:rsidP="0057493F">
      <w:pPr>
        <w:pStyle w:val="NormalWeb"/>
        <w:spacing w:before="0" w:beforeAutospacing="0" w:after="0" w:afterAutospacing="0" w:line="360" w:lineRule="auto"/>
        <w:jc w:val="both"/>
        <w:rPr>
          <w:color w:val="ED0000"/>
          <w:lang w:val="en-US"/>
        </w:rPr>
      </w:pPr>
      <w:r w:rsidRPr="00372A81">
        <w:rPr>
          <w:color w:val="ED0000"/>
          <w:lang w:val="en-US"/>
        </w:rPr>
        <w:t>Focus on interpretation and justification rather than only presenting data</w:t>
      </w:r>
      <w:r w:rsidR="0057493F">
        <w:rPr>
          <w:color w:val="ED0000"/>
          <w:lang w:val="en-US"/>
        </w:rPr>
        <w:t>.</w:t>
      </w:r>
    </w:p>
    <w:p w14:paraId="5A98F962" w14:textId="77777777" w:rsidR="00E67B29" w:rsidRPr="008746A1" w:rsidRDefault="00E67B29" w:rsidP="00E67B29">
      <w:pPr>
        <w:pStyle w:val="NormalWeb"/>
        <w:spacing w:before="0" w:beforeAutospacing="0" w:after="0" w:afterAutospacing="0" w:line="360" w:lineRule="auto"/>
        <w:jc w:val="both"/>
        <w:rPr>
          <w:color w:val="ED0000"/>
        </w:rPr>
      </w:pPr>
    </w:p>
    <w:p w14:paraId="3C8DF4EA" w14:textId="77777777" w:rsidR="00E67B29" w:rsidRPr="00D940BE" w:rsidRDefault="00E67B29" w:rsidP="00E67B29">
      <w:pPr>
        <w:pStyle w:val="NormalWeb"/>
        <w:spacing w:before="0" w:beforeAutospacing="0" w:after="0" w:afterAutospacing="0" w:line="360" w:lineRule="auto"/>
        <w:jc w:val="both"/>
        <w:rPr>
          <w:color w:val="ED0000"/>
        </w:rPr>
      </w:pPr>
    </w:p>
    <w:p w14:paraId="320BD158" w14:textId="5D224D3B" w:rsidR="00372A81" w:rsidRPr="00372A81" w:rsidRDefault="00372A81" w:rsidP="00372A81">
      <w:pPr>
        <w:rPr>
          <w:rFonts w:cs="Times New Roman"/>
          <w:lang w:val="en-IN"/>
        </w:rPr>
      </w:pPr>
    </w:p>
    <w:p w14:paraId="2CF97CCA" w14:textId="77777777" w:rsidR="00E67B29" w:rsidRDefault="00E67B29" w:rsidP="00E67B29">
      <w:pPr>
        <w:rPr>
          <w:rFonts w:ascii="Segoe UI Emoji" w:hAnsi="Segoe UI Emoji" w:cs="Segoe UI Emoji"/>
          <w:b/>
          <w:bCs/>
          <w:lang w:val="en-IN"/>
        </w:rPr>
      </w:pPr>
    </w:p>
    <w:p w14:paraId="78E73332" w14:textId="77777777" w:rsidR="0057493F" w:rsidRDefault="0057493F" w:rsidP="00E67B29">
      <w:pPr>
        <w:rPr>
          <w:rFonts w:ascii="Segoe UI Emoji" w:hAnsi="Segoe UI Emoji" w:cs="Segoe UI Emoji"/>
          <w:b/>
          <w:bCs/>
          <w:lang w:val="en-IN"/>
        </w:rPr>
      </w:pPr>
    </w:p>
    <w:p w14:paraId="23D9C214" w14:textId="77777777" w:rsidR="0057493F" w:rsidRDefault="0057493F" w:rsidP="00E67B29">
      <w:pPr>
        <w:rPr>
          <w:rFonts w:cs="Times New Roman"/>
        </w:rPr>
      </w:pPr>
    </w:p>
    <w:p w14:paraId="4E6D16FC" w14:textId="77777777" w:rsidR="0057493F" w:rsidRDefault="0057493F" w:rsidP="00E67B29">
      <w:pPr>
        <w:rPr>
          <w:rFonts w:cs="Times New Roman"/>
        </w:rPr>
      </w:pPr>
    </w:p>
    <w:p w14:paraId="05C8211E" w14:textId="77777777" w:rsidR="0057493F" w:rsidRDefault="0057493F" w:rsidP="00E67B29">
      <w:pPr>
        <w:rPr>
          <w:rFonts w:cs="Times New Roman"/>
        </w:rPr>
      </w:pPr>
    </w:p>
    <w:p w14:paraId="657C3C1C" w14:textId="77777777" w:rsidR="0057493F" w:rsidRDefault="0057493F" w:rsidP="00E67B29">
      <w:pPr>
        <w:rPr>
          <w:rFonts w:cs="Times New Roman"/>
        </w:rPr>
      </w:pPr>
    </w:p>
    <w:p w14:paraId="2342583D" w14:textId="77777777" w:rsidR="0057493F" w:rsidRDefault="0057493F" w:rsidP="00E67B29">
      <w:pPr>
        <w:rPr>
          <w:rFonts w:cs="Times New Roman"/>
        </w:rPr>
      </w:pPr>
    </w:p>
    <w:p w14:paraId="035DC2C2" w14:textId="77777777" w:rsidR="0057493F" w:rsidRDefault="0057493F" w:rsidP="00E67B29">
      <w:pPr>
        <w:rPr>
          <w:rFonts w:cs="Times New Roman"/>
        </w:rPr>
      </w:pPr>
    </w:p>
    <w:p w14:paraId="49DD4982" w14:textId="77777777" w:rsidR="0057493F" w:rsidRPr="001A6083" w:rsidRDefault="0057493F" w:rsidP="00E67B29">
      <w:pPr>
        <w:rPr>
          <w:rFonts w:cs="Times New Roman"/>
        </w:rPr>
      </w:pPr>
    </w:p>
    <w:p w14:paraId="7A352BAB" w14:textId="77777777" w:rsidR="00E67B29" w:rsidRPr="001A6083" w:rsidRDefault="00E67B29" w:rsidP="00E67B29">
      <w:pPr>
        <w:rPr>
          <w:rFonts w:cs="Times New Roman"/>
        </w:rPr>
      </w:pPr>
    </w:p>
    <w:p w14:paraId="64D93A9A" w14:textId="77777777" w:rsidR="00E67B29" w:rsidRPr="001A6083" w:rsidRDefault="00E67B29" w:rsidP="00E67B29">
      <w:pPr>
        <w:rPr>
          <w:rFonts w:cs="Times New Roman"/>
        </w:rPr>
      </w:pPr>
    </w:p>
    <w:p w14:paraId="1E5A423E" w14:textId="1053AD9D" w:rsidR="00372A81" w:rsidRPr="001A6083" w:rsidRDefault="00372A81" w:rsidP="00372A81">
      <w:pPr>
        <w:pStyle w:val="Heading1"/>
        <w:spacing w:before="0" w:line="360" w:lineRule="auto"/>
        <w:jc w:val="center"/>
        <w:rPr>
          <w:rFonts w:ascii="Times New Roman" w:hAnsi="Times New Roman" w:cs="Times New Roman"/>
          <w:color w:val="auto"/>
          <w:sz w:val="24"/>
          <w:szCs w:val="24"/>
        </w:rPr>
      </w:pPr>
      <w:r w:rsidRPr="001A6083">
        <w:rPr>
          <w:rFonts w:ascii="Times New Roman" w:hAnsi="Times New Roman" w:cs="Times New Roman"/>
          <w:color w:val="auto"/>
          <w:sz w:val="24"/>
          <w:szCs w:val="24"/>
        </w:rPr>
        <w:lastRenderedPageBreak/>
        <w:t xml:space="preserve">CHAPTER </w:t>
      </w:r>
      <w:r w:rsidR="0057493F">
        <w:rPr>
          <w:rFonts w:ascii="Times New Roman" w:hAnsi="Times New Roman" w:cs="Times New Roman"/>
          <w:color w:val="auto"/>
          <w:sz w:val="24"/>
          <w:szCs w:val="24"/>
        </w:rPr>
        <w:t>6</w:t>
      </w:r>
    </w:p>
    <w:p w14:paraId="2D46D66A" w14:textId="1319164D" w:rsidR="00372A81" w:rsidRDefault="00372A81" w:rsidP="00372A81">
      <w:pPr>
        <w:jc w:val="center"/>
        <w:rPr>
          <w:rFonts w:cs="Times New Roman"/>
          <w:b/>
          <w:bCs/>
        </w:rPr>
      </w:pPr>
      <w:r w:rsidRPr="001A6083">
        <w:rPr>
          <w:rFonts w:cs="Times New Roman"/>
          <w:b/>
          <w:bCs/>
        </w:rPr>
        <w:t>CONCLUSION</w:t>
      </w:r>
      <w:r>
        <w:rPr>
          <w:rFonts w:cs="Times New Roman"/>
          <w:b/>
          <w:bCs/>
        </w:rPr>
        <w:t>S</w:t>
      </w:r>
      <w:r w:rsidR="0057493F">
        <w:rPr>
          <w:rFonts w:cs="Times New Roman"/>
          <w:b/>
          <w:bCs/>
        </w:rPr>
        <w:t xml:space="preserve"> AND FUTURE SCOPE</w:t>
      </w:r>
    </w:p>
    <w:p w14:paraId="396ACCE3" w14:textId="77777777" w:rsidR="00372A81" w:rsidRPr="0057493F" w:rsidRDefault="00372A81" w:rsidP="0057493F">
      <w:pPr>
        <w:spacing w:after="0" w:line="360" w:lineRule="auto"/>
        <w:jc w:val="center"/>
        <w:rPr>
          <w:rFonts w:cs="Times New Roman"/>
          <w:b/>
          <w:bCs/>
          <w:color w:val="FF0000"/>
        </w:rPr>
      </w:pPr>
    </w:p>
    <w:p w14:paraId="4959D5F2" w14:textId="77777777" w:rsidR="0057493F" w:rsidRPr="00372A81" w:rsidRDefault="0057493F" w:rsidP="0050706A">
      <w:pPr>
        <w:spacing w:after="0" w:line="360" w:lineRule="auto"/>
        <w:jc w:val="both"/>
        <w:rPr>
          <w:rFonts w:cs="Times New Roman"/>
          <w:color w:val="FF0000"/>
          <w:lang w:val="en-IN"/>
        </w:rPr>
      </w:pPr>
      <w:r w:rsidRPr="00372A81">
        <w:rPr>
          <w:rFonts w:cs="Times New Roman"/>
          <w:color w:val="FF0000"/>
          <w:lang w:val="en-IN"/>
        </w:rPr>
        <w:t>This chapter should summarize the overall outcomes of the project and present the scope for further improvement.</w:t>
      </w:r>
    </w:p>
    <w:p w14:paraId="50A65E40" w14:textId="77777777" w:rsidR="0057493F" w:rsidRDefault="0057493F" w:rsidP="0050706A">
      <w:pPr>
        <w:spacing w:after="0" w:line="360" w:lineRule="auto"/>
        <w:jc w:val="both"/>
        <w:rPr>
          <w:rFonts w:cs="Times New Roman"/>
          <w:color w:val="FF0000"/>
          <w:lang w:val="en-IN"/>
        </w:rPr>
      </w:pPr>
    </w:p>
    <w:p w14:paraId="167176F7" w14:textId="1B421182" w:rsidR="0057493F" w:rsidRPr="0057493F" w:rsidRDefault="0057493F" w:rsidP="0050706A">
      <w:pPr>
        <w:spacing w:after="0" w:line="360" w:lineRule="auto"/>
        <w:jc w:val="both"/>
        <w:rPr>
          <w:rFonts w:cs="Times New Roman"/>
          <w:color w:val="FF0000"/>
          <w:lang w:val="en-IN"/>
        </w:rPr>
      </w:pPr>
      <w:r w:rsidRPr="0057493F">
        <w:rPr>
          <w:rFonts w:cs="Times New Roman"/>
          <w:color w:val="FF0000"/>
          <w:lang w:val="en-IN"/>
        </w:rPr>
        <w:t>Include:</w:t>
      </w:r>
    </w:p>
    <w:p w14:paraId="19ED913D" w14:textId="77777777" w:rsidR="0057493F" w:rsidRPr="0057493F" w:rsidRDefault="0057493F" w:rsidP="0050706A">
      <w:pPr>
        <w:pStyle w:val="ListParagraph"/>
        <w:numPr>
          <w:ilvl w:val="0"/>
          <w:numId w:val="29"/>
        </w:numPr>
        <w:spacing w:after="0" w:line="360" w:lineRule="auto"/>
        <w:jc w:val="both"/>
        <w:rPr>
          <w:rFonts w:cs="Times New Roman"/>
          <w:color w:val="FF0000"/>
          <w:lang w:val="en-IN"/>
        </w:rPr>
      </w:pPr>
      <w:r w:rsidRPr="0057493F">
        <w:rPr>
          <w:rFonts w:eastAsia="Times New Roman" w:cs="Times New Roman"/>
          <w:color w:val="FF0000"/>
          <w:szCs w:val="24"/>
          <w:lang w:eastAsia="en-IN" w:bidi="mr-IN"/>
        </w:rPr>
        <w:t>Key conclusions derived from the work carried out</w:t>
      </w:r>
    </w:p>
    <w:p w14:paraId="49E98AC8" w14:textId="77777777" w:rsidR="0057493F" w:rsidRPr="0057493F" w:rsidRDefault="0057493F" w:rsidP="0050706A">
      <w:pPr>
        <w:pStyle w:val="ListParagraph"/>
        <w:numPr>
          <w:ilvl w:val="0"/>
          <w:numId w:val="29"/>
        </w:numPr>
        <w:spacing w:after="0" w:line="360" w:lineRule="auto"/>
        <w:jc w:val="both"/>
        <w:rPr>
          <w:rFonts w:cs="Times New Roman"/>
          <w:color w:val="FF0000"/>
          <w:lang w:val="en-IN"/>
        </w:rPr>
      </w:pPr>
      <w:r w:rsidRPr="0057493F">
        <w:rPr>
          <w:rFonts w:eastAsia="Times New Roman" w:cs="Times New Roman"/>
          <w:color w:val="FF0000"/>
          <w:szCs w:val="24"/>
          <w:lang w:eastAsia="en-IN" w:bidi="mr-IN"/>
        </w:rPr>
        <w:t>Extent to which the project objectives have been achieved</w:t>
      </w:r>
    </w:p>
    <w:p w14:paraId="1F7DE849" w14:textId="77777777" w:rsidR="0057493F" w:rsidRPr="0057493F" w:rsidRDefault="0057493F" w:rsidP="0050706A">
      <w:pPr>
        <w:pStyle w:val="ListParagraph"/>
        <w:numPr>
          <w:ilvl w:val="0"/>
          <w:numId w:val="29"/>
        </w:numPr>
        <w:spacing w:after="0" w:line="360" w:lineRule="auto"/>
        <w:jc w:val="both"/>
        <w:rPr>
          <w:rFonts w:cs="Times New Roman"/>
          <w:color w:val="FF0000"/>
          <w:lang w:val="en-IN"/>
        </w:rPr>
      </w:pPr>
      <w:r w:rsidRPr="0057493F">
        <w:rPr>
          <w:rFonts w:eastAsia="Times New Roman" w:cs="Times New Roman"/>
          <w:color w:val="FF0000"/>
          <w:szCs w:val="24"/>
          <w:lang w:eastAsia="en-IN" w:bidi="mr-IN"/>
        </w:rPr>
        <w:t>Limitations of the work</w:t>
      </w:r>
    </w:p>
    <w:p w14:paraId="3C44F2E4" w14:textId="77777777" w:rsidR="0057493F" w:rsidRPr="0057493F" w:rsidRDefault="0057493F" w:rsidP="0050706A">
      <w:pPr>
        <w:pStyle w:val="ListParagraph"/>
        <w:numPr>
          <w:ilvl w:val="0"/>
          <w:numId w:val="29"/>
        </w:numPr>
        <w:spacing w:after="0" w:line="360" w:lineRule="auto"/>
        <w:jc w:val="both"/>
        <w:rPr>
          <w:rFonts w:cs="Times New Roman"/>
          <w:color w:val="FF0000"/>
          <w:lang w:val="en-IN"/>
        </w:rPr>
      </w:pPr>
      <w:r w:rsidRPr="0057493F">
        <w:rPr>
          <w:rFonts w:eastAsia="Times New Roman" w:cs="Times New Roman"/>
          <w:color w:val="FF0000"/>
          <w:szCs w:val="24"/>
          <w:lang w:eastAsia="en-IN" w:bidi="mr-IN"/>
        </w:rPr>
        <w:t>Possible improvements and future scope</w:t>
      </w:r>
    </w:p>
    <w:p w14:paraId="0ECC817D" w14:textId="77777777" w:rsidR="0057493F" w:rsidRDefault="0057493F" w:rsidP="0050706A">
      <w:pPr>
        <w:spacing w:after="0" w:line="360" w:lineRule="auto"/>
        <w:jc w:val="both"/>
        <w:rPr>
          <w:rFonts w:cs="Times New Roman"/>
          <w:color w:val="FF0000"/>
          <w:lang w:val="en-IN"/>
        </w:rPr>
      </w:pPr>
    </w:p>
    <w:p w14:paraId="3BCA0603" w14:textId="77777777" w:rsidR="0050706A" w:rsidRDefault="0057493F" w:rsidP="0050706A">
      <w:pPr>
        <w:spacing w:after="0" w:line="360" w:lineRule="auto"/>
        <w:jc w:val="both"/>
        <w:rPr>
          <w:rFonts w:cs="Times New Roman"/>
          <w:color w:val="FF0000"/>
          <w:lang w:val="en-IN"/>
        </w:rPr>
      </w:pPr>
      <w:r w:rsidRPr="00372A81">
        <w:rPr>
          <w:rFonts w:cs="Times New Roman"/>
          <w:color w:val="FF0000"/>
          <w:lang w:val="en-IN"/>
        </w:rPr>
        <w:t>Keep the content concise and focused.</w:t>
      </w:r>
    </w:p>
    <w:p w14:paraId="3C26DB69" w14:textId="505582A5" w:rsidR="0057493F" w:rsidRPr="00372A81" w:rsidRDefault="0057493F" w:rsidP="0050706A">
      <w:pPr>
        <w:spacing w:after="0" w:line="360" w:lineRule="auto"/>
        <w:jc w:val="both"/>
        <w:rPr>
          <w:rFonts w:cs="Times New Roman"/>
          <w:color w:val="FF0000"/>
          <w:lang w:val="en-IN"/>
        </w:rPr>
      </w:pPr>
      <w:r w:rsidRPr="00372A81">
        <w:rPr>
          <w:rFonts w:cs="Times New Roman"/>
          <w:color w:val="FF0000"/>
          <w:lang w:val="en-IN"/>
        </w:rPr>
        <w:t>Do not introduce new concepts in this chapter.</w:t>
      </w:r>
    </w:p>
    <w:p w14:paraId="0FA669BD" w14:textId="77777777" w:rsidR="00372A81" w:rsidRDefault="00372A81" w:rsidP="0057493F">
      <w:pPr>
        <w:jc w:val="both"/>
        <w:rPr>
          <w:rFonts w:cs="Times New Roman"/>
          <w:b/>
          <w:bCs/>
        </w:rPr>
      </w:pPr>
    </w:p>
    <w:p w14:paraId="0C3E6D10" w14:textId="77777777" w:rsidR="00372A81" w:rsidRDefault="00372A81" w:rsidP="003E3FE5">
      <w:pPr>
        <w:jc w:val="center"/>
        <w:rPr>
          <w:rFonts w:cs="Times New Roman"/>
          <w:b/>
          <w:bCs/>
        </w:rPr>
      </w:pPr>
    </w:p>
    <w:p w14:paraId="34170EEF" w14:textId="77777777" w:rsidR="00372A81" w:rsidRDefault="00372A81" w:rsidP="003E3FE5">
      <w:pPr>
        <w:jc w:val="center"/>
        <w:rPr>
          <w:rFonts w:cs="Times New Roman"/>
          <w:b/>
          <w:bCs/>
        </w:rPr>
      </w:pPr>
    </w:p>
    <w:p w14:paraId="12634CBA" w14:textId="77777777" w:rsidR="00372A81" w:rsidRDefault="00372A81" w:rsidP="003E3FE5">
      <w:pPr>
        <w:jc w:val="center"/>
        <w:rPr>
          <w:rFonts w:cs="Times New Roman"/>
          <w:b/>
          <w:bCs/>
        </w:rPr>
      </w:pPr>
    </w:p>
    <w:p w14:paraId="720CACE4" w14:textId="77777777" w:rsidR="00372A81" w:rsidRDefault="00372A81" w:rsidP="003E3FE5">
      <w:pPr>
        <w:jc w:val="center"/>
        <w:rPr>
          <w:rFonts w:cs="Times New Roman"/>
          <w:b/>
          <w:bCs/>
        </w:rPr>
      </w:pPr>
    </w:p>
    <w:p w14:paraId="33EC8D66" w14:textId="77777777" w:rsidR="00372A81" w:rsidRDefault="00372A81" w:rsidP="003E3FE5">
      <w:pPr>
        <w:jc w:val="center"/>
        <w:rPr>
          <w:rFonts w:cs="Times New Roman"/>
          <w:b/>
          <w:bCs/>
        </w:rPr>
      </w:pPr>
    </w:p>
    <w:p w14:paraId="3C94F9E2" w14:textId="77777777" w:rsidR="00372A81" w:rsidRDefault="00372A81" w:rsidP="003E3FE5">
      <w:pPr>
        <w:jc w:val="center"/>
        <w:rPr>
          <w:rFonts w:cs="Times New Roman"/>
          <w:b/>
          <w:bCs/>
        </w:rPr>
      </w:pPr>
    </w:p>
    <w:p w14:paraId="3C1A8280" w14:textId="77777777" w:rsidR="00372A81" w:rsidRDefault="00372A81" w:rsidP="003E3FE5">
      <w:pPr>
        <w:jc w:val="center"/>
        <w:rPr>
          <w:rFonts w:cs="Times New Roman"/>
          <w:b/>
          <w:bCs/>
        </w:rPr>
      </w:pPr>
    </w:p>
    <w:p w14:paraId="7993FFCE" w14:textId="77777777" w:rsidR="00372A81" w:rsidRDefault="00372A81" w:rsidP="003E3FE5">
      <w:pPr>
        <w:jc w:val="center"/>
        <w:rPr>
          <w:rFonts w:cs="Times New Roman"/>
          <w:b/>
          <w:bCs/>
        </w:rPr>
      </w:pPr>
    </w:p>
    <w:p w14:paraId="77748108" w14:textId="77777777" w:rsidR="00372A81" w:rsidRDefault="00372A81" w:rsidP="003E3FE5">
      <w:pPr>
        <w:jc w:val="center"/>
        <w:rPr>
          <w:rFonts w:cs="Times New Roman"/>
          <w:b/>
          <w:bCs/>
        </w:rPr>
      </w:pPr>
    </w:p>
    <w:p w14:paraId="1512100F" w14:textId="77777777" w:rsidR="00372A81" w:rsidRDefault="00372A81" w:rsidP="003E3FE5">
      <w:pPr>
        <w:jc w:val="center"/>
        <w:rPr>
          <w:rFonts w:cs="Times New Roman"/>
          <w:b/>
          <w:bCs/>
        </w:rPr>
      </w:pPr>
    </w:p>
    <w:p w14:paraId="7C5743ED" w14:textId="77777777" w:rsidR="00372A81" w:rsidRDefault="00372A81" w:rsidP="003E3FE5">
      <w:pPr>
        <w:jc w:val="center"/>
        <w:rPr>
          <w:rFonts w:cs="Times New Roman"/>
          <w:b/>
          <w:bCs/>
        </w:rPr>
      </w:pPr>
    </w:p>
    <w:p w14:paraId="36D846EA" w14:textId="77777777" w:rsidR="00372A81" w:rsidRDefault="00372A81" w:rsidP="003E3FE5">
      <w:pPr>
        <w:jc w:val="center"/>
        <w:rPr>
          <w:rFonts w:cs="Times New Roman"/>
          <w:b/>
          <w:bCs/>
        </w:rPr>
      </w:pPr>
    </w:p>
    <w:p w14:paraId="0B6FC9CC" w14:textId="77777777" w:rsidR="00372A81" w:rsidRDefault="00372A81" w:rsidP="003E3FE5">
      <w:pPr>
        <w:jc w:val="center"/>
        <w:rPr>
          <w:rFonts w:cs="Times New Roman"/>
          <w:b/>
          <w:bCs/>
        </w:rPr>
      </w:pPr>
    </w:p>
    <w:p w14:paraId="5D46650E" w14:textId="77777777" w:rsidR="00372A81" w:rsidRDefault="00372A81" w:rsidP="003E3FE5">
      <w:pPr>
        <w:jc w:val="center"/>
        <w:rPr>
          <w:rFonts w:cs="Times New Roman"/>
          <w:b/>
          <w:bCs/>
        </w:rPr>
      </w:pPr>
    </w:p>
    <w:p w14:paraId="33E4AD0F" w14:textId="29C7BD17" w:rsidR="003E3FE5" w:rsidRPr="001A6083" w:rsidRDefault="003E3FE5" w:rsidP="003E3FE5">
      <w:pPr>
        <w:jc w:val="center"/>
        <w:rPr>
          <w:rFonts w:cs="Times New Roman"/>
          <w:b/>
          <w:bCs/>
        </w:rPr>
      </w:pPr>
      <w:r w:rsidRPr="001A6083">
        <w:rPr>
          <w:rFonts w:cs="Times New Roman"/>
          <w:b/>
          <w:bCs/>
        </w:rPr>
        <w:lastRenderedPageBreak/>
        <w:t>REFERENCES</w:t>
      </w:r>
    </w:p>
    <w:p w14:paraId="66CFDCDB" w14:textId="77777777" w:rsidR="003E3FE5" w:rsidRPr="001A6083" w:rsidRDefault="003E3FE5" w:rsidP="003E3FE5">
      <w:pPr>
        <w:pStyle w:val="NormalWeb"/>
        <w:spacing w:before="0" w:beforeAutospacing="0" w:after="0" w:afterAutospacing="0" w:line="360" w:lineRule="auto"/>
        <w:jc w:val="both"/>
        <w:rPr>
          <w:color w:val="ED0000"/>
        </w:rPr>
      </w:pPr>
    </w:p>
    <w:p w14:paraId="28CAB0C6" w14:textId="77777777" w:rsidR="004E0DD1" w:rsidRPr="004E0DD1" w:rsidRDefault="004E0DD1" w:rsidP="0050706A">
      <w:pPr>
        <w:pStyle w:val="NormalWeb"/>
        <w:spacing w:before="0" w:beforeAutospacing="0" w:after="0" w:afterAutospacing="0" w:line="360" w:lineRule="auto"/>
        <w:jc w:val="both"/>
        <w:rPr>
          <w:color w:val="ED0000"/>
        </w:rPr>
      </w:pPr>
      <w:r w:rsidRPr="004E0DD1">
        <w:rPr>
          <w:color w:val="ED0000"/>
        </w:rPr>
        <w:t xml:space="preserve">All references must be listed at the end of the report using a consistent citation style. The Institute recommends using the </w:t>
      </w:r>
      <w:r w:rsidRPr="004E0DD1">
        <w:rPr>
          <w:b/>
          <w:bCs/>
          <w:color w:val="ED0000"/>
        </w:rPr>
        <w:t>IEEE citation style</w:t>
      </w:r>
      <w:r w:rsidRPr="004E0DD1">
        <w:rPr>
          <w:color w:val="ED0000"/>
        </w:rPr>
        <w:t>.</w:t>
      </w:r>
    </w:p>
    <w:p w14:paraId="02EC697C" w14:textId="77777777" w:rsidR="004E0DD1" w:rsidRPr="004E0DD1" w:rsidRDefault="004E0DD1" w:rsidP="0050706A">
      <w:pPr>
        <w:pStyle w:val="NormalWeb"/>
        <w:spacing w:before="0" w:beforeAutospacing="0" w:after="0" w:afterAutospacing="0" w:line="360" w:lineRule="auto"/>
        <w:jc w:val="both"/>
        <w:rPr>
          <w:color w:val="ED0000"/>
        </w:rPr>
      </w:pPr>
      <w:r w:rsidRPr="004E0DD1">
        <w:rPr>
          <w:color w:val="ED0000"/>
        </w:rPr>
        <w:t xml:space="preserve">Students are encouraged to use reference management tools such as </w:t>
      </w:r>
      <w:r w:rsidRPr="004E0DD1">
        <w:rPr>
          <w:b/>
          <w:bCs/>
          <w:color w:val="ED0000"/>
        </w:rPr>
        <w:t>Mendeley Reference Manager, Zotero, or EndNote</w:t>
      </w:r>
      <w:r w:rsidRPr="004E0DD1">
        <w:rPr>
          <w:color w:val="ED0000"/>
        </w:rPr>
        <w:t xml:space="preserve"> to organize and format citations.</w:t>
      </w:r>
    </w:p>
    <w:p w14:paraId="22F8FD9D" w14:textId="77777777" w:rsidR="0035226D" w:rsidRDefault="0035226D" w:rsidP="0050706A">
      <w:pPr>
        <w:pStyle w:val="NormalWeb"/>
        <w:spacing w:before="0" w:beforeAutospacing="0" w:after="0" w:afterAutospacing="0" w:line="360" w:lineRule="auto"/>
        <w:jc w:val="both"/>
        <w:rPr>
          <w:b/>
          <w:bCs/>
          <w:color w:val="ED0000"/>
        </w:rPr>
      </w:pPr>
    </w:p>
    <w:p w14:paraId="7B707D86" w14:textId="45263F4F" w:rsidR="004E0DD1" w:rsidRPr="004E0DD1" w:rsidRDefault="004E0DD1" w:rsidP="0050706A">
      <w:pPr>
        <w:pStyle w:val="NormalWeb"/>
        <w:spacing w:before="0" w:beforeAutospacing="0" w:after="0" w:afterAutospacing="0" w:line="360" w:lineRule="auto"/>
        <w:jc w:val="both"/>
        <w:rPr>
          <w:b/>
          <w:bCs/>
          <w:color w:val="ED0000"/>
        </w:rPr>
      </w:pPr>
      <w:r w:rsidRPr="004E0DD1">
        <w:rPr>
          <w:b/>
          <w:bCs/>
          <w:color w:val="ED0000"/>
        </w:rPr>
        <w:t>General Instructions</w:t>
      </w:r>
      <w:r w:rsidR="0035226D">
        <w:rPr>
          <w:b/>
          <w:bCs/>
          <w:color w:val="ED0000"/>
        </w:rPr>
        <w:t>:</w:t>
      </w:r>
    </w:p>
    <w:p w14:paraId="5DA5A1D3" w14:textId="632D60A8" w:rsidR="009D6185" w:rsidRDefault="009D6185" w:rsidP="0050706A">
      <w:pPr>
        <w:pStyle w:val="NormalWeb"/>
        <w:numPr>
          <w:ilvl w:val="0"/>
          <w:numId w:val="19"/>
        </w:numPr>
        <w:spacing w:before="0" w:beforeAutospacing="0" w:after="0" w:afterAutospacing="0" w:line="360" w:lineRule="auto"/>
        <w:jc w:val="both"/>
        <w:rPr>
          <w:color w:val="ED0000"/>
        </w:rPr>
      </w:pPr>
      <w:r w:rsidRPr="009D6185">
        <w:rPr>
          <w:color w:val="ED0000"/>
        </w:rPr>
        <w:t>Cite all sources used in the project work, including literature review, methodology, and results discussion</w:t>
      </w:r>
    </w:p>
    <w:p w14:paraId="1440FF75" w14:textId="77777777" w:rsidR="009D6185" w:rsidRDefault="009D6185" w:rsidP="0050706A">
      <w:pPr>
        <w:pStyle w:val="NormalWeb"/>
        <w:numPr>
          <w:ilvl w:val="0"/>
          <w:numId w:val="19"/>
        </w:numPr>
        <w:spacing w:before="0" w:beforeAutospacing="0" w:after="0" w:afterAutospacing="0" w:line="360" w:lineRule="auto"/>
        <w:jc w:val="both"/>
        <w:rPr>
          <w:color w:val="ED0000"/>
        </w:rPr>
      </w:pPr>
      <w:r w:rsidRPr="009D6185">
        <w:rPr>
          <w:color w:val="ED0000"/>
        </w:rPr>
        <w:t>Use numbered references in the order of citation (e.g., [1], [2], [3])</w:t>
      </w:r>
    </w:p>
    <w:p w14:paraId="5E5B1A5C" w14:textId="77777777" w:rsidR="009D6185" w:rsidRDefault="009D6185" w:rsidP="0050706A">
      <w:pPr>
        <w:pStyle w:val="NormalWeb"/>
        <w:numPr>
          <w:ilvl w:val="0"/>
          <w:numId w:val="19"/>
        </w:numPr>
        <w:spacing w:before="0" w:beforeAutospacing="0" w:after="0" w:afterAutospacing="0" w:line="360" w:lineRule="auto"/>
        <w:jc w:val="both"/>
        <w:rPr>
          <w:color w:val="ED0000"/>
        </w:rPr>
      </w:pPr>
      <w:r w:rsidRPr="009D6185">
        <w:rPr>
          <w:color w:val="ED0000"/>
        </w:rPr>
        <w:t>Ensure every cited reference appears in the reference list</w:t>
      </w:r>
    </w:p>
    <w:p w14:paraId="757EA3F8" w14:textId="74B32392" w:rsidR="009D6185" w:rsidRDefault="009D6185" w:rsidP="0050706A">
      <w:pPr>
        <w:pStyle w:val="NormalWeb"/>
        <w:numPr>
          <w:ilvl w:val="0"/>
          <w:numId w:val="19"/>
        </w:numPr>
        <w:spacing w:before="0" w:beforeAutospacing="0" w:after="0" w:afterAutospacing="0" w:line="360" w:lineRule="auto"/>
        <w:jc w:val="both"/>
        <w:rPr>
          <w:color w:val="ED0000"/>
        </w:rPr>
      </w:pPr>
      <w:r w:rsidRPr="009D6185">
        <w:rPr>
          <w:color w:val="ED0000"/>
        </w:rPr>
        <w:t>Do not include sources that are not cited in the report</w:t>
      </w:r>
    </w:p>
    <w:p w14:paraId="1F3B7B96" w14:textId="77777777" w:rsidR="009D6185" w:rsidRDefault="009D6185" w:rsidP="0050706A">
      <w:pPr>
        <w:pStyle w:val="NormalWeb"/>
        <w:numPr>
          <w:ilvl w:val="0"/>
          <w:numId w:val="19"/>
        </w:numPr>
        <w:spacing w:before="0" w:beforeAutospacing="0" w:after="0" w:afterAutospacing="0" w:line="360" w:lineRule="auto"/>
        <w:jc w:val="both"/>
        <w:rPr>
          <w:color w:val="ED0000"/>
        </w:rPr>
      </w:pPr>
      <w:r w:rsidRPr="009D6185">
        <w:rPr>
          <w:color w:val="ED0000"/>
        </w:rPr>
        <w:t>Maintain uniform formatting throughout the report</w:t>
      </w:r>
    </w:p>
    <w:p w14:paraId="16948FBF" w14:textId="33C0F11E" w:rsidR="009D6185" w:rsidRPr="009D6185" w:rsidRDefault="009D6185" w:rsidP="0050706A">
      <w:pPr>
        <w:pStyle w:val="NormalWeb"/>
        <w:numPr>
          <w:ilvl w:val="0"/>
          <w:numId w:val="19"/>
        </w:numPr>
        <w:spacing w:before="0" w:beforeAutospacing="0" w:after="0" w:afterAutospacing="0" w:line="360" w:lineRule="auto"/>
        <w:jc w:val="both"/>
        <w:rPr>
          <w:color w:val="ED0000"/>
        </w:rPr>
      </w:pPr>
      <w:r w:rsidRPr="009D6185">
        <w:rPr>
          <w:color w:val="ED0000"/>
        </w:rPr>
        <w:t>Prefer recent and credible sources such as journals, conferences, standards, and technical reports</w:t>
      </w:r>
    </w:p>
    <w:p w14:paraId="184DC844" w14:textId="77777777" w:rsidR="004E0DD1" w:rsidRPr="001A6083" w:rsidRDefault="004E0DD1" w:rsidP="0050706A">
      <w:pPr>
        <w:pStyle w:val="NormalWeb"/>
        <w:spacing w:before="0" w:beforeAutospacing="0" w:after="0" w:afterAutospacing="0" w:line="360" w:lineRule="auto"/>
        <w:jc w:val="both"/>
        <w:rPr>
          <w:color w:val="ED0000"/>
        </w:rPr>
      </w:pPr>
    </w:p>
    <w:p w14:paraId="1CE22FDC" w14:textId="77777777" w:rsidR="004E0DD1" w:rsidRPr="004E0DD1" w:rsidRDefault="004E0DD1" w:rsidP="0050706A">
      <w:pPr>
        <w:pStyle w:val="NormalWeb"/>
        <w:spacing w:before="0" w:beforeAutospacing="0" w:after="0" w:afterAutospacing="0" w:line="360" w:lineRule="auto"/>
        <w:jc w:val="both"/>
        <w:rPr>
          <w:b/>
          <w:bCs/>
          <w:color w:val="ED0000"/>
        </w:rPr>
      </w:pPr>
      <w:r w:rsidRPr="004E0DD1">
        <w:rPr>
          <w:b/>
          <w:bCs/>
          <w:color w:val="ED0000"/>
        </w:rPr>
        <w:t>Examples (IEEE Style)</w:t>
      </w:r>
    </w:p>
    <w:p w14:paraId="2C52BBA0" w14:textId="77777777" w:rsidR="004E0DD1" w:rsidRPr="004E0DD1" w:rsidRDefault="004E0DD1" w:rsidP="0050706A">
      <w:pPr>
        <w:pStyle w:val="NormalWeb"/>
        <w:spacing w:before="0" w:beforeAutospacing="0" w:after="0" w:afterAutospacing="0" w:line="360" w:lineRule="auto"/>
        <w:jc w:val="both"/>
        <w:rPr>
          <w:color w:val="ED0000"/>
        </w:rPr>
      </w:pPr>
      <w:r w:rsidRPr="004E0DD1">
        <w:rPr>
          <w:b/>
          <w:bCs/>
          <w:color w:val="ED0000"/>
        </w:rPr>
        <w:t>Book</w:t>
      </w:r>
      <w:r w:rsidRPr="004E0DD1">
        <w:rPr>
          <w:color w:val="ED0000"/>
        </w:rPr>
        <w:br/>
        <w:t xml:space="preserve">[1] D. Sarunyagate, Ed., </w:t>
      </w:r>
      <w:r w:rsidRPr="004E0DD1">
        <w:rPr>
          <w:i/>
          <w:iCs/>
          <w:color w:val="ED0000"/>
        </w:rPr>
        <w:t>Lasers</w:t>
      </w:r>
      <w:r w:rsidRPr="004E0DD1">
        <w:rPr>
          <w:color w:val="ED0000"/>
        </w:rPr>
        <w:t>. New York: McGraw-Hill, 1996.</w:t>
      </w:r>
    </w:p>
    <w:p w14:paraId="0206088E" w14:textId="77777777" w:rsidR="004E0DD1" w:rsidRPr="001A6083" w:rsidRDefault="004E0DD1" w:rsidP="0050706A">
      <w:pPr>
        <w:pStyle w:val="NormalWeb"/>
        <w:spacing w:before="0" w:beforeAutospacing="0" w:after="0" w:afterAutospacing="0" w:line="360" w:lineRule="auto"/>
        <w:jc w:val="both"/>
        <w:rPr>
          <w:b/>
          <w:bCs/>
          <w:color w:val="ED0000"/>
        </w:rPr>
      </w:pPr>
      <w:r w:rsidRPr="004E0DD1">
        <w:rPr>
          <w:b/>
          <w:bCs/>
          <w:color w:val="ED0000"/>
        </w:rPr>
        <w:t>Chapter in a Book</w:t>
      </w:r>
    </w:p>
    <w:p w14:paraId="554A0B01" w14:textId="3C82EFF3" w:rsidR="004E0DD1" w:rsidRPr="004E0DD1" w:rsidRDefault="004E0DD1" w:rsidP="0050706A">
      <w:pPr>
        <w:pStyle w:val="NormalWeb"/>
        <w:spacing w:before="0" w:beforeAutospacing="0" w:after="0" w:afterAutospacing="0" w:line="360" w:lineRule="auto"/>
        <w:jc w:val="both"/>
        <w:rPr>
          <w:color w:val="ED0000"/>
        </w:rPr>
      </w:pPr>
      <w:r w:rsidRPr="004E0DD1">
        <w:rPr>
          <w:color w:val="ED0000"/>
        </w:rPr>
        <w:t xml:space="preserve">[2] G. O. Young, “Synthetic structure of industrial plastics,” in </w:t>
      </w:r>
      <w:r w:rsidRPr="004E0DD1">
        <w:rPr>
          <w:i/>
          <w:iCs/>
          <w:color w:val="ED0000"/>
        </w:rPr>
        <w:t>Plastics</w:t>
      </w:r>
      <w:r w:rsidRPr="004E0DD1">
        <w:rPr>
          <w:color w:val="ED0000"/>
        </w:rPr>
        <w:t>, 2nd ed., vol. 3, J. Peters, Ed. New York: McGraw-Hill, 1964, pp. 15–64.</w:t>
      </w:r>
    </w:p>
    <w:p w14:paraId="34FDA952" w14:textId="77777777" w:rsidR="004E0DD1" w:rsidRPr="004E0DD1" w:rsidRDefault="004E0DD1" w:rsidP="0050706A">
      <w:pPr>
        <w:pStyle w:val="NormalWeb"/>
        <w:spacing w:before="0" w:beforeAutospacing="0" w:after="0" w:afterAutospacing="0" w:line="360" w:lineRule="auto"/>
        <w:jc w:val="both"/>
        <w:rPr>
          <w:color w:val="ED0000"/>
        </w:rPr>
      </w:pPr>
      <w:r w:rsidRPr="004E0DD1">
        <w:rPr>
          <w:b/>
          <w:bCs/>
          <w:color w:val="ED0000"/>
        </w:rPr>
        <w:t>eBook</w:t>
      </w:r>
      <w:r w:rsidRPr="004E0DD1">
        <w:rPr>
          <w:color w:val="ED0000"/>
        </w:rPr>
        <w:br/>
        <w:t xml:space="preserve">[3] L. Bass, P. Clements, and R. Kazman, </w:t>
      </w:r>
      <w:r w:rsidRPr="004E0DD1">
        <w:rPr>
          <w:i/>
          <w:iCs/>
          <w:color w:val="ED0000"/>
        </w:rPr>
        <w:t>Software Architecture in Practice</w:t>
      </w:r>
      <w:r w:rsidRPr="004E0DD1">
        <w:rPr>
          <w:color w:val="ED0000"/>
        </w:rPr>
        <w:t xml:space="preserve">, 2nd ed. Boston: Addison-Wesley, 2003. [Online]. Available: </w:t>
      </w:r>
      <w:hyperlink r:id="rId12" w:tgtFrame="_new" w:history="1">
        <w:r w:rsidRPr="004E0DD1">
          <w:rPr>
            <w:rStyle w:val="Hyperlink"/>
          </w:rPr>
          <w:t>https://www.example.com</w:t>
        </w:r>
      </w:hyperlink>
    </w:p>
    <w:p w14:paraId="3B41FD64" w14:textId="77777777" w:rsidR="004E0DD1" w:rsidRPr="001A6083" w:rsidRDefault="004E0DD1" w:rsidP="0050706A">
      <w:pPr>
        <w:pStyle w:val="NormalWeb"/>
        <w:spacing w:before="0" w:beforeAutospacing="0" w:after="0" w:afterAutospacing="0" w:line="360" w:lineRule="auto"/>
        <w:jc w:val="both"/>
        <w:rPr>
          <w:b/>
          <w:bCs/>
          <w:color w:val="ED0000"/>
        </w:rPr>
      </w:pPr>
      <w:r w:rsidRPr="004E0DD1">
        <w:rPr>
          <w:b/>
          <w:bCs/>
          <w:color w:val="ED0000"/>
        </w:rPr>
        <w:t>Journal Article</w:t>
      </w:r>
    </w:p>
    <w:p w14:paraId="2398BA7E" w14:textId="6DA2AD2F" w:rsidR="004E0DD1" w:rsidRPr="004E0DD1" w:rsidRDefault="004E0DD1" w:rsidP="0050706A">
      <w:pPr>
        <w:pStyle w:val="NormalWeb"/>
        <w:spacing w:before="0" w:beforeAutospacing="0" w:after="0" w:afterAutospacing="0" w:line="360" w:lineRule="auto"/>
        <w:jc w:val="both"/>
        <w:rPr>
          <w:color w:val="ED0000"/>
        </w:rPr>
      </w:pPr>
      <w:r w:rsidRPr="004E0DD1">
        <w:rPr>
          <w:color w:val="ED0000"/>
        </w:rPr>
        <w:t xml:space="preserve">[4] G. Liu, K. Y. Lee, and H. F. Jordan, “TDM and TWDM de Bruijn networks and shufflenets for optical communications,” </w:t>
      </w:r>
      <w:r w:rsidRPr="004E0DD1">
        <w:rPr>
          <w:i/>
          <w:iCs/>
          <w:color w:val="ED0000"/>
        </w:rPr>
        <w:t>IEEE Trans. Computers</w:t>
      </w:r>
      <w:r w:rsidRPr="004E0DD1">
        <w:rPr>
          <w:color w:val="ED0000"/>
        </w:rPr>
        <w:t>, vol. 46, no. 6, pp. 695–701, Jun. 1997.</w:t>
      </w:r>
    </w:p>
    <w:p w14:paraId="5B2F2D1D" w14:textId="77777777" w:rsidR="004E0DD1" w:rsidRPr="001A6083" w:rsidRDefault="004E0DD1" w:rsidP="0050706A">
      <w:pPr>
        <w:pStyle w:val="NormalWeb"/>
        <w:spacing w:before="0" w:beforeAutospacing="0" w:after="0" w:afterAutospacing="0" w:line="360" w:lineRule="auto"/>
        <w:jc w:val="both"/>
        <w:rPr>
          <w:b/>
          <w:bCs/>
          <w:color w:val="ED0000"/>
        </w:rPr>
      </w:pPr>
      <w:r w:rsidRPr="004E0DD1">
        <w:rPr>
          <w:b/>
          <w:bCs/>
          <w:color w:val="ED0000"/>
        </w:rPr>
        <w:t>Conference Paper</w:t>
      </w:r>
    </w:p>
    <w:p w14:paraId="24C3730F" w14:textId="3BE28934" w:rsidR="004E0DD1" w:rsidRPr="004E0DD1" w:rsidRDefault="004E0DD1" w:rsidP="0050706A">
      <w:pPr>
        <w:pStyle w:val="NormalWeb"/>
        <w:spacing w:before="0" w:beforeAutospacing="0" w:after="0" w:afterAutospacing="0" w:line="360" w:lineRule="auto"/>
        <w:jc w:val="both"/>
        <w:rPr>
          <w:color w:val="ED0000"/>
        </w:rPr>
      </w:pPr>
      <w:r w:rsidRPr="004E0DD1">
        <w:rPr>
          <w:color w:val="ED0000"/>
        </w:rPr>
        <w:lastRenderedPageBreak/>
        <w:t xml:space="preserve">[5] L. Liu and H. Miao, “A specification-based approach to testing polymorphic attributes,” in </w:t>
      </w:r>
      <w:r w:rsidRPr="004E0DD1">
        <w:rPr>
          <w:i/>
          <w:iCs/>
          <w:color w:val="ED0000"/>
        </w:rPr>
        <w:t>Proc. 6th Int. Conf. Formal Engineering Methods (ICFEM)</w:t>
      </w:r>
      <w:r w:rsidRPr="004E0DD1">
        <w:rPr>
          <w:color w:val="ED0000"/>
        </w:rPr>
        <w:t>, Seattle, WA, USA, Nov. 2004, pp. 306–319.</w:t>
      </w:r>
    </w:p>
    <w:p w14:paraId="7A3FDC6B" w14:textId="77777777" w:rsidR="004E0DD1" w:rsidRPr="001A6083" w:rsidRDefault="004E0DD1" w:rsidP="0050706A">
      <w:pPr>
        <w:pStyle w:val="NormalWeb"/>
        <w:spacing w:before="0" w:beforeAutospacing="0" w:after="0" w:afterAutospacing="0" w:line="360" w:lineRule="auto"/>
        <w:jc w:val="both"/>
        <w:rPr>
          <w:b/>
          <w:bCs/>
          <w:color w:val="ED0000"/>
        </w:rPr>
      </w:pPr>
      <w:r w:rsidRPr="004E0DD1">
        <w:rPr>
          <w:b/>
          <w:bCs/>
          <w:color w:val="ED0000"/>
        </w:rPr>
        <w:t>Conference Proceedings (Edited Book)</w:t>
      </w:r>
    </w:p>
    <w:p w14:paraId="1FE353E2" w14:textId="7EF7DE97" w:rsidR="004E0DD1" w:rsidRPr="004E0DD1" w:rsidRDefault="004E0DD1" w:rsidP="0050706A">
      <w:pPr>
        <w:pStyle w:val="NormalWeb"/>
        <w:spacing w:before="0" w:beforeAutospacing="0" w:after="0" w:afterAutospacing="0" w:line="360" w:lineRule="auto"/>
        <w:jc w:val="both"/>
        <w:rPr>
          <w:color w:val="ED0000"/>
        </w:rPr>
      </w:pPr>
      <w:r w:rsidRPr="004E0DD1">
        <w:rPr>
          <w:color w:val="ED0000"/>
        </w:rPr>
        <w:t xml:space="preserve">[6] T. J. van Weert and R. K. Munro, Eds., </w:t>
      </w:r>
      <w:r w:rsidRPr="004E0DD1">
        <w:rPr>
          <w:i/>
          <w:iCs/>
          <w:color w:val="ED0000"/>
        </w:rPr>
        <w:t>Informatics and the Digital Society</w:t>
      </w:r>
      <w:r w:rsidRPr="004E0DD1">
        <w:rPr>
          <w:color w:val="ED0000"/>
        </w:rPr>
        <w:t>. Boston: Kluwer Academic, 2003.</w:t>
      </w:r>
    </w:p>
    <w:p w14:paraId="141EC88B" w14:textId="77777777" w:rsidR="004E0DD1" w:rsidRPr="001A6083" w:rsidRDefault="004E0DD1" w:rsidP="0050706A">
      <w:pPr>
        <w:pStyle w:val="NormalWeb"/>
        <w:spacing w:before="0" w:beforeAutospacing="0" w:after="0" w:afterAutospacing="0" w:line="360" w:lineRule="auto"/>
        <w:jc w:val="both"/>
        <w:rPr>
          <w:b/>
          <w:bCs/>
          <w:color w:val="ED0000"/>
        </w:rPr>
      </w:pPr>
      <w:r w:rsidRPr="004E0DD1">
        <w:rPr>
          <w:b/>
          <w:bCs/>
          <w:color w:val="ED0000"/>
        </w:rPr>
        <w:t>Technical Report</w:t>
      </w:r>
    </w:p>
    <w:p w14:paraId="2F3458FE" w14:textId="7C0029E6" w:rsidR="004E0DD1" w:rsidRPr="004E0DD1" w:rsidRDefault="004E0DD1" w:rsidP="0050706A">
      <w:pPr>
        <w:pStyle w:val="NormalWeb"/>
        <w:spacing w:before="0" w:beforeAutospacing="0" w:after="0" w:afterAutospacing="0" w:line="360" w:lineRule="auto"/>
        <w:jc w:val="both"/>
        <w:rPr>
          <w:color w:val="ED0000"/>
        </w:rPr>
      </w:pPr>
      <w:r w:rsidRPr="004E0DD1">
        <w:rPr>
          <w:color w:val="ED0000"/>
        </w:rPr>
        <w:t>[7] K. E. Elliott and C. M. Greene, “A local adaptive protocol,” Argonne National Laboratory, Tech. Rep. 916-1010-BB, 1997.</w:t>
      </w:r>
    </w:p>
    <w:p w14:paraId="643B73CC" w14:textId="77777777" w:rsidR="004E0DD1" w:rsidRPr="004E0DD1" w:rsidRDefault="004E0DD1" w:rsidP="0050706A">
      <w:pPr>
        <w:pStyle w:val="NormalWeb"/>
        <w:spacing w:before="0" w:beforeAutospacing="0" w:after="0" w:afterAutospacing="0" w:line="360" w:lineRule="auto"/>
        <w:jc w:val="both"/>
        <w:rPr>
          <w:color w:val="ED0000"/>
        </w:rPr>
      </w:pPr>
      <w:r w:rsidRPr="004E0DD1">
        <w:rPr>
          <w:b/>
          <w:bCs/>
          <w:color w:val="ED0000"/>
        </w:rPr>
        <w:t>Patent</w:t>
      </w:r>
      <w:r w:rsidRPr="004E0DD1">
        <w:rPr>
          <w:color w:val="ED0000"/>
        </w:rPr>
        <w:br/>
        <w:t>[8] J. P. Wilkinson, “Nonlinear resonant circuit devices,” U.S. Patent 3,624,125, Jul. 16, 1990.</w:t>
      </w:r>
    </w:p>
    <w:p w14:paraId="526A038C" w14:textId="77777777" w:rsidR="004E0DD1" w:rsidRPr="004E0DD1" w:rsidRDefault="004E0DD1" w:rsidP="0050706A">
      <w:pPr>
        <w:pStyle w:val="NormalWeb"/>
        <w:spacing w:before="0" w:beforeAutospacing="0" w:after="0" w:afterAutospacing="0" w:line="360" w:lineRule="auto"/>
        <w:jc w:val="both"/>
        <w:rPr>
          <w:color w:val="ED0000"/>
        </w:rPr>
      </w:pPr>
      <w:r w:rsidRPr="004E0DD1">
        <w:rPr>
          <w:b/>
          <w:bCs/>
          <w:color w:val="ED0000"/>
        </w:rPr>
        <w:t>Standard</w:t>
      </w:r>
      <w:r w:rsidRPr="004E0DD1">
        <w:rPr>
          <w:color w:val="ED0000"/>
        </w:rPr>
        <w:br/>
        <w:t xml:space="preserve">[9] </w:t>
      </w:r>
      <w:r w:rsidRPr="004E0DD1">
        <w:rPr>
          <w:i/>
          <w:iCs/>
          <w:color w:val="ED0000"/>
        </w:rPr>
        <w:t>IEEE Criteria for Class IE Electric Systems</w:t>
      </w:r>
      <w:r w:rsidRPr="004E0DD1">
        <w:rPr>
          <w:color w:val="ED0000"/>
        </w:rPr>
        <w:t>, IEEE Standard 308, 1969.</w:t>
      </w:r>
    </w:p>
    <w:p w14:paraId="18E48B50" w14:textId="77777777" w:rsidR="004E0DD1" w:rsidRPr="001A6083" w:rsidRDefault="004E0DD1" w:rsidP="0050706A">
      <w:pPr>
        <w:pStyle w:val="NormalWeb"/>
        <w:spacing w:before="0" w:beforeAutospacing="0" w:after="0" w:afterAutospacing="0" w:line="360" w:lineRule="auto"/>
        <w:jc w:val="both"/>
        <w:rPr>
          <w:b/>
          <w:bCs/>
          <w:color w:val="ED0000"/>
        </w:rPr>
      </w:pPr>
      <w:r w:rsidRPr="004E0DD1">
        <w:rPr>
          <w:b/>
          <w:bCs/>
          <w:color w:val="ED0000"/>
        </w:rPr>
        <w:t>Thesis / Dissertation</w:t>
      </w:r>
    </w:p>
    <w:p w14:paraId="34BE6848" w14:textId="12C132EA" w:rsidR="004E0DD1" w:rsidRPr="004E0DD1" w:rsidRDefault="004E0DD1" w:rsidP="0050706A">
      <w:pPr>
        <w:pStyle w:val="NormalWeb"/>
        <w:spacing w:before="0" w:beforeAutospacing="0" w:after="0" w:afterAutospacing="0" w:line="360" w:lineRule="auto"/>
        <w:jc w:val="both"/>
        <w:rPr>
          <w:color w:val="ED0000"/>
        </w:rPr>
      </w:pPr>
      <w:r w:rsidRPr="004E0DD1">
        <w:rPr>
          <w:color w:val="ED0000"/>
        </w:rPr>
        <w:t>[10] J. O. Williams, “Narrow-band analyzer,” Ph.D. dissertation, Dept. Elect. Eng., Harvard Univ., Cambridge, MA, 1993.</w:t>
      </w:r>
    </w:p>
    <w:p w14:paraId="52E46FC7" w14:textId="77777777" w:rsidR="004E0DD1" w:rsidRPr="00DB396F" w:rsidRDefault="004E0DD1" w:rsidP="0035226D">
      <w:pPr>
        <w:pStyle w:val="NormalWeb"/>
        <w:spacing w:before="0" w:beforeAutospacing="0" w:after="0" w:afterAutospacing="0" w:line="360" w:lineRule="auto"/>
        <w:jc w:val="both"/>
        <w:rPr>
          <w:color w:val="ED0000"/>
        </w:rPr>
      </w:pPr>
    </w:p>
    <w:p w14:paraId="5309034A" w14:textId="77777777" w:rsidR="00DB396F" w:rsidRPr="001D3B0C" w:rsidRDefault="00DB396F" w:rsidP="003E3FE5">
      <w:pPr>
        <w:pStyle w:val="NormalWeb"/>
        <w:spacing w:before="0" w:beforeAutospacing="0" w:after="0" w:afterAutospacing="0" w:line="360" w:lineRule="auto"/>
        <w:jc w:val="both"/>
        <w:rPr>
          <w:color w:val="ED0000"/>
        </w:rPr>
      </w:pPr>
    </w:p>
    <w:p w14:paraId="3DBC59BE" w14:textId="77777777" w:rsidR="003E3FE5" w:rsidRPr="001A6083" w:rsidRDefault="003E3FE5" w:rsidP="003E3FE5">
      <w:pPr>
        <w:pStyle w:val="NormalWeb"/>
        <w:spacing w:before="0" w:beforeAutospacing="0" w:after="0" w:afterAutospacing="0" w:line="360" w:lineRule="auto"/>
        <w:jc w:val="both"/>
        <w:rPr>
          <w:color w:val="ED0000"/>
        </w:rPr>
      </w:pPr>
    </w:p>
    <w:p w14:paraId="56E3AE11" w14:textId="77777777" w:rsidR="005B518F" w:rsidRPr="001A6083" w:rsidRDefault="005B518F" w:rsidP="003E3FE5">
      <w:pPr>
        <w:pStyle w:val="NormalWeb"/>
        <w:spacing w:before="0" w:beforeAutospacing="0" w:after="0" w:afterAutospacing="0" w:line="360" w:lineRule="auto"/>
        <w:jc w:val="both"/>
        <w:rPr>
          <w:color w:val="ED0000"/>
        </w:rPr>
      </w:pPr>
    </w:p>
    <w:p w14:paraId="5B003741" w14:textId="77777777" w:rsidR="005B518F" w:rsidRPr="001A6083" w:rsidRDefault="005B518F" w:rsidP="003E3FE5">
      <w:pPr>
        <w:pStyle w:val="NormalWeb"/>
        <w:spacing w:before="0" w:beforeAutospacing="0" w:after="0" w:afterAutospacing="0" w:line="360" w:lineRule="auto"/>
        <w:jc w:val="both"/>
        <w:rPr>
          <w:color w:val="ED0000"/>
        </w:rPr>
      </w:pPr>
    </w:p>
    <w:p w14:paraId="7212F758" w14:textId="77777777" w:rsidR="005B518F" w:rsidRPr="001A6083" w:rsidRDefault="005B518F" w:rsidP="003E3FE5">
      <w:pPr>
        <w:pStyle w:val="NormalWeb"/>
        <w:spacing w:before="0" w:beforeAutospacing="0" w:after="0" w:afterAutospacing="0" w:line="360" w:lineRule="auto"/>
        <w:jc w:val="both"/>
        <w:rPr>
          <w:color w:val="ED0000"/>
        </w:rPr>
      </w:pPr>
    </w:p>
    <w:p w14:paraId="2EC26215" w14:textId="77777777" w:rsidR="005B518F" w:rsidRPr="001A6083" w:rsidRDefault="005B518F" w:rsidP="003E3FE5">
      <w:pPr>
        <w:pStyle w:val="NormalWeb"/>
        <w:spacing w:before="0" w:beforeAutospacing="0" w:after="0" w:afterAutospacing="0" w:line="360" w:lineRule="auto"/>
        <w:jc w:val="both"/>
        <w:rPr>
          <w:color w:val="ED0000"/>
        </w:rPr>
      </w:pPr>
    </w:p>
    <w:p w14:paraId="224C359C" w14:textId="77777777" w:rsidR="005B518F" w:rsidRPr="001A6083" w:rsidRDefault="005B518F" w:rsidP="003E3FE5">
      <w:pPr>
        <w:pStyle w:val="NormalWeb"/>
        <w:spacing w:before="0" w:beforeAutospacing="0" w:after="0" w:afterAutospacing="0" w:line="360" w:lineRule="auto"/>
        <w:jc w:val="both"/>
        <w:rPr>
          <w:color w:val="ED0000"/>
        </w:rPr>
      </w:pPr>
    </w:p>
    <w:p w14:paraId="11C57A52" w14:textId="77777777" w:rsidR="005B518F" w:rsidRPr="001A6083" w:rsidRDefault="005B518F" w:rsidP="003E3FE5">
      <w:pPr>
        <w:pStyle w:val="NormalWeb"/>
        <w:spacing w:before="0" w:beforeAutospacing="0" w:after="0" w:afterAutospacing="0" w:line="360" w:lineRule="auto"/>
        <w:jc w:val="both"/>
        <w:rPr>
          <w:color w:val="ED0000"/>
        </w:rPr>
      </w:pPr>
    </w:p>
    <w:p w14:paraId="6DA9B771" w14:textId="77777777" w:rsidR="005B518F" w:rsidRPr="001A6083" w:rsidRDefault="005B518F" w:rsidP="003E3FE5">
      <w:pPr>
        <w:pStyle w:val="NormalWeb"/>
        <w:spacing w:before="0" w:beforeAutospacing="0" w:after="0" w:afterAutospacing="0" w:line="360" w:lineRule="auto"/>
        <w:jc w:val="both"/>
        <w:rPr>
          <w:color w:val="ED0000"/>
        </w:rPr>
      </w:pPr>
    </w:p>
    <w:p w14:paraId="541CE4C2" w14:textId="77777777" w:rsidR="005B518F" w:rsidRPr="001A6083" w:rsidRDefault="005B518F" w:rsidP="003E3FE5">
      <w:pPr>
        <w:pStyle w:val="NormalWeb"/>
        <w:spacing w:before="0" w:beforeAutospacing="0" w:after="0" w:afterAutospacing="0" w:line="360" w:lineRule="auto"/>
        <w:jc w:val="both"/>
        <w:rPr>
          <w:color w:val="ED0000"/>
        </w:rPr>
      </w:pPr>
    </w:p>
    <w:p w14:paraId="2EFF8259" w14:textId="77777777" w:rsidR="005B518F" w:rsidRPr="001A6083" w:rsidRDefault="005B518F" w:rsidP="003E3FE5">
      <w:pPr>
        <w:pStyle w:val="NormalWeb"/>
        <w:spacing w:before="0" w:beforeAutospacing="0" w:after="0" w:afterAutospacing="0" w:line="360" w:lineRule="auto"/>
        <w:jc w:val="both"/>
        <w:rPr>
          <w:color w:val="ED0000"/>
        </w:rPr>
      </w:pPr>
    </w:p>
    <w:p w14:paraId="5AEF9274" w14:textId="77777777" w:rsidR="005B518F" w:rsidRPr="001A6083" w:rsidRDefault="005B518F" w:rsidP="003E3FE5">
      <w:pPr>
        <w:pStyle w:val="NormalWeb"/>
        <w:spacing w:before="0" w:beforeAutospacing="0" w:after="0" w:afterAutospacing="0" w:line="360" w:lineRule="auto"/>
        <w:jc w:val="both"/>
        <w:rPr>
          <w:color w:val="ED0000"/>
        </w:rPr>
      </w:pPr>
    </w:p>
    <w:p w14:paraId="260FB1A2" w14:textId="77777777" w:rsidR="005B518F" w:rsidRPr="001A6083" w:rsidRDefault="005B518F" w:rsidP="003E3FE5">
      <w:pPr>
        <w:pStyle w:val="NormalWeb"/>
        <w:spacing w:before="0" w:beforeAutospacing="0" w:after="0" w:afterAutospacing="0" w:line="360" w:lineRule="auto"/>
        <w:jc w:val="both"/>
        <w:rPr>
          <w:color w:val="ED0000"/>
        </w:rPr>
      </w:pPr>
    </w:p>
    <w:p w14:paraId="7CA027CE" w14:textId="77777777" w:rsidR="005B518F" w:rsidRPr="001A6083" w:rsidRDefault="005B518F" w:rsidP="003E3FE5">
      <w:pPr>
        <w:pStyle w:val="NormalWeb"/>
        <w:spacing w:before="0" w:beforeAutospacing="0" w:after="0" w:afterAutospacing="0" w:line="360" w:lineRule="auto"/>
        <w:jc w:val="both"/>
        <w:rPr>
          <w:color w:val="ED0000"/>
        </w:rPr>
      </w:pPr>
    </w:p>
    <w:p w14:paraId="29F5D229" w14:textId="77777777" w:rsidR="005B518F" w:rsidRPr="001A6083" w:rsidRDefault="005B518F" w:rsidP="003E3FE5">
      <w:pPr>
        <w:pStyle w:val="NormalWeb"/>
        <w:spacing w:before="0" w:beforeAutospacing="0" w:after="0" w:afterAutospacing="0" w:line="360" w:lineRule="auto"/>
        <w:jc w:val="both"/>
        <w:rPr>
          <w:color w:val="ED0000"/>
        </w:rPr>
      </w:pPr>
    </w:p>
    <w:p w14:paraId="5D4B176D" w14:textId="77777777" w:rsidR="005B518F" w:rsidRPr="001A6083" w:rsidRDefault="005B518F" w:rsidP="003E3FE5">
      <w:pPr>
        <w:pStyle w:val="NormalWeb"/>
        <w:spacing w:before="0" w:beforeAutospacing="0" w:after="0" w:afterAutospacing="0" w:line="360" w:lineRule="auto"/>
        <w:jc w:val="both"/>
        <w:rPr>
          <w:color w:val="ED0000"/>
        </w:rPr>
      </w:pPr>
    </w:p>
    <w:p w14:paraId="2EF09E54" w14:textId="5F25112C" w:rsidR="003E3FE5" w:rsidRPr="001A6083" w:rsidRDefault="005B518F" w:rsidP="005B518F">
      <w:pPr>
        <w:jc w:val="center"/>
        <w:rPr>
          <w:rFonts w:cs="Times New Roman"/>
          <w:b/>
          <w:bCs/>
          <w:color w:val="ED0000"/>
        </w:rPr>
      </w:pPr>
      <w:r w:rsidRPr="001A6083">
        <w:rPr>
          <w:rFonts w:cs="Times New Roman"/>
          <w:b/>
          <w:bCs/>
          <w:color w:val="ED0000"/>
        </w:rPr>
        <w:lastRenderedPageBreak/>
        <w:t>APPENDICES (IF APPLICABLE)</w:t>
      </w:r>
    </w:p>
    <w:p w14:paraId="17FF8FEB" w14:textId="77777777" w:rsidR="005B518F" w:rsidRPr="001A6083" w:rsidRDefault="005B518F" w:rsidP="005B518F">
      <w:pPr>
        <w:rPr>
          <w:rFonts w:cs="Times New Roman"/>
          <w:b/>
          <w:bCs/>
        </w:rPr>
      </w:pPr>
    </w:p>
    <w:p w14:paraId="4EE10915" w14:textId="77777777" w:rsidR="00064267" w:rsidRDefault="00064267" w:rsidP="00430610">
      <w:pPr>
        <w:spacing w:after="0" w:line="360" w:lineRule="auto"/>
        <w:jc w:val="both"/>
        <w:rPr>
          <w:rFonts w:eastAsia="Times New Roman" w:cs="Times New Roman"/>
          <w:color w:val="ED0000"/>
          <w:szCs w:val="24"/>
          <w:lang w:val="en-IN" w:eastAsia="en-IN" w:bidi="mr-IN"/>
        </w:rPr>
      </w:pPr>
      <w:r w:rsidRPr="00064267">
        <w:rPr>
          <w:rFonts w:eastAsia="Times New Roman" w:cs="Times New Roman"/>
          <w:color w:val="ED0000"/>
          <w:szCs w:val="24"/>
          <w:lang w:val="en-IN" w:eastAsia="en-IN" w:bidi="mr-IN"/>
        </w:rPr>
        <w:t>Include additional supporting material that is relevant to the project work but not included in the main chapters.</w:t>
      </w:r>
      <w:r>
        <w:rPr>
          <w:rFonts w:eastAsia="Times New Roman" w:cs="Times New Roman"/>
          <w:color w:val="ED0000"/>
          <w:szCs w:val="24"/>
          <w:lang w:val="en-IN" w:eastAsia="en-IN" w:bidi="mr-IN"/>
        </w:rPr>
        <w:t xml:space="preserve"> </w:t>
      </w:r>
      <w:r w:rsidRPr="00064267">
        <w:rPr>
          <w:rFonts w:eastAsia="Times New Roman" w:cs="Times New Roman"/>
          <w:color w:val="ED0000"/>
          <w:szCs w:val="24"/>
          <w:lang w:val="en-IN" w:eastAsia="en-IN" w:bidi="mr-IN"/>
        </w:rPr>
        <w:t>Such material may include:</w:t>
      </w:r>
    </w:p>
    <w:p w14:paraId="3EAF23C4" w14:textId="77777777" w:rsidR="00064267" w:rsidRDefault="00064267" w:rsidP="00430610">
      <w:pPr>
        <w:spacing w:after="0" w:line="360" w:lineRule="auto"/>
        <w:jc w:val="both"/>
        <w:rPr>
          <w:rFonts w:eastAsia="Times New Roman" w:cs="Times New Roman"/>
          <w:color w:val="ED0000"/>
          <w:szCs w:val="24"/>
          <w:lang w:val="en-IN" w:eastAsia="en-IN" w:bidi="mr-IN"/>
        </w:rPr>
      </w:pPr>
    </w:p>
    <w:p w14:paraId="135636E1" w14:textId="77777777" w:rsidR="00064267" w:rsidRDefault="00064267" w:rsidP="00430610">
      <w:pPr>
        <w:pStyle w:val="ListParagraph"/>
        <w:numPr>
          <w:ilvl w:val="0"/>
          <w:numId w:val="30"/>
        </w:numPr>
        <w:spacing w:after="0" w:line="360" w:lineRule="auto"/>
        <w:jc w:val="both"/>
        <w:rPr>
          <w:rFonts w:eastAsia="Times New Roman" w:cs="Times New Roman"/>
          <w:color w:val="ED0000"/>
          <w:szCs w:val="24"/>
          <w:lang w:val="en-IN" w:eastAsia="en-IN" w:bidi="mr-IN"/>
        </w:rPr>
      </w:pPr>
      <w:r w:rsidRPr="00064267">
        <w:rPr>
          <w:rFonts w:eastAsia="Times New Roman" w:cs="Times New Roman"/>
          <w:color w:val="ED0000"/>
          <w:szCs w:val="24"/>
          <w:lang w:val="en-IN" w:eastAsia="en-IN" w:bidi="mr-IN"/>
        </w:rPr>
        <w:t>Detailed calculations</w:t>
      </w:r>
    </w:p>
    <w:p w14:paraId="3FC7C1B9" w14:textId="77777777" w:rsidR="00064267" w:rsidRDefault="00064267" w:rsidP="00430610">
      <w:pPr>
        <w:pStyle w:val="ListParagraph"/>
        <w:numPr>
          <w:ilvl w:val="0"/>
          <w:numId w:val="30"/>
        </w:numPr>
        <w:spacing w:after="0" w:line="360" w:lineRule="auto"/>
        <w:jc w:val="both"/>
        <w:rPr>
          <w:rFonts w:eastAsia="Times New Roman" w:cs="Times New Roman"/>
          <w:color w:val="ED0000"/>
          <w:szCs w:val="24"/>
          <w:lang w:val="en-IN" w:eastAsia="en-IN" w:bidi="mr-IN"/>
        </w:rPr>
      </w:pPr>
      <w:r w:rsidRPr="00064267">
        <w:rPr>
          <w:rFonts w:eastAsia="Times New Roman" w:cs="Times New Roman"/>
          <w:color w:val="ED0000"/>
          <w:szCs w:val="24"/>
          <w:lang w:val="en-IN" w:eastAsia="en-IN" w:bidi="mr-IN"/>
        </w:rPr>
        <w:t>Additional diagrams, drawings, or representations</w:t>
      </w:r>
    </w:p>
    <w:p w14:paraId="422842E4" w14:textId="77777777" w:rsidR="00064267" w:rsidRDefault="00064267" w:rsidP="00430610">
      <w:pPr>
        <w:pStyle w:val="ListParagraph"/>
        <w:numPr>
          <w:ilvl w:val="0"/>
          <w:numId w:val="30"/>
        </w:numPr>
        <w:spacing w:after="0" w:line="360" w:lineRule="auto"/>
        <w:jc w:val="both"/>
        <w:rPr>
          <w:rFonts w:eastAsia="Times New Roman" w:cs="Times New Roman"/>
          <w:color w:val="ED0000"/>
          <w:szCs w:val="24"/>
          <w:lang w:val="en-IN" w:eastAsia="en-IN" w:bidi="mr-IN"/>
        </w:rPr>
      </w:pPr>
      <w:r w:rsidRPr="00064267">
        <w:rPr>
          <w:rFonts w:eastAsia="Times New Roman" w:cs="Times New Roman"/>
          <w:color w:val="ED0000"/>
          <w:szCs w:val="24"/>
          <w:lang w:val="en-IN" w:eastAsia="en-IN" w:bidi="mr-IN"/>
        </w:rPr>
        <w:t>Data tables or datasets</w:t>
      </w:r>
    </w:p>
    <w:p w14:paraId="5B128490" w14:textId="77777777" w:rsidR="00064267" w:rsidRDefault="00064267" w:rsidP="00430610">
      <w:pPr>
        <w:pStyle w:val="ListParagraph"/>
        <w:numPr>
          <w:ilvl w:val="0"/>
          <w:numId w:val="30"/>
        </w:numPr>
        <w:spacing w:after="0" w:line="360" w:lineRule="auto"/>
        <w:jc w:val="both"/>
        <w:rPr>
          <w:rFonts w:eastAsia="Times New Roman" w:cs="Times New Roman"/>
          <w:color w:val="ED0000"/>
          <w:szCs w:val="24"/>
          <w:lang w:val="en-IN" w:eastAsia="en-IN" w:bidi="mr-IN"/>
        </w:rPr>
      </w:pPr>
      <w:r w:rsidRPr="00064267">
        <w:rPr>
          <w:rFonts w:eastAsia="Times New Roman" w:cs="Times New Roman"/>
          <w:color w:val="ED0000"/>
          <w:szCs w:val="24"/>
          <w:lang w:val="en-IN" w:eastAsia="en-IN" w:bidi="mr-IN"/>
        </w:rPr>
        <w:t>Code snippets / algorithms (if applicable)</w:t>
      </w:r>
    </w:p>
    <w:p w14:paraId="5A60C546" w14:textId="74903372" w:rsidR="00064267" w:rsidRPr="00064267" w:rsidRDefault="00064267" w:rsidP="00430610">
      <w:pPr>
        <w:pStyle w:val="ListParagraph"/>
        <w:numPr>
          <w:ilvl w:val="0"/>
          <w:numId w:val="30"/>
        </w:numPr>
        <w:spacing w:after="0" w:line="360" w:lineRule="auto"/>
        <w:jc w:val="both"/>
        <w:rPr>
          <w:rFonts w:eastAsia="Times New Roman" w:cs="Times New Roman"/>
          <w:color w:val="ED0000"/>
          <w:szCs w:val="24"/>
          <w:lang w:val="en-IN" w:eastAsia="en-IN" w:bidi="mr-IN"/>
        </w:rPr>
      </w:pPr>
      <w:r w:rsidRPr="00064267">
        <w:rPr>
          <w:rFonts w:eastAsia="Times New Roman" w:cs="Times New Roman"/>
          <w:color w:val="ED0000"/>
          <w:szCs w:val="24"/>
          <w:lang w:val="en-IN" w:eastAsia="en-IN" w:bidi="mr-IN"/>
        </w:rPr>
        <w:t>Experimental details or supplementary results</w:t>
      </w:r>
    </w:p>
    <w:p w14:paraId="1A42B414" w14:textId="77777777" w:rsidR="00064267" w:rsidRPr="00064267" w:rsidRDefault="00064267" w:rsidP="00430610">
      <w:pPr>
        <w:spacing w:after="0" w:line="360" w:lineRule="auto"/>
        <w:jc w:val="both"/>
        <w:rPr>
          <w:rFonts w:eastAsia="Times New Roman" w:cs="Times New Roman"/>
          <w:color w:val="ED0000"/>
          <w:szCs w:val="24"/>
          <w:lang w:val="en-IN" w:eastAsia="en-IN" w:bidi="mr-IN"/>
        </w:rPr>
      </w:pPr>
    </w:p>
    <w:p w14:paraId="4D7CFD19" w14:textId="77777777" w:rsidR="00064267" w:rsidRPr="00064267" w:rsidRDefault="00064267" w:rsidP="00430610">
      <w:pPr>
        <w:spacing w:after="0" w:line="360" w:lineRule="auto"/>
        <w:jc w:val="both"/>
        <w:rPr>
          <w:rFonts w:eastAsia="Times New Roman" w:cs="Times New Roman"/>
          <w:color w:val="ED0000"/>
          <w:szCs w:val="24"/>
          <w:lang w:val="en-IN" w:eastAsia="en-IN" w:bidi="mr-IN"/>
        </w:rPr>
      </w:pPr>
      <w:r w:rsidRPr="00064267">
        <w:rPr>
          <w:rFonts w:eastAsia="Times New Roman" w:cs="Times New Roman"/>
          <w:color w:val="ED0000"/>
          <w:szCs w:val="24"/>
          <w:lang w:val="en-IN" w:eastAsia="en-IN" w:bidi="mr-IN"/>
        </w:rPr>
        <w:t>Label each appendix clearly (Appendix A, Appendix B, etc.) and refer to them appropriately in the report wherever required.</w:t>
      </w:r>
    </w:p>
    <w:p w14:paraId="4F068CC9" w14:textId="25200AC5" w:rsidR="00064267" w:rsidRPr="00064267" w:rsidRDefault="00064267" w:rsidP="00064267">
      <w:pPr>
        <w:spacing w:after="0" w:line="360" w:lineRule="auto"/>
        <w:rPr>
          <w:rFonts w:eastAsia="Times New Roman" w:cs="Times New Roman"/>
          <w:color w:val="ED0000"/>
          <w:szCs w:val="24"/>
          <w:lang w:val="en-IN" w:eastAsia="en-IN" w:bidi="mr-IN"/>
        </w:rPr>
      </w:pPr>
    </w:p>
    <w:p w14:paraId="4953D9A7" w14:textId="77777777" w:rsidR="00064267" w:rsidRPr="00064267" w:rsidRDefault="00064267" w:rsidP="00064267">
      <w:pPr>
        <w:spacing w:after="0" w:line="360" w:lineRule="auto"/>
        <w:rPr>
          <w:rFonts w:eastAsia="Times New Roman" w:cs="Times New Roman"/>
          <w:b/>
          <w:bCs/>
          <w:color w:val="ED0000"/>
          <w:szCs w:val="24"/>
          <w:lang w:val="en-IN" w:eastAsia="en-IN" w:bidi="mr-IN"/>
        </w:rPr>
      </w:pPr>
      <w:r w:rsidRPr="00064267">
        <w:rPr>
          <w:rFonts w:eastAsia="Times New Roman" w:cs="Times New Roman"/>
          <w:b/>
          <w:bCs/>
          <w:color w:val="ED0000"/>
          <w:szCs w:val="24"/>
          <w:lang w:val="en-IN" w:eastAsia="en-IN" w:bidi="mr-IN"/>
        </w:rPr>
        <w:t>APPENDIX A: CONTRIBUTION OF TEAM MEMBERS</w:t>
      </w:r>
    </w:p>
    <w:p w14:paraId="30D1C551" w14:textId="77777777" w:rsidR="00064267" w:rsidRDefault="00064267" w:rsidP="00430610">
      <w:pPr>
        <w:spacing w:after="0" w:line="360" w:lineRule="auto"/>
        <w:jc w:val="both"/>
        <w:rPr>
          <w:rFonts w:eastAsia="Times New Roman" w:cs="Times New Roman"/>
          <w:color w:val="ED0000"/>
          <w:szCs w:val="24"/>
          <w:lang w:val="en-IN" w:eastAsia="en-IN" w:bidi="mr-IN"/>
        </w:rPr>
      </w:pPr>
      <w:r w:rsidRPr="00064267">
        <w:rPr>
          <w:rFonts w:eastAsia="Times New Roman" w:cs="Times New Roman"/>
          <w:color w:val="ED0000"/>
          <w:szCs w:val="24"/>
          <w:lang w:val="en-IN" w:eastAsia="en-IN" w:bidi="mr-IN"/>
        </w:rPr>
        <w:t>This appendix should present the contribution of each team member in carrying out the project work.</w:t>
      </w:r>
    </w:p>
    <w:p w14:paraId="6A1DB6D1" w14:textId="77777777" w:rsidR="00064267" w:rsidRPr="00064267" w:rsidRDefault="00064267" w:rsidP="00430610">
      <w:pPr>
        <w:spacing w:after="0" w:line="360" w:lineRule="auto"/>
        <w:jc w:val="both"/>
        <w:rPr>
          <w:rFonts w:eastAsia="Times New Roman" w:cs="Times New Roman"/>
          <w:color w:val="ED0000"/>
          <w:szCs w:val="24"/>
          <w:lang w:val="en-IN" w:eastAsia="en-IN" w:bidi="mr-IN"/>
        </w:rPr>
      </w:pPr>
    </w:p>
    <w:p w14:paraId="08F8000B" w14:textId="77777777" w:rsidR="00064267" w:rsidRPr="00064267" w:rsidRDefault="00064267" w:rsidP="00430610">
      <w:pPr>
        <w:spacing w:after="0" w:line="360" w:lineRule="auto"/>
        <w:jc w:val="both"/>
        <w:rPr>
          <w:rFonts w:eastAsia="Times New Roman" w:cs="Times New Roman"/>
          <w:color w:val="ED0000"/>
          <w:szCs w:val="24"/>
          <w:lang w:val="en-IN" w:eastAsia="en-IN" w:bidi="mr-IN"/>
        </w:rPr>
      </w:pPr>
      <w:r w:rsidRPr="00064267">
        <w:rPr>
          <w:rFonts w:eastAsia="Times New Roman" w:cs="Times New Roman"/>
          <w:color w:val="ED0000"/>
          <w:szCs w:val="24"/>
          <w:lang w:val="en-IN" w:eastAsia="en-IN" w:bidi="mr-IN"/>
        </w:rPr>
        <w:t>Include:</w:t>
      </w:r>
    </w:p>
    <w:p w14:paraId="7F6C5A7F" w14:textId="77777777" w:rsidR="00064267" w:rsidRDefault="00064267" w:rsidP="00430610">
      <w:pPr>
        <w:pStyle w:val="ListParagraph"/>
        <w:numPr>
          <w:ilvl w:val="0"/>
          <w:numId w:val="31"/>
        </w:numPr>
        <w:spacing w:after="0" w:line="360" w:lineRule="auto"/>
        <w:jc w:val="both"/>
        <w:rPr>
          <w:rFonts w:eastAsia="Times New Roman" w:cs="Times New Roman"/>
          <w:color w:val="ED0000"/>
          <w:szCs w:val="24"/>
          <w:lang w:val="en-IN" w:eastAsia="en-IN" w:bidi="mr-IN"/>
        </w:rPr>
      </w:pPr>
      <w:r w:rsidRPr="00064267">
        <w:rPr>
          <w:rFonts w:eastAsia="Times New Roman" w:cs="Times New Roman"/>
          <w:color w:val="ED0000"/>
          <w:szCs w:val="24"/>
          <w:lang w:val="en-IN" w:eastAsia="en-IN" w:bidi="mr-IN"/>
        </w:rPr>
        <w:t>Name and Registration Number of each team member</w:t>
      </w:r>
    </w:p>
    <w:p w14:paraId="39AEABF3" w14:textId="77777777" w:rsidR="00064267" w:rsidRDefault="00064267" w:rsidP="00430610">
      <w:pPr>
        <w:pStyle w:val="ListParagraph"/>
        <w:numPr>
          <w:ilvl w:val="0"/>
          <w:numId w:val="31"/>
        </w:numPr>
        <w:spacing w:after="0" w:line="360" w:lineRule="auto"/>
        <w:jc w:val="both"/>
        <w:rPr>
          <w:rFonts w:eastAsia="Times New Roman" w:cs="Times New Roman"/>
          <w:color w:val="ED0000"/>
          <w:szCs w:val="24"/>
          <w:lang w:val="en-IN" w:eastAsia="en-IN" w:bidi="mr-IN"/>
        </w:rPr>
      </w:pPr>
      <w:r w:rsidRPr="00064267">
        <w:rPr>
          <w:rFonts w:eastAsia="Times New Roman" w:cs="Times New Roman"/>
          <w:color w:val="ED0000"/>
          <w:szCs w:val="24"/>
          <w:lang w:val="en-IN" w:eastAsia="en-IN" w:bidi="mr-IN"/>
        </w:rPr>
        <w:t>Major tasks or components handled by each member</w:t>
      </w:r>
    </w:p>
    <w:p w14:paraId="7A8B929B" w14:textId="2F6B126D" w:rsidR="00064267" w:rsidRPr="00064267" w:rsidRDefault="00064267" w:rsidP="00430610">
      <w:pPr>
        <w:pStyle w:val="ListParagraph"/>
        <w:numPr>
          <w:ilvl w:val="0"/>
          <w:numId w:val="31"/>
        </w:numPr>
        <w:spacing w:after="0" w:line="360" w:lineRule="auto"/>
        <w:jc w:val="both"/>
        <w:rPr>
          <w:rFonts w:eastAsia="Times New Roman" w:cs="Times New Roman"/>
          <w:color w:val="ED0000"/>
          <w:szCs w:val="24"/>
          <w:lang w:val="en-IN" w:eastAsia="en-IN" w:bidi="mr-IN"/>
        </w:rPr>
      </w:pPr>
      <w:r w:rsidRPr="00064267">
        <w:rPr>
          <w:rFonts w:eastAsia="Times New Roman" w:cs="Times New Roman"/>
          <w:color w:val="ED0000"/>
          <w:szCs w:val="24"/>
          <w:lang w:val="en-IN" w:eastAsia="en-IN" w:bidi="mr-IN"/>
        </w:rPr>
        <w:t>Nature of contribution in different stages such as planning, development, testing, and documentation</w:t>
      </w:r>
    </w:p>
    <w:p w14:paraId="1845FC75" w14:textId="77777777" w:rsidR="00064267" w:rsidRDefault="00064267" w:rsidP="00430610">
      <w:pPr>
        <w:spacing w:after="0" w:line="360" w:lineRule="auto"/>
        <w:jc w:val="both"/>
        <w:rPr>
          <w:rFonts w:eastAsia="Times New Roman" w:cs="Times New Roman"/>
          <w:color w:val="ED0000"/>
          <w:szCs w:val="24"/>
          <w:lang w:val="en-IN" w:eastAsia="en-IN" w:bidi="mr-IN"/>
        </w:rPr>
      </w:pPr>
    </w:p>
    <w:p w14:paraId="578450DF" w14:textId="10FB6B09" w:rsidR="00064267" w:rsidRPr="00064267" w:rsidRDefault="00064267" w:rsidP="00430610">
      <w:pPr>
        <w:spacing w:after="0" w:line="360" w:lineRule="auto"/>
        <w:jc w:val="both"/>
        <w:rPr>
          <w:rFonts w:eastAsia="Times New Roman" w:cs="Times New Roman"/>
          <w:color w:val="ED0000"/>
          <w:szCs w:val="24"/>
          <w:lang w:val="en-IN" w:eastAsia="en-IN" w:bidi="mr-IN"/>
        </w:rPr>
      </w:pPr>
      <w:r w:rsidRPr="00064267">
        <w:rPr>
          <w:rFonts w:eastAsia="Times New Roman" w:cs="Times New Roman"/>
          <w:color w:val="ED0000"/>
          <w:szCs w:val="24"/>
          <w:lang w:val="en-IN" w:eastAsia="en-IN" w:bidi="mr-IN"/>
        </w:rPr>
        <w:t>The contribution should be clearly defined and mutually agreed upon by all team members.</w:t>
      </w:r>
    </w:p>
    <w:p w14:paraId="2D5BFC16" w14:textId="52D0CADA" w:rsidR="005B518F" w:rsidRPr="005B518F" w:rsidRDefault="005B518F" w:rsidP="00064267">
      <w:pPr>
        <w:spacing w:after="0" w:line="360" w:lineRule="auto"/>
        <w:rPr>
          <w:rFonts w:cs="Times New Roman"/>
          <w:color w:val="ED0000"/>
          <w:lang w:val="en-IN"/>
        </w:rPr>
      </w:pPr>
    </w:p>
    <w:p w14:paraId="32A24928" w14:textId="77777777" w:rsidR="005B518F" w:rsidRPr="001A6083" w:rsidRDefault="005B518F" w:rsidP="00064267">
      <w:pPr>
        <w:spacing w:after="0" w:line="360" w:lineRule="auto"/>
        <w:rPr>
          <w:rFonts w:cs="Times New Roman"/>
          <w:b/>
          <w:bCs/>
        </w:rPr>
      </w:pPr>
    </w:p>
    <w:sectPr w:rsidR="005B518F" w:rsidRPr="001A6083" w:rsidSect="004E4CB1">
      <w:footerReference w:type="default" r:id="rId13"/>
      <w:pgSz w:w="11906" w:h="16838" w:code="9"/>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B9EC6" w14:textId="77777777" w:rsidR="004F4D68" w:rsidRDefault="004F4D68" w:rsidP="004E4CB1">
      <w:pPr>
        <w:spacing w:after="0" w:line="240" w:lineRule="auto"/>
      </w:pPr>
      <w:r>
        <w:separator/>
      </w:r>
    </w:p>
  </w:endnote>
  <w:endnote w:type="continuationSeparator" w:id="0">
    <w:p w14:paraId="191CCBF8" w14:textId="77777777" w:rsidR="004F4D68" w:rsidRDefault="004F4D68" w:rsidP="004E4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altName w:val="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4265352"/>
      <w:docPartObj>
        <w:docPartGallery w:val="Page Numbers (Bottom of Page)"/>
        <w:docPartUnique/>
      </w:docPartObj>
    </w:sdtPr>
    <w:sdtEndPr>
      <w:rPr>
        <w:noProof/>
      </w:rPr>
    </w:sdtEndPr>
    <w:sdtContent>
      <w:p w14:paraId="6FC15314" w14:textId="7F9AEC8D" w:rsidR="00AE6C2C" w:rsidRDefault="00AE6C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5CD1B2" w14:textId="77777777" w:rsidR="00AE6C2C" w:rsidRDefault="00AE6C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8A74B" w14:textId="77777777" w:rsidR="00AE6C2C" w:rsidRDefault="00AE6C2C">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41480F32" w14:textId="77777777" w:rsidR="007E7A56" w:rsidRDefault="007E7A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55863" w14:textId="77777777" w:rsidR="004E4CB1" w:rsidRPr="004E4CB1" w:rsidRDefault="004E4CB1">
    <w:pPr>
      <w:pStyle w:val="Footer"/>
      <w:tabs>
        <w:tab w:val="clear" w:pos="4680"/>
        <w:tab w:val="clear" w:pos="9360"/>
      </w:tabs>
      <w:jc w:val="center"/>
      <w:rPr>
        <w:caps/>
        <w:noProof/>
      </w:rPr>
    </w:pPr>
    <w:r w:rsidRPr="004E4CB1">
      <w:rPr>
        <w:caps/>
      </w:rPr>
      <w:fldChar w:fldCharType="begin"/>
    </w:r>
    <w:r w:rsidRPr="004E4CB1">
      <w:rPr>
        <w:caps/>
      </w:rPr>
      <w:instrText xml:space="preserve"> PAGE   \* MERGEFORMAT </w:instrText>
    </w:r>
    <w:r w:rsidRPr="004E4CB1">
      <w:rPr>
        <w:caps/>
      </w:rPr>
      <w:fldChar w:fldCharType="separate"/>
    </w:r>
    <w:r w:rsidRPr="004E4CB1">
      <w:rPr>
        <w:caps/>
        <w:noProof/>
      </w:rPr>
      <w:t>2</w:t>
    </w:r>
    <w:r w:rsidRPr="004E4CB1">
      <w:rPr>
        <w:caps/>
        <w:noProof/>
      </w:rPr>
      <w:fldChar w:fldCharType="end"/>
    </w:r>
  </w:p>
  <w:p w14:paraId="13CC9932" w14:textId="77777777" w:rsidR="004E4CB1" w:rsidRDefault="004E4C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C8354" w14:textId="77777777" w:rsidR="004F4D68" w:rsidRDefault="004F4D68" w:rsidP="004E4CB1">
      <w:pPr>
        <w:spacing w:after="0" w:line="240" w:lineRule="auto"/>
      </w:pPr>
      <w:r>
        <w:separator/>
      </w:r>
    </w:p>
  </w:footnote>
  <w:footnote w:type="continuationSeparator" w:id="0">
    <w:p w14:paraId="2869601F" w14:textId="77777777" w:rsidR="004F4D68" w:rsidRDefault="004F4D68" w:rsidP="004E4C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C80C25"/>
    <w:multiLevelType w:val="hybridMultilevel"/>
    <w:tmpl w:val="57A263FC"/>
    <w:lvl w:ilvl="0" w:tplc="40090001">
      <w:start w:val="1"/>
      <w:numFmt w:val="bullet"/>
      <w:lvlText w:val=""/>
      <w:lvlJc w:val="left"/>
      <w:pPr>
        <w:ind w:left="360" w:hanging="360"/>
      </w:pPr>
      <w:rPr>
        <w:rFonts w:ascii="Symbol" w:hAnsi="Symbol" w:hint="default"/>
      </w:rPr>
    </w:lvl>
    <w:lvl w:ilvl="1" w:tplc="3728871C">
      <w:start w:val="2"/>
      <w:numFmt w:val="bullet"/>
      <w:lvlText w:val="•"/>
      <w:lvlJc w:val="left"/>
      <w:pPr>
        <w:ind w:left="1080" w:hanging="360"/>
      </w:pPr>
      <w:rPr>
        <w:rFonts w:ascii="Times New Roman" w:eastAsiaTheme="minorEastAsia" w:hAnsi="Times New Roman" w:cs="Times New Roman"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05D03E96"/>
    <w:multiLevelType w:val="multilevel"/>
    <w:tmpl w:val="9B0E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20251C"/>
    <w:multiLevelType w:val="hybridMultilevel"/>
    <w:tmpl w:val="C436C3C6"/>
    <w:lvl w:ilvl="0" w:tplc="40090001">
      <w:start w:val="1"/>
      <w:numFmt w:val="bullet"/>
      <w:lvlText w:val=""/>
      <w:lvlJc w:val="left"/>
      <w:pPr>
        <w:ind w:left="1074"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7667A46"/>
    <w:multiLevelType w:val="multilevel"/>
    <w:tmpl w:val="64D2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E9681D"/>
    <w:multiLevelType w:val="hybridMultilevel"/>
    <w:tmpl w:val="B808B902"/>
    <w:lvl w:ilvl="0" w:tplc="986E5622">
      <w:start w:val="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5A33B53"/>
    <w:multiLevelType w:val="hybridMultilevel"/>
    <w:tmpl w:val="E188A256"/>
    <w:lvl w:ilvl="0" w:tplc="D320226C">
      <w:start w:val="2"/>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2153217"/>
    <w:multiLevelType w:val="multilevel"/>
    <w:tmpl w:val="D56C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891CC1"/>
    <w:multiLevelType w:val="multilevel"/>
    <w:tmpl w:val="B31E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556A15"/>
    <w:multiLevelType w:val="hybridMultilevel"/>
    <w:tmpl w:val="E58CA90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2AF940CC"/>
    <w:multiLevelType w:val="multilevel"/>
    <w:tmpl w:val="2E82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961A87"/>
    <w:multiLevelType w:val="multilevel"/>
    <w:tmpl w:val="D1EC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081532"/>
    <w:multiLevelType w:val="hybridMultilevel"/>
    <w:tmpl w:val="C9B23A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31D45F11"/>
    <w:multiLevelType w:val="hybridMultilevel"/>
    <w:tmpl w:val="D890A4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32761F04"/>
    <w:multiLevelType w:val="multilevel"/>
    <w:tmpl w:val="4C04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F4637C"/>
    <w:multiLevelType w:val="multilevel"/>
    <w:tmpl w:val="9DA2BB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3B7F3DBA"/>
    <w:multiLevelType w:val="multilevel"/>
    <w:tmpl w:val="7432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747017"/>
    <w:multiLevelType w:val="hybridMultilevel"/>
    <w:tmpl w:val="038424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41FF268D"/>
    <w:multiLevelType w:val="multilevel"/>
    <w:tmpl w:val="E27420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45396E52"/>
    <w:multiLevelType w:val="hybridMultilevel"/>
    <w:tmpl w:val="C2385CAE"/>
    <w:lvl w:ilvl="0" w:tplc="40090001">
      <w:start w:val="1"/>
      <w:numFmt w:val="bullet"/>
      <w:lvlText w:val=""/>
      <w:lvlJc w:val="left"/>
      <w:pPr>
        <w:ind w:left="720" w:hanging="360"/>
      </w:pPr>
      <w:rPr>
        <w:rFonts w:ascii="Symbol" w:hAnsi="Symbol" w:hint="default"/>
      </w:rPr>
    </w:lvl>
    <w:lvl w:ilvl="1" w:tplc="EC065B08">
      <w:start w:val="2"/>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EEE51B8"/>
    <w:multiLevelType w:val="multilevel"/>
    <w:tmpl w:val="6BA6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D449F7"/>
    <w:multiLevelType w:val="multilevel"/>
    <w:tmpl w:val="8C14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556299"/>
    <w:multiLevelType w:val="multilevel"/>
    <w:tmpl w:val="B2C8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CF14E0"/>
    <w:multiLevelType w:val="hybridMultilevel"/>
    <w:tmpl w:val="06ECEDF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6FC82753"/>
    <w:multiLevelType w:val="multilevel"/>
    <w:tmpl w:val="9132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BE47F0"/>
    <w:multiLevelType w:val="multilevel"/>
    <w:tmpl w:val="1D0E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554C50"/>
    <w:multiLevelType w:val="hybridMultilevel"/>
    <w:tmpl w:val="982A27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7F523C66"/>
    <w:multiLevelType w:val="multilevel"/>
    <w:tmpl w:val="B4F4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7094211">
    <w:abstractNumId w:val="8"/>
  </w:num>
  <w:num w:numId="2" w16cid:durableId="1504204223">
    <w:abstractNumId w:val="6"/>
  </w:num>
  <w:num w:numId="3" w16cid:durableId="1667973778">
    <w:abstractNumId w:val="5"/>
  </w:num>
  <w:num w:numId="4" w16cid:durableId="865562915">
    <w:abstractNumId w:val="4"/>
  </w:num>
  <w:num w:numId="5" w16cid:durableId="1168056928">
    <w:abstractNumId w:val="7"/>
  </w:num>
  <w:num w:numId="6" w16cid:durableId="712116782">
    <w:abstractNumId w:val="3"/>
  </w:num>
  <w:num w:numId="7" w16cid:durableId="704795972">
    <w:abstractNumId w:val="2"/>
  </w:num>
  <w:num w:numId="8" w16cid:durableId="1693994023">
    <w:abstractNumId w:val="1"/>
  </w:num>
  <w:num w:numId="9" w16cid:durableId="1756976227">
    <w:abstractNumId w:val="0"/>
  </w:num>
  <w:num w:numId="10" w16cid:durableId="902907514">
    <w:abstractNumId w:val="32"/>
  </w:num>
  <w:num w:numId="11" w16cid:durableId="280262919">
    <w:abstractNumId w:val="12"/>
  </w:num>
  <w:num w:numId="12" w16cid:durableId="335230239">
    <w:abstractNumId w:val="33"/>
  </w:num>
  <w:num w:numId="13" w16cid:durableId="1711147918">
    <w:abstractNumId w:val="10"/>
  </w:num>
  <w:num w:numId="14" w16cid:durableId="225722802">
    <w:abstractNumId w:val="11"/>
  </w:num>
  <w:num w:numId="15" w16cid:durableId="1607612406">
    <w:abstractNumId w:val="19"/>
  </w:num>
  <w:num w:numId="16" w16cid:durableId="1388914677">
    <w:abstractNumId w:val="18"/>
  </w:num>
  <w:num w:numId="17" w16cid:durableId="1364866959">
    <w:abstractNumId w:val="16"/>
  </w:num>
  <w:num w:numId="18" w16cid:durableId="619190886">
    <w:abstractNumId w:val="24"/>
  </w:num>
  <w:num w:numId="19" w16cid:durableId="2126537287">
    <w:abstractNumId w:val="28"/>
  </w:num>
  <w:num w:numId="20" w16cid:durableId="1387486041">
    <w:abstractNumId w:val="22"/>
  </w:num>
  <w:num w:numId="21" w16cid:durableId="1676763255">
    <w:abstractNumId w:val="35"/>
  </w:num>
  <w:num w:numId="22" w16cid:durableId="529880133">
    <w:abstractNumId w:val="30"/>
  </w:num>
  <w:num w:numId="23" w16cid:durableId="89738746">
    <w:abstractNumId w:val="29"/>
  </w:num>
  <w:num w:numId="24" w16cid:durableId="274751163">
    <w:abstractNumId w:val="15"/>
  </w:num>
  <w:num w:numId="25" w16cid:durableId="1027564682">
    <w:abstractNumId w:val="23"/>
  </w:num>
  <w:num w:numId="26" w16cid:durableId="3634502">
    <w:abstractNumId w:val="27"/>
  </w:num>
  <w:num w:numId="27" w16cid:durableId="910385943">
    <w:abstractNumId w:val="25"/>
  </w:num>
  <w:num w:numId="28" w16cid:durableId="1005328758">
    <w:abstractNumId w:val="26"/>
  </w:num>
  <w:num w:numId="29" w16cid:durableId="657734534">
    <w:abstractNumId w:val="21"/>
  </w:num>
  <w:num w:numId="30" w16cid:durableId="1479762185">
    <w:abstractNumId w:val="31"/>
  </w:num>
  <w:num w:numId="31" w16cid:durableId="1003781809">
    <w:abstractNumId w:val="17"/>
  </w:num>
  <w:num w:numId="32" w16cid:durableId="1733311382">
    <w:abstractNumId w:val="20"/>
  </w:num>
  <w:num w:numId="33" w16cid:durableId="2052142518">
    <w:abstractNumId w:val="13"/>
  </w:num>
  <w:num w:numId="34" w16cid:durableId="525408290">
    <w:abstractNumId w:val="9"/>
  </w:num>
  <w:num w:numId="35" w16cid:durableId="462967022">
    <w:abstractNumId w:val="34"/>
  </w:num>
  <w:num w:numId="36" w16cid:durableId="43197736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4267"/>
    <w:rsid w:val="0006785E"/>
    <w:rsid w:val="000A1173"/>
    <w:rsid w:val="000B3065"/>
    <w:rsid w:val="000B48EB"/>
    <w:rsid w:val="000B6561"/>
    <w:rsid w:val="000D0546"/>
    <w:rsid w:val="000E3562"/>
    <w:rsid w:val="000E6FC4"/>
    <w:rsid w:val="00113D99"/>
    <w:rsid w:val="00122A53"/>
    <w:rsid w:val="00146AF2"/>
    <w:rsid w:val="0015074B"/>
    <w:rsid w:val="0016643D"/>
    <w:rsid w:val="00196857"/>
    <w:rsid w:val="001A6083"/>
    <w:rsid w:val="001B7B46"/>
    <w:rsid w:val="001C1746"/>
    <w:rsid w:val="001C2841"/>
    <w:rsid w:val="001C6E9B"/>
    <w:rsid w:val="001D3B0C"/>
    <w:rsid w:val="001E1807"/>
    <w:rsid w:val="002245FC"/>
    <w:rsid w:val="0023781D"/>
    <w:rsid w:val="00250597"/>
    <w:rsid w:val="002531B1"/>
    <w:rsid w:val="002600DA"/>
    <w:rsid w:val="00283F75"/>
    <w:rsid w:val="00285D8C"/>
    <w:rsid w:val="00292622"/>
    <w:rsid w:val="0029639D"/>
    <w:rsid w:val="002C02E2"/>
    <w:rsid w:val="002C5CBB"/>
    <w:rsid w:val="002E0DB3"/>
    <w:rsid w:val="002F1C4E"/>
    <w:rsid w:val="00310704"/>
    <w:rsid w:val="003166BE"/>
    <w:rsid w:val="00326F90"/>
    <w:rsid w:val="003279A2"/>
    <w:rsid w:val="003331D2"/>
    <w:rsid w:val="00336947"/>
    <w:rsid w:val="0035226D"/>
    <w:rsid w:val="003576DA"/>
    <w:rsid w:val="003623B4"/>
    <w:rsid w:val="00372A81"/>
    <w:rsid w:val="003A1521"/>
    <w:rsid w:val="003B6423"/>
    <w:rsid w:val="003D5879"/>
    <w:rsid w:val="003E3FE5"/>
    <w:rsid w:val="00424C3F"/>
    <w:rsid w:val="00430610"/>
    <w:rsid w:val="004410D3"/>
    <w:rsid w:val="00443655"/>
    <w:rsid w:val="004513B7"/>
    <w:rsid w:val="00454AAF"/>
    <w:rsid w:val="004556BB"/>
    <w:rsid w:val="0046524E"/>
    <w:rsid w:val="00475187"/>
    <w:rsid w:val="00485B07"/>
    <w:rsid w:val="00497105"/>
    <w:rsid w:val="004A7DA9"/>
    <w:rsid w:val="004C0F9D"/>
    <w:rsid w:val="004C4CD7"/>
    <w:rsid w:val="004E0DD1"/>
    <w:rsid w:val="004E37DC"/>
    <w:rsid w:val="004E4CB1"/>
    <w:rsid w:val="004E4CCD"/>
    <w:rsid w:val="004E5351"/>
    <w:rsid w:val="004F4D68"/>
    <w:rsid w:val="004F555C"/>
    <w:rsid w:val="00505406"/>
    <w:rsid w:val="0050706A"/>
    <w:rsid w:val="005209B1"/>
    <w:rsid w:val="005262E8"/>
    <w:rsid w:val="0055072D"/>
    <w:rsid w:val="00550733"/>
    <w:rsid w:val="00572418"/>
    <w:rsid w:val="0057493F"/>
    <w:rsid w:val="005B518F"/>
    <w:rsid w:val="00643115"/>
    <w:rsid w:val="0065194C"/>
    <w:rsid w:val="00663478"/>
    <w:rsid w:val="00694E5D"/>
    <w:rsid w:val="006A1368"/>
    <w:rsid w:val="006B0411"/>
    <w:rsid w:val="006C7D5F"/>
    <w:rsid w:val="006D2F9A"/>
    <w:rsid w:val="006D3C2F"/>
    <w:rsid w:val="007015D6"/>
    <w:rsid w:val="00720C65"/>
    <w:rsid w:val="00742623"/>
    <w:rsid w:val="007704D8"/>
    <w:rsid w:val="00771E21"/>
    <w:rsid w:val="007726B1"/>
    <w:rsid w:val="00775DBB"/>
    <w:rsid w:val="00792F08"/>
    <w:rsid w:val="007C0D8D"/>
    <w:rsid w:val="007C635C"/>
    <w:rsid w:val="007E5299"/>
    <w:rsid w:val="007E7A56"/>
    <w:rsid w:val="008746A1"/>
    <w:rsid w:val="00887DB3"/>
    <w:rsid w:val="008D4DD9"/>
    <w:rsid w:val="008E4D90"/>
    <w:rsid w:val="008F6443"/>
    <w:rsid w:val="009142C6"/>
    <w:rsid w:val="009418A7"/>
    <w:rsid w:val="00946CE6"/>
    <w:rsid w:val="009758E5"/>
    <w:rsid w:val="00983EB4"/>
    <w:rsid w:val="009858EF"/>
    <w:rsid w:val="00991029"/>
    <w:rsid w:val="00996C7F"/>
    <w:rsid w:val="009B276D"/>
    <w:rsid w:val="009C0918"/>
    <w:rsid w:val="009C0D2E"/>
    <w:rsid w:val="009D6185"/>
    <w:rsid w:val="009E2910"/>
    <w:rsid w:val="009F3375"/>
    <w:rsid w:val="009F3F94"/>
    <w:rsid w:val="00A016DF"/>
    <w:rsid w:val="00A13871"/>
    <w:rsid w:val="00A1410D"/>
    <w:rsid w:val="00A24501"/>
    <w:rsid w:val="00A70AEE"/>
    <w:rsid w:val="00A83955"/>
    <w:rsid w:val="00AA1D8D"/>
    <w:rsid w:val="00AD6438"/>
    <w:rsid w:val="00AE6C2C"/>
    <w:rsid w:val="00AE7BD3"/>
    <w:rsid w:val="00B02B20"/>
    <w:rsid w:val="00B05A15"/>
    <w:rsid w:val="00B24C3F"/>
    <w:rsid w:val="00B35BA2"/>
    <w:rsid w:val="00B47730"/>
    <w:rsid w:val="00B63063"/>
    <w:rsid w:val="00B646D4"/>
    <w:rsid w:val="00B676D8"/>
    <w:rsid w:val="00BA298D"/>
    <w:rsid w:val="00BB165D"/>
    <w:rsid w:val="00BB549A"/>
    <w:rsid w:val="00BC24F3"/>
    <w:rsid w:val="00BD4D64"/>
    <w:rsid w:val="00C17D0A"/>
    <w:rsid w:val="00C9387F"/>
    <w:rsid w:val="00CA0741"/>
    <w:rsid w:val="00CB0664"/>
    <w:rsid w:val="00CB47A9"/>
    <w:rsid w:val="00CD189A"/>
    <w:rsid w:val="00D01D65"/>
    <w:rsid w:val="00D121B6"/>
    <w:rsid w:val="00D50B6E"/>
    <w:rsid w:val="00D606AA"/>
    <w:rsid w:val="00D940BE"/>
    <w:rsid w:val="00DB396F"/>
    <w:rsid w:val="00DC17EE"/>
    <w:rsid w:val="00DC3C5D"/>
    <w:rsid w:val="00E3064E"/>
    <w:rsid w:val="00E377FF"/>
    <w:rsid w:val="00E4701F"/>
    <w:rsid w:val="00E628DE"/>
    <w:rsid w:val="00E67B29"/>
    <w:rsid w:val="00E90EAA"/>
    <w:rsid w:val="00EA03C8"/>
    <w:rsid w:val="00EA1E0E"/>
    <w:rsid w:val="00EB4693"/>
    <w:rsid w:val="00EB6499"/>
    <w:rsid w:val="00EC7796"/>
    <w:rsid w:val="00ED161E"/>
    <w:rsid w:val="00ED6245"/>
    <w:rsid w:val="00ED7246"/>
    <w:rsid w:val="00EE11C1"/>
    <w:rsid w:val="00EE345D"/>
    <w:rsid w:val="00EE7E4F"/>
    <w:rsid w:val="00F04321"/>
    <w:rsid w:val="00F05C76"/>
    <w:rsid w:val="00F0710A"/>
    <w:rsid w:val="00F10272"/>
    <w:rsid w:val="00F6042B"/>
    <w:rsid w:val="00F73087"/>
    <w:rsid w:val="00F910DA"/>
    <w:rsid w:val="00FA7C97"/>
    <w:rsid w:val="00FB1259"/>
    <w:rsid w:val="00FB2CA3"/>
    <w:rsid w:val="00FC693F"/>
    <w:rsid w:val="00FE4A0F"/>
    <w:rsid w:val="00FF26ED"/>
    <w:rsid w:val="00FF7ECE"/>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83B01E"/>
  <w14:defaultImageDpi w14:val="300"/>
  <w15:docId w15:val="{5300A71E-D5DF-49F3-A800-622BDC47C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54AAF"/>
    <w:pPr>
      <w:spacing w:after="100"/>
    </w:pPr>
  </w:style>
  <w:style w:type="character" w:styleId="Hyperlink">
    <w:name w:val="Hyperlink"/>
    <w:basedOn w:val="DefaultParagraphFont"/>
    <w:uiPriority w:val="99"/>
    <w:unhideWhenUsed/>
    <w:rsid w:val="00454AAF"/>
    <w:rPr>
      <w:color w:val="0000FF" w:themeColor="hyperlink"/>
      <w:u w:val="single"/>
    </w:rPr>
  </w:style>
  <w:style w:type="paragraph" w:styleId="NormalWeb">
    <w:name w:val="Normal (Web)"/>
    <w:basedOn w:val="Normal"/>
    <w:uiPriority w:val="99"/>
    <w:unhideWhenUsed/>
    <w:rsid w:val="0023781D"/>
    <w:pPr>
      <w:spacing w:before="100" w:beforeAutospacing="1" w:after="100" w:afterAutospacing="1" w:line="240" w:lineRule="auto"/>
    </w:pPr>
    <w:rPr>
      <w:rFonts w:eastAsia="Times New Roman" w:cs="Times New Roman"/>
      <w:szCs w:val="24"/>
      <w:lang w:val="en-IN" w:eastAsia="en-IN" w:bidi="mr-IN"/>
    </w:rPr>
  </w:style>
  <w:style w:type="character" w:styleId="UnresolvedMention">
    <w:name w:val="Unresolved Mention"/>
    <w:basedOn w:val="DefaultParagraphFont"/>
    <w:uiPriority w:val="99"/>
    <w:semiHidden/>
    <w:unhideWhenUsed/>
    <w:rsid w:val="004E0D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75274">
      <w:bodyDiv w:val="1"/>
      <w:marLeft w:val="0"/>
      <w:marRight w:val="0"/>
      <w:marTop w:val="0"/>
      <w:marBottom w:val="0"/>
      <w:divBdr>
        <w:top w:val="none" w:sz="0" w:space="0" w:color="auto"/>
        <w:left w:val="none" w:sz="0" w:space="0" w:color="auto"/>
        <w:bottom w:val="none" w:sz="0" w:space="0" w:color="auto"/>
        <w:right w:val="none" w:sz="0" w:space="0" w:color="auto"/>
      </w:divBdr>
    </w:div>
    <w:div w:id="27342161">
      <w:bodyDiv w:val="1"/>
      <w:marLeft w:val="0"/>
      <w:marRight w:val="0"/>
      <w:marTop w:val="0"/>
      <w:marBottom w:val="0"/>
      <w:divBdr>
        <w:top w:val="none" w:sz="0" w:space="0" w:color="auto"/>
        <w:left w:val="none" w:sz="0" w:space="0" w:color="auto"/>
        <w:bottom w:val="none" w:sz="0" w:space="0" w:color="auto"/>
        <w:right w:val="none" w:sz="0" w:space="0" w:color="auto"/>
      </w:divBdr>
    </w:div>
    <w:div w:id="30810857">
      <w:bodyDiv w:val="1"/>
      <w:marLeft w:val="0"/>
      <w:marRight w:val="0"/>
      <w:marTop w:val="0"/>
      <w:marBottom w:val="0"/>
      <w:divBdr>
        <w:top w:val="none" w:sz="0" w:space="0" w:color="auto"/>
        <w:left w:val="none" w:sz="0" w:space="0" w:color="auto"/>
        <w:bottom w:val="none" w:sz="0" w:space="0" w:color="auto"/>
        <w:right w:val="none" w:sz="0" w:space="0" w:color="auto"/>
      </w:divBdr>
    </w:div>
    <w:div w:id="76093885">
      <w:bodyDiv w:val="1"/>
      <w:marLeft w:val="0"/>
      <w:marRight w:val="0"/>
      <w:marTop w:val="0"/>
      <w:marBottom w:val="0"/>
      <w:divBdr>
        <w:top w:val="none" w:sz="0" w:space="0" w:color="auto"/>
        <w:left w:val="none" w:sz="0" w:space="0" w:color="auto"/>
        <w:bottom w:val="none" w:sz="0" w:space="0" w:color="auto"/>
        <w:right w:val="none" w:sz="0" w:space="0" w:color="auto"/>
      </w:divBdr>
    </w:div>
    <w:div w:id="135223868">
      <w:bodyDiv w:val="1"/>
      <w:marLeft w:val="0"/>
      <w:marRight w:val="0"/>
      <w:marTop w:val="0"/>
      <w:marBottom w:val="0"/>
      <w:divBdr>
        <w:top w:val="none" w:sz="0" w:space="0" w:color="auto"/>
        <w:left w:val="none" w:sz="0" w:space="0" w:color="auto"/>
        <w:bottom w:val="none" w:sz="0" w:space="0" w:color="auto"/>
        <w:right w:val="none" w:sz="0" w:space="0" w:color="auto"/>
      </w:divBdr>
    </w:div>
    <w:div w:id="143469186">
      <w:bodyDiv w:val="1"/>
      <w:marLeft w:val="0"/>
      <w:marRight w:val="0"/>
      <w:marTop w:val="0"/>
      <w:marBottom w:val="0"/>
      <w:divBdr>
        <w:top w:val="none" w:sz="0" w:space="0" w:color="auto"/>
        <w:left w:val="none" w:sz="0" w:space="0" w:color="auto"/>
        <w:bottom w:val="none" w:sz="0" w:space="0" w:color="auto"/>
        <w:right w:val="none" w:sz="0" w:space="0" w:color="auto"/>
      </w:divBdr>
    </w:div>
    <w:div w:id="146555693">
      <w:bodyDiv w:val="1"/>
      <w:marLeft w:val="0"/>
      <w:marRight w:val="0"/>
      <w:marTop w:val="0"/>
      <w:marBottom w:val="0"/>
      <w:divBdr>
        <w:top w:val="none" w:sz="0" w:space="0" w:color="auto"/>
        <w:left w:val="none" w:sz="0" w:space="0" w:color="auto"/>
        <w:bottom w:val="none" w:sz="0" w:space="0" w:color="auto"/>
        <w:right w:val="none" w:sz="0" w:space="0" w:color="auto"/>
      </w:divBdr>
    </w:div>
    <w:div w:id="158814551">
      <w:bodyDiv w:val="1"/>
      <w:marLeft w:val="0"/>
      <w:marRight w:val="0"/>
      <w:marTop w:val="0"/>
      <w:marBottom w:val="0"/>
      <w:divBdr>
        <w:top w:val="none" w:sz="0" w:space="0" w:color="auto"/>
        <w:left w:val="none" w:sz="0" w:space="0" w:color="auto"/>
        <w:bottom w:val="none" w:sz="0" w:space="0" w:color="auto"/>
        <w:right w:val="none" w:sz="0" w:space="0" w:color="auto"/>
      </w:divBdr>
    </w:div>
    <w:div w:id="159977429">
      <w:bodyDiv w:val="1"/>
      <w:marLeft w:val="0"/>
      <w:marRight w:val="0"/>
      <w:marTop w:val="0"/>
      <w:marBottom w:val="0"/>
      <w:divBdr>
        <w:top w:val="none" w:sz="0" w:space="0" w:color="auto"/>
        <w:left w:val="none" w:sz="0" w:space="0" w:color="auto"/>
        <w:bottom w:val="none" w:sz="0" w:space="0" w:color="auto"/>
        <w:right w:val="none" w:sz="0" w:space="0" w:color="auto"/>
      </w:divBdr>
    </w:div>
    <w:div w:id="186526924">
      <w:bodyDiv w:val="1"/>
      <w:marLeft w:val="0"/>
      <w:marRight w:val="0"/>
      <w:marTop w:val="0"/>
      <w:marBottom w:val="0"/>
      <w:divBdr>
        <w:top w:val="none" w:sz="0" w:space="0" w:color="auto"/>
        <w:left w:val="none" w:sz="0" w:space="0" w:color="auto"/>
        <w:bottom w:val="none" w:sz="0" w:space="0" w:color="auto"/>
        <w:right w:val="none" w:sz="0" w:space="0" w:color="auto"/>
      </w:divBdr>
    </w:div>
    <w:div w:id="208299087">
      <w:bodyDiv w:val="1"/>
      <w:marLeft w:val="0"/>
      <w:marRight w:val="0"/>
      <w:marTop w:val="0"/>
      <w:marBottom w:val="0"/>
      <w:divBdr>
        <w:top w:val="none" w:sz="0" w:space="0" w:color="auto"/>
        <w:left w:val="none" w:sz="0" w:space="0" w:color="auto"/>
        <w:bottom w:val="none" w:sz="0" w:space="0" w:color="auto"/>
        <w:right w:val="none" w:sz="0" w:space="0" w:color="auto"/>
      </w:divBdr>
    </w:div>
    <w:div w:id="221870477">
      <w:bodyDiv w:val="1"/>
      <w:marLeft w:val="0"/>
      <w:marRight w:val="0"/>
      <w:marTop w:val="0"/>
      <w:marBottom w:val="0"/>
      <w:divBdr>
        <w:top w:val="none" w:sz="0" w:space="0" w:color="auto"/>
        <w:left w:val="none" w:sz="0" w:space="0" w:color="auto"/>
        <w:bottom w:val="none" w:sz="0" w:space="0" w:color="auto"/>
        <w:right w:val="none" w:sz="0" w:space="0" w:color="auto"/>
      </w:divBdr>
    </w:div>
    <w:div w:id="225574943">
      <w:bodyDiv w:val="1"/>
      <w:marLeft w:val="0"/>
      <w:marRight w:val="0"/>
      <w:marTop w:val="0"/>
      <w:marBottom w:val="0"/>
      <w:divBdr>
        <w:top w:val="none" w:sz="0" w:space="0" w:color="auto"/>
        <w:left w:val="none" w:sz="0" w:space="0" w:color="auto"/>
        <w:bottom w:val="none" w:sz="0" w:space="0" w:color="auto"/>
        <w:right w:val="none" w:sz="0" w:space="0" w:color="auto"/>
      </w:divBdr>
    </w:div>
    <w:div w:id="302270070">
      <w:bodyDiv w:val="1"/>
      <w:marLeft w:val="0"/>
      <w:marRight w:val="0"/>
      <w:marTop w:val="0"/>
      <w:marBottom w:val="0"/>
      <w:divBdr>
        <w:top w:val="none" w:sz="0" w:space="0" w:color="auto"/>
        <w:left w:val="none" w:sz="0" w:space="0" w:color="auto"/>
        <w:bottom w:val="none" w:sz="0" w:space="0" w:color="auto"/>
        <w:right w:val="none" w:sz="0" w:space="0" w:color="auto"/>
      </w:divBdr>
    </w:div>
    <w:div w:id="357195607">
      <w:bodyDiv w:val="1"/>
      <w:marLeft w:val="0"/>
      <w:marRight w:val="0"/>
      <w:marTop w:val="0"/>
      <w:marBottom w:val="0"/>
      <w:divBdr>
        <w:top w:val="none" w:sz="0" w:space="0" w:color="auto"/>
        <w:left w:val="none" w:sz="0" w:space="0" w:color="auto"/>
        <w:bottom w:val="none" w:sz="0" w:space="0" w:color="auto"/>
        <w:right w:val="none" w:sz="0" w:space="0" w:color="auto"/>
      </w:divBdr>
    </w:div>
    <w:div w:id="370887402">
      <w:bodyDiv w:val="1"/>
      <w:marLeft w:val="0"/>
      <w:marRight w:val="0"/>
      <w:marTop w:val="0"/>
      <w:marBottom w:val="0"/>
      <w:divBdr>
        <w:top w:val="none" w:sz="0" w:space="0" w:color="auto"/>
        <w:left w:val="none" w:sz="0" w:space="0" w:color="auto"/>
        <w:bottom w:val="none" w:sz="0" w:space="0" w:color="auto"/>
        <w:right w:val="none" w:sz="0" w:space="0" w:color="auto"/>
      </w:divBdr>
    </w:div>
    <w:div w:id="394205824">
      <w:bodyDiv w:val="1"/>
      <w:marLeft w:val="0"/>
      <w:marRight w:val="0"/>
      <w:marTop w:val="0"/>
      <w:marBottom w:val="0"/>
      <w:divBdr>
        <w:top w:val="none" w:sz="0" w:space="0" w:color="auto"/>
        <w:left w:val="none" w:sz="0" w:space="0" w:color="auto"/>
        <w:bottom w:val="none" w:sz="0" w:space="0" w:color="auto"/>
        <w:right w:val="none" w:sz="0" w:space="0" w:color="auto"/>
      </w:divBdr>
    </w:div>
    <w:div w:id="394352612">
      <w:bodyDiv w:val="1"/>
      <w:marLeft w:val="0"/>
      <w:marRight w:val="0"/>
      <w:marTop w:val="0"/>
      <w:marBottom w:val="0"/>
      <w:divBdr>
        <w:top w:val="none" w:sz="0" w:space="0" w:color="auto"/>
        <w:left w:val="none" w:sz="0" w:space="0" w:color="auto"/>
        <w:bottom w:val="none" w:sz="0" w:space="0" w:color="auto"/>
        <w:right w:val="none" w:sz="0" w:space="0" w:color="auto"/>
      </w:divBdr>
    </w:div>
    <w:div w:id="405222909">
      <w:bodyDiv w:val="1"/>
      <w:marLeft w:val="0"/>
      <w:marRight w:val="0"/>
      <w:marTop w:val="0"/>
      <w:marBottom w:val="0"/>
      <w:divBdr>
        <w:top w:val="none" w:sz="0" w:space="0" w:color="auto"/>
        <w:left w:val="none" w:sz="0" w:space="0" w:color="auto"/>
        <w:bottom w:val="none" w:sz="0" w:space="0" w:color="auto"/>
        <w:right w:val="none" w:sz="0" w:space="0" w:color="auto"/>
      </w:divBdr>
    </w:div>
    <w:div w:id="477456415">
      <w:bodyDiv w:val="1"/>
      <w:marLeft w:val="0"/>
      <w:marRight w:val="0"/>
      <w:marTop w:val="0"/>
      <w:marBottom w:val="0"/>
      <w:divBdr>
        <w:top w:val="none" w:sz="0" w:space="0" w:color="auto"/>
        <w:left w:val="none" w:sz="0" w:space="0" w:color="auto"/>
        <w:bottom w:val="none" w:sz="0" w:space="0" w:color="auto"/>
        <w:right w:val="none" w:sz="0" w:space="0" w:color="auto"/>
      </w:divBdr>
    </w:div>
    <w:div w:id="480117706">
      <w:bodyDiv w:val="1"/>
      <w:marLeft w:val="0"/>
      <w:marRight w:val="0"/>
      <w:marTop w:val="0"/>
      <w:marBottom w:val="0"/>
      <w:divBdr>
        <w:top w:val="none" w:sz="0" w:space="0" w:color="auto"/>
        <w:left w:val="none" w:sz="0" w:space="0" w:color="auto"/>
        <w:bottom w:val="none" w:sz="0" w:space="0" w:color="auto"/>
        <w:right w:val="none" w:sz="0" w:space="0" w:color="auto"/>
      </w:divBdr>
    </w:div>
    <w:div w:id="525097526">
      <w:bodyDiv w:val="1"/>
      <w:marLeft w:val="0"/>
      <w:marRight w:val="0"/>
      <w:marTop w:val="0"/>
      <w:marBottom w:val="0"/>
      <w:divBdr>
        <w:top w:val="none" w:sz="0" w:space="0" w:color="auto"/>
        <w:left w:val="none" w:sz="0" w:space="0" w:color="auto"/>
        <w:bottom w:val="none" w:sz="0" w:space="0" w:color="auto"/>
        <w:right w:val="none" w:sz="0" w:space="0" w:color="auto"/>
      </w:divBdr>
    </w:div>
    <w:div w:id="551158407">
      <w:bodyDiv w:val="1"/>
      <w:marLeft w:val="0"/>
      <w:marRight w:val="0"/>
      <w:marTop w:val="0"/>
      <w:marBottom w:val="0"/>
      <w:divBdr>
        <w:top w:val="none" w:sz="0" w:space="0" w:color="auto"/>
        <w:left w:val="none" w:sz="0" w:space="0" w:color="auto"/>
        <w:bottom w:val="none" w:sz="0" w:space="0" w:color="auto"/>
        <w:right w:val="none" w:sz="0" w:space="0" w:color="auto"/>
      </w:divBdr>
    </w:div>
    <w:div w:id="592477372">
      <w:bodyDiv w:val="1"/>
      <w:marLeft w:val="0"/>
      <w:marRight w:val="0"/>
      <w:marTop w:val="0"/>
      <w:marBottom w:val="0"/>
      <w:divBdr>
        <w:top w:val="none" w:sz="0" w:space="0" w:color="auto"/>
        <w:left w:val="none" w:sz="0" w:space="0" w:color="auto"/>
        <w:bottom w:val="none" w:sz="0" w:space="0" w:color="auto"/>
        <w:right w:val="none" w:sz="0" w:space="0" w:color="auto"/>
      </w:divBdr>
    </w:div>
    <w:div w:id="603926852">
      <w:bodyDiv w:val="1"/>
      <w:marLeft w:val="0"/>
      <w:marRight w:val="0"/>
      <w:marTop w:val="0"/>
      <w:marBottom w:val="0"/>
      <w:divBdr>
        <w:top w:val="none" w:sz="0" w:space="0" w:color="auto"/>
        <w:left w:val="none" w:sz="0" w:space="0" w:color="auto"/>
        <w:bottom w:val="none" w:sz="0" w:space="0" w:color="auto"/>
        <w:right w:val="none" w:sz="0" w:space="0" w:color="auto"/>
      </w:divBdr>
    </w:div>
    <w:div w:id="607128389">
      <w:bodyDiv w:val="1"/>
      <w:marLeft w:val="0"/>
      <w:marRight w:val="0"/>
      <w:marTop w:val="0"/>
      <w:marBottom w:val="0"/>
      <w:divBdr>
        <w:top w:val="none" w:sz="0" w:space="0" w:color="auto"/>
        <w:left w:val="none" w:sz="0" w:space="0" w:color="auto"/>
        <w:bottom w:val="none" w:sz="0" w:space="0" w:color="auto"/>
        <w:right w:val="none" w:sz="0" w:space="0" w:color="auto"/>
      </w:divBdr>
    </w:div>
    <w:div w:id="619342230">
      <w:bodyDiv w:val="1"/>
      <w:marLeft w:val="0"/>
      <w:marRight w:val="0"/>
      <w:marTop w:val="0"/>
      <w:marBottom w:val="0"/>
      <w:divBdr>
        <w:top w:val="none" w:sz="0" w:space="0" w:color="auto"/>
        <w:left w:val="none" w:sz="0" w:space="0" w:color="auto"/>
        <w:bottom w:val="none" w:sz="0" w:space="0" w:color="auto"/>
        <w:right w:val="none" w:sz="0" w:space="0" w:color="auto"/>
      </w:divBdr>
    </w:div>
    <w:div w:id="622225912">
      <w:bodyDiv w:val="1"/>
      <w:marLeft w:val="0"/>
      <w:marRight w:val="0"/>
      <w:marTop w:val="0"/>
      <w:marBottom w:val="0"/>
      <w:divBdr>
        <w:top w:val="none" w:sz="0" w:space="0" w:color="auto"/>
        <w:left w:val="none" w:sz="0" w:space="0" w:color="auto"/>
        <w:bottom w:val="none" w:sz="0" w:space="0" w:color="auto"/>
        <w:right w:val="none" w:sz="0" w:space="0" w:color="auto"/>
      </w:divBdr>
    </w:div>
    <w:div w:id="679965467">
      <w:bodyDiv w:val="1"/>
      <w:marLeft w:val="0"/>
      <w:marRight w:val="0"/>
      <w:marTop w:val="0"/>
      <w:marBottom w:val="0"/>
      <w:divBdr>
        <w:top w:val="none" w:sz="0" w:space="0" w:color="auto"/>
        <w:left w:val="none" w:sz="0" w:space="0" w:color="auto"/>
        <w:bottom w:val="none" w:sz="0" w:space="0" w:color="auto"/>
        <w:right w:val="none" w:sz="0" w:space="0" w:color="auto"/>
      </w:divBdr>
    </w:div>
    <w:div w:id="682590205">
      <w:bodyDiv w:val="1"/>
      <w:marLeft w:val="0"/>
      <w:marRight w:val="0"/>
      <w:marTop w:val="0"/>
      <w:marBottom w:val="0"/>
      <w:divBdr>
        <w:top w:val="none" w:sz="0" w:space="0" w:color="auto"/>
        <w:left w:val="none" w:sz="0" w:space="0" w:color="auto"/>
        <w:bottom w:val="none" w:sz="0" w:space="0" w:color="auto"/>
        <w:right w:val="none" w:sz="0" w:space="0" w:color="auto"/>
      </w:divBdr>
    </w:div>
    <w:div w:id="692534784">
      <w:bodyDiv w:val="1"/>
      <w:marLeft w:val="0"/>
      <w:marRight w:val="0"/>
      <w:marTop w:val="0"/>
      <w:marBottom w:val="0"/>
      <w:divBdr>
        <w:top w:val="none" w:sz="0" w:space="0" w:color="auto"/>
        <w:left w:val="none" w:sz="0" w:space="0" w:color="auto"/>
        <w:bottom w:val="none" w:sz="0" w:space="0" w:color="auto"/>
        <w:right w:val="none" w:sz="0" w:space="0" w:color="auto"/>
      </w:divBdr>
    </w:div>
    <w:div w:id="696273192">
      <w:bodyDiv w:val="1"/>
      <w:marLeft w:val="0"/>
      <w:marRight w:val="0"/>
      <w:marTop w:val="0"/>
      <w:marBottom w:val="0"/>
      <w:divBdr>
        <w:top w:val="none" w:sz="0" w:space="0" w:color="auto"/>
        <w:left w:val="none" w:sz="0" w:space="0" w:color="auto"/>
        <w:bottom w:val="none" w:sz="0" w:space="0" w:color="auto"/>
        <w:right w:val="none" w:sz="0" w:space="0" w:color="auto"/>
      </w:divBdr>
    </w:div>
    <w:div w:id="697656497">
      <w:bodyDiv w:val="1"/>
      <w:marLeft w:val="0"/>
      <w:marRight w:val="0"/>
      <w:marTop w:val="0"/>
      <w:marBottom w:val="0"/>
      <w:divBdr>
        <w:top w:val="none" w:sz="0" w:space="0" w:color="auto"/>
        <w:left w:val="none" w:sz="0" w:space="0" w:color="auto"/>
        <w:bottom w:val="none" w:sz="0" w:space="0" w:color="auto"/>
        <w:right w:val="none" w:sz="0" w:space="0" w:color="auto"/>
      </w:divBdr>
    </w:div>
    <w:div w:id="749621475">
      <w:bodyDiv w:val="1"/>
      <w:marLeft w:val="0"/>
      <w:marRight w:val="0"/>
      <w:marTop w:val="0"/>
      <w:marBottom w:val="0"/>
      <w:divBdr>
        <w:top w:val="none" w:sz="0" w:space="0" w:color="auto"/>
        <w:left w:val="none" w:sz="0" w:space="0" w:color="auto"/>
        <w:bottom w:val="none" w:sz="0" w:space="0" w:color="auto"/>
        <w:right w:val="none" w:sz="0" w:space="0" w:color="auto"/>
      </w:divBdr>
    </w:div>
    <w:div w:id="766925515">
      <w:bodyDiv w:val="1"/>
      <w:marLeft w:val="0"/>
      <w:marRight w:val="0"/>
      <w:marTop w:val="0"/>
      <w:marBottom w:val="0"/>
      <w:divBdr>
        <w:top w:val="none" w:sz="0" w:space="0" w:color="auto"/>
        <w:left w:val="none" w:sz="0" w:space="0" w:color="auto"/>
        <w:bottom w:val="none" w:sz="0" w:space="0" w:color="auto"/>
        <w:right w:val="none" w:sz="0" w:space="0" w:color="auto"/>
      </w:divBdr>
    </w:div>
    <w:div w:id="789516575">
      <w:bodyDiv w:val="1"/>
      <w:marLeft w:val="0"/>
      <w:marRight w:val="0"/>
      <w:marTop w:val="0"/>
      <w:marBottom w:val="0"/>
      <w:divBdr>
        <w:top w:val="none" w:sz="0" w:space="0" w:color="auto"/>
        <w:left w:val="none" w:sz="0" w:space="0" w:color="auto"/>
        <w:bottom w:val="none" w:sz="0" w:space="0" w:color="auto"/>
        <w:right w:val="none" w:sz="0" w:space="0" w:color="auto"/>
      </w:divBdr>
    </w:div>
    <w:div w:id="863245388">
      <w:bodyDiv w:val="1"/>
      <w:marLeft w:val="0"/>
      <w:marRight w:val="0"/>
      <w:marTop w:val="0"/>
      <w:marBottom w:val="0"/>
      <w:divBdr>
        <w:top w:val="none" w:sz="0" w:space="0" w:color="auto"/>
        <w:left w:val="none" w:sz="0" w:space="0" w:color="auto"/>
        <w:bottom w:val="none" w:sz="0" w:space="0" w:color="auto"/>
        <w:right w:val="none" w:sz="0" w:space="0" w:color="auto"/>
      </w:divBdr>
    </w:div>
    <w:div w:id="874075598">
      <w:bodyDiv w:val="1"/>
      <w:marLeft w:val="0"/>
      <w:marRight w:val="0"/>
      <w:marTop w:val="0"/>
      <w:marBottom w:val="0"/>
      <w:divBdr>
        <w:top w:val="none" w:sz="0" w:space="0" w:color="auto"/>
        <w:left w:val="none" w:sz="0" w:space="0" w:color="auto"/>
        <w:bottom w:val="none" w:sz="0" w:space="0" w:color="auto"/>
        <w:right w:val="none" w:sz="0" w:space="0" w:color="auto"/>
      </w:divBdr>
    </w:div>
    <w:div w:id="959531133">
      <w:bodyDiv w:val="1"/>
      <w:marLeft w:val="0"/>
      <w:marRight w:val="0"/>
      <w:marTop w:val="0"/>
      <w:marBottom w:val="0"/>
      <w:divBdr>
        <w:top w:val="none" w:sz="0" w:space="0" w:color="auto"/>
        <w:left w:val="none" w:sz="0" w:space="0" w:color="auto"/>
        <w:bottom w:val="none" w:sz="0" w:space="0" w:color="auto"/>
        <w:right w:val="none" w:sz="0" w:space="0" w:color="auto"/>
      </w:divBdr>
    </w:div>
    <w:div w:id="963383792">
      <w:bodyDiv w:val="1"/>
      <w:marLeft w:val="0"/>
      <w:marRight w:val="0"/>
      <w:marTop w:val="0"/>
      <w:marBottom w:val="0"/>
      <w:divBdr>
        <w:top w:val="none" w:sz="0" w:space="0" w:color="auto"/>
        <w:left w:val="none" w:sz="0" w:space="0" w:color="auto"/>
        <w:bottom w:val="none" w:sz="0" w:space="0" w:color="auto"/>
        <w:right w:val="none" w:sz="0" w:space="0" w:color="auto"/>
      </w:divBdr>
    </w:div>
    <w:div w:id="1054087240">
      <w:bodyDiv w:val="1"/>
      <w:marLeft w:val="0"/>
      <w:marRight w:val="0"/>
      <w:marTop w:val="0"/>
      <w:marBottom w:val="0"/>
      <w:divBdr>
        <w:top w:val="none" w:sz="0" w:space="0" w:color="auto"/>
        <w:left w:val="none" w:sz="0" w:space="0" w:color="auto"/>
        <w:bottom w:val="none" w:sz="0" w:space="0" w:color="auto"/>
        <w:right w:val="none" w:sz="0" w:space="0" w:color="auto"/>
      </w:divBdr>
    </w:div>
    <w:div w:id="1070082353">
      <w:bodyDiv w:val="1"/>
      <w:marLeft w:val="0"/>
      <w:marRight w:val="0"/>
      <w:marTop w:val="0"/>
      <w:marBottom w:val="0"/>
      <w:divBdr>
        <w:top w:val="none" w:sz="0" w:space="0" w:color="auto"/>
        <w:left w:val="none" w:sz="0" w:space="0" w:color="auto"/>
        <w:bottom w:val="none" w:sz="0" w:space="0" w:color="auto"/>
        <w:right w:val="none" w:sz="0" w:space="0" w:color="auto"/>
      </w:divBdr>
    </w:div>
    <w:div w:id="1081413762">
      <w:bodyDiv w:val="1"/>
      <w:marLeft w:val="0"/>
      <w:marRight w:val="0"/>
      <w:marTop w:val="0"/>
      <w:marBottom w:val="0"/>
      <w:divBdr>
        <w:top w:val="none" w:sz="0" w:space="0" w:color="auto"/>
        <w:left w:val="none" w:sz="0" w:space="0" w:color="auto"/>
        <w:bottom w:val="none" w:sz="0" w:space="0" w:color="auto"/>
        <w:right w:val="none" w:sz="0" w:space="0" w:color="auto"/>
      </w:divBdr>
    </w:div>
    <w:div w:id="1117407815">
      <w:bodyDiv w:val="1"/>
      <w:marLeft w:val="0"/>
      <w:marRight w:val="0"/>
      <w:marTop w:val="0"/>
      <w:marBottom w:val="0"/>
      <w:divBdr>
        <w:top w:val="none" w:sz="0" w:space="0" w:color="auto"/>
        <w:left w:val="none" w:sz="0" w:space="0" w:color="auto"/>
        <w:bottom w:val="none" w:sz="0" w:space="0" w:color="auto"/>
        <w:right w:val="none" w:sz="0" w:space="0" w:color="auto"/>
      </w:divBdr>
    </w:div>
    <w:div w:id="1147863188">
      <w:bodyDiv w:val="1"/>
      <w:marLeft w:val="0"/>
      <w:marRight w:val="0"/>
      <w:marTop w:val="0"/>
      <w:marBottom w:val="0"/>
      <w:divBdr>
        <w:top w:val="none" w:sz="0" w:space="0" w:color="auto"/>
        <w:left w:val="none" w:sz="0" w:space="0" w:color="auto"/>
        <w:bottom w:val="none" w:sz="0" w:space="0" w:color="auto"/>
        <w:right w:val="none" w:sz="0" w:space="0" w:color="auto"/>
      </w:divBdr>
    </w:div>
    <w:div w:id="1162428506">
      <w:bodyDiv w:val="1"/>
      <w:marLeft w:val="0"/>
      <w:marRight w:val="0"/>
      <w:marTop w:val="0"/>
      <w:marBottom w:val="0"/>
      <w:divBdr>
        <w:top w:val="none" w:sz="0" w:space="0" w:color="auto"/>
        <w:left w:val="none" w:sz="0" w:space="0" w:color="auto"/>
        <w:bottom w:val="none" w:sz="0" w:space="0" w:color="auto"/>
        <w:right w:val="none" w:sz="0" w:space="0" w:color="auto"/>
      </w:divBdr>
    </w:div>
    <w:div w:id="1164930800">
      <w:bodyDiv w:val="1"/>
      <w:marLeft w:val="0"/>
      <w:marRight w:val="0"/>
      <w:marTop w:val="0"/>
      <w:marBottom w:val="0"/>
      <w:divBdr>
        <w:top w:val="none" w:sz="0" w:space="0" w:color="auto"/>
        <w:left w:val="none" w:sz="0" w:space="0" w:color="auto"/>
        <w:bottom w:val="none" w:sz="0" w:space="0" w:color="auto"/>
        <w:right w:val="none" w:sz="0" w:space="0" w:color="auto"/>
      </w:divBdr>
    </w:div>
    <w:div w:id="1222524224">
      <w:bodyDiv w:val="1"/>
      <w:marLeft w:val="0"/>
      <w:marRight w:val="0"/>
      <w:marTop w:val="0"/>
      <w:marBottom w:val="0"/>
      <w:divBdr>
        <w:top w:val="none" w:sz="0" w:space="0" w:color="auto"/>
        <w:left w:val="none" w:sz="0" w:space="0" w:color="auto"/>
        <w:bottom w:val="none" w:sz="0" w:space="0" w:color="auto"/>
        <w:right w:val="none" w:sz="0" w:space="0" w:color="auto"/>
      </w:divBdr>
    </w:div>
    <w:div w:id="1248809238">
      <w:bodyDiv w:val="1"/>
      <w:marLeft w:val="0"/>
      <w:marRight w:val="0"/>
      <w:marTop w:val="0"/>
      <w:marBottom w:val="0"/>
      <w:divBdr>
        <w:top w:val="none" w:sz="0" w:space="0" w:color="auto"/>
        <w:left w:val="none" w:sz="0" w:space="0" w:color="auto"/>
        <w:bottom w:val="none" w:sz="0" w:space="0" w:color="auto"/>
        <w:right w:val="none" w:sz="0" w:space="0" w:color="auto"/>
      </w:divBdr>
    </w:div>
    <w:div w:id="1292907957">
      <w:bodyDiv w:val="1"/>
      <w:marLeft w:val="0"/>
      <w:marRight w:val="0"/>
      <w:marTop w:val="0"/>
      <w:marBottom w:val="0"/>
      <w:divBdr>
        <w:top w:val="none" w:sz="0" w:space="0" w:color="auto"/>
        <w:left w:val="none" w:sz="0" w:space="0" w:color="auto"/>
        <w:bottom w:val="none" w:sz="0" w:space="0" w:color="auto"/>
        <w:right w:val="none" w:sz="0" w:space="0" w:color="auto"/>
      </w:divBdr>
    </w:div>
    <w:div w:id="1326085739">
      <w:bodyDiv w:val="1"/>
      <w:marLeft w:val="0"/>
      <w:marRight w:val="0"/>
      <w:marTop w:val="0"/>
      <w:marBottom w:val="0"/>
      <w:divBdr>
        <w:top w:val="none" w:sz="0" w:space="0" w:color="auto"/>
        <w:left w:val="none" w:sz="0" w:space="0" w:color="auto"/>
        <w:bottom w:val="none" w:sz="0" w:space="0" w:color="auto"/>
        <w:right w:val="none" w:sz="0" w:space="0" w:color="auto"/>
      </w:divBdr>
    </w:div>
    <w:div w:id="1331909930">
      <w:bodyDiv w:val="1"/>
      <w:marLeft w:val="0"/>
      <w:marRight w:val="0"/>
      <w:marTop w:val="0"/>
      <w:marBottom w:val="0"/>
      <w:divBdr>
        <w:top w:val="none" w:sz="0" w:space="0" w:color="auto"/>
        <w:left w:val="none" w:sz="0" w:space="0" w:color="auto"/>
        <w:bottom w:val="none" w:sz="0" w:space="0" w:color="auto"/>
        <w:right w:val="none" w:sz="0" w:space="0" w:color="auto"/>
      </w:divBdr>
    </w:div>
    <w:div w:id="1340036760">
      <w:bodyDiv w:val="1"/>
      <w:marLeft w:val="0"/>
      <w:marRight w:val="0"/>
      <w:marTop w:val="0"/>
      <w:marBottom w:val="0"/>
      <w:divBdr>
        <w:top w:val="none" w:sz="0" w:space="0" w:color="auto"/>
        <w:left w:val="none" w:sz="0" w:space="0" w:color="auto"/>
        <w:bottom w:val="none" w:sz="0" w:space="0" w:color="auto"/>
        <w:right w:val="none" w:sz="0" w:space="0" w:color="auto"/>
      </w:divBdr>
    </w:div>
    <w:div w:id="1399861939">
      <w:bodyDiv w:val="1"/>
      <w:marLeft w:val="0"/>
      <w:marRight w:val="0"/>
      <w:marTop w:val="0"/>
      <w:marBottom w:val="0"/>
      <w:divBdr>
        <w:top w:val="none" w:sz="0" w:space="0" w:color="auto"/>
        <w:left w:val="none" w:sz="0" w:space="0" w:color="auto"/>
        <w:bottom w:val="none" w:sz="0" w:space="0" w:color="auto"/>
        <w:right w:val="none" w:sz="0" w:space="0" w:color="auto"/>
      </w:divBdr>
    </w:div>
    <w:div w:id="1415012709">
      <w:bodyDiv w:val="1"/>
      <w:marLeft w:val="0"/>
      <w:marRight w:val="0"/>
      <w:marTop w:val="0"/>
      <w:marBottom w:val="0"/>
      <w:divBdr>
        <w:top w:val="none" w:sz="0" w:space="0" w:color="auto"/>
        <w:left w:val="none" w:sz="0" w:space="0" w:color="auto"/>
        <w:bottom w:val="none" w:sz="0" w:space="0" w:color="auto"/>
        <w:right w:val="none" w:sz="0" w:space="0" w:color="auto"/>
      </w:divBdr>
    </w:div>
    <w:div w:id="1430812879">
      <w:bodyDiv w:val="1"/>
      <w:marLeft w:val="0"/>
      <w:marRight w:val="0"/>
      <w:marTop w:val="0"/>
      <w:marBottom w:val="0"/>
      <w:divBdr>
        <w:top w:val="none" w:sz="0" w:space="0" w:color="auto"/>
        <w:left w:val="none" w:sz="0" w:space="0" w:color="auto"/>
        <w:bottom w:val="none" w:sz="0" w:space="0" w:color="auto"/>
        <w:right w:val="none" w:sz="0" w:space="0" w:color="auto"/>
      </w:divBdr>
    </w:div>
    <w:div w:id="1445880070">
      <w:bodyDiv w:val="1"/>
      <w:marLeft w:val="0"/>
      <w:marRight w:val="0"/>
      <w:marTop w:val="0"/>
      <w:marBottom w:val="0"/>
      <w:divBdr>
        <w:top w:val="none" w:sz="0" w:space="0" w:color="auto"/>
        <w:left w:val="none" w:sz="0" w:space="0" w:color="auto"/>
        <w:bottom w:val="none" w:sz="0" w:space="0" w:color="auto"/>
        <w:right w:val="none" w:sz="0" w:space="0" w:color="auto"/>
      </w:divBdr>
    </w:div>
    <w:div w:id="1455323761">
      <w:bodyDiv w:val="1"/>
      <w:marLeft w:val="0"/>
      <w:marRight w:val="0"/>
      <w:marTop w:val="0"/>
      <w:marBottom w:val="0"/>
      <w:divBdr>
        <w:top w:val="none" w:sz="0" w:space="0" w:color="auto"/>
        <w:left w:val="none" w:sz="0" w:space="0" w:color="auto"/>
        <w:bottom w:val="none" w:sz="0" w:space="0" w:color="auto"/>
        <w:right w:val="none" w:sz="0" w:space="0" w:color="auto"/>
      </w:divBdr>
    </w:div>
    <w:div w:id="1461338425">
      <w:bodyDiv w:val="1"/>
      <w:marLeft w:val="0"/>
      <w:marRight w:val="0"/>
      <w:marTop w:val="0"/>
      <w:marBottom w:val="0"/>
      <w:divBdr>
        <w:top w:val="none" w:sz="0" w:space="0" w:color="auto"/>
        <w:left w:val="none" w:sz="0" w:space="0" w:color="auto"/>
        <w:bottom w:val="none" w:sz="0" w:space="0" w:color="auto"/>
        <w:right w:val="none" w:sz="0" w:space="0" w:color="auto"/>
      </w:divBdr>
    </w:div>
    <w:div w:id="1464692495">
      <w:bodyDiv w:val="1"/>
      <w:marLeft w:val="0"/>
      <w:marRight w:val="0"/>
      <w:marTop w:val="0"/>
      <w:marBottom w:val="0"/>
      <w:divBdr>
        <w:top w:val="none" w:sz="0" w:space="0" w:color="auto"/>
        <w:left w:val="none" w:sz="0" w:space="0" w:color="auto"/>
        <w:bottom w:val="none" w:sz="0" w:space="0" w:color="auto"/>
        <w:right w:val="none" w:sz="0" w:space="0" w:color="auto"/>
      </w:divBdr>
    </w:div>
    <w:div w:id="1472598900">
      <w:bodyDiv w:val="1"/>
      <w:marLeft w:val="0"/>
      <w:marRight w:val="0"/>
      <w:marTop w:val="0"/>
      <w:marBottom w:val="0"/>
      <w:divBdr>
        <w:top w:val="none" w:sz="0" w:space="0" w:color="auto"/>
        <w:left w:val="none" w:sz="0" w:space="0" w:color="auto"/>
        <w:bottom w:val="none" w:sz="0" w:space="0" w:color="auto"/>
        <w:right w:val="none" w:sz="0" w:space="0" w:color="auto"/>
      </w:divBdr>
    </w:div>
    <w:div w:id="1485663108">
      <w:bodyDiv w:val="1"/>
      <w:marLeft w:val="0"/>
      <w:marRight w:val="0"/>
      <w:marTop w:val="0"/>
      <w:marBottom w:val="0"/>
      <w:divBdr>
        <w:top w:val="none" w:sz="0" w:space="0" w:color="auto"/>
        <w:left w:val="none" w:sz="0" w:space="0" w:color="auto"/>
        <w:bottom w:val="none" w:sz="0" w:space="0" w:color="auto"/>
        <w:right w:val="none" w:sz="0" w:space="0" w:color="auto"/>
      </w:divBdr>
    </w:div>
    <w:div w:id="1505776708">
      <w:bodyDiv w:val="1"/>
      <w:marLeft w:val="0"/>
      <w:marRight w:val="0"/>
      <w:marTop w:val="0"/>
      <w:marBottom w:val="0"/>
      <w:divBdr>
        <w:top w:val="none" w:sz="0" w:space="0" w:color="auto"/>
        <w:left w:val="none" w:sz="0" w:space="0" w:color="auto"/>
        <w:bottom w:val="none" w:sz="0" w:space="0" w:color="auto"/>
        <w:right w:val="none" w:sz="0" w:space="0" w:color="auto"/>
      </w:divBdr>
    </w:div>
    <w:div w:id="1554656827">
      <w:bodyDiv w:val="1"/>
      <w:marLeft w:val="0"/>
      <w:marRight w:val="0"/>
      <w:marTop w:val="0"/>
      <w:marBottom w:val="0"/>
      <w:divBdr>
        <w:top w:val="none" w:sz="0" w:space="0" w:color="auto"/>
        <w:left w:val="none" w:sz="0" w:space="0" w:color="auto"/>
        <w:bottom w:val="none" w:sz="0" w:space="0" w:color="auto"/>
        <w:right w:val="none" w:sz="0" w:space="0" w:color="auto"/>
      </w:divBdr>
    </w:div>
    <w:div w:id="1558204432">
      <w:bodyDiv w:val="1"/>
      <w:marLeft w:val="0"/>
      <w:marRight w:val="0"/>
      <w:marTop w:val="0"/>
      <w:marBottom w:val="0"/>
      <w:divBdr>
        <w:top w:val="none" w:sz="0" w:space="0" w:color="auto"/>
        <w:left w:val="none" w:sz="0" w:space="0" w:color="auto"/>
        <w:bottom w:val="none" w:sz="0" w:space="0" w:color="auto"/>
        <w:right w:val="none" w:sz="0" w:space="0" w:color="auto"/>
      </w:divBdr>
    </w:div>
    <w:div w:id="1612856405">
      <w:bodyDiv w:val="1"/>
      <w:marLeft w:val="0"/>
      <w:marRight w:val="0"/>
      <w:marTop w:val="0"/>
      <w:marBottom w:val="0"/>
      <w:divBdr>
        <w:top w:val="none" w:sz="0" w:space="0" w:color="auto"/>
        <w:left w:val="none" w:sz="0" w:space="0" w:color="auto"/>
        <w:bottom w:val="none" w:sz="0" w:space="0" w:color="auto"/>
        <w:right w:val="none" w:sz="0" w:space="0" w:color="auto"/>
      </w:divBdr>
    </w:div>
    <w:div w:id="1660571006">
      <w:bodyDiv w:val="1"/>
      <w:marLeft w:val="0"/>
      <w:marRight w:val="0"/>
      <w:marTop w:val="0"/>
      <w:marBottom w:val="0"/>
      <w:divBdr>
        <w:top w:val="none" w:sz="0" w:space="0" w:color="auto"/>
        <w:left w:val="none" w:sz="0" w:space="0" w:color="auto"/>
        <w:bottom w:val="none" w:sz="0" w:space="0" w:color="auto"/>
        <w:right w:val="none" w:sz="0" w:space="0" w:color="auto"/>
      </w:divBdr>
    </w:div>
    <w:div w:id="1677928001">
      <w:bodyDiv w:val="1"/>
      <w:marLeft w:val="0"/>
      <w:marRight w:val="0"/>
      <w:marTop w:val="0"/>
      <w:marBottom w:val="0"/>
      <w:divBdr>
        <w:top w:val="none" w:sz="0" w:space="0" w:color="auto"/>
        <w:left w:val="none" w:sz="0" w:space="0" w:color="auto"/>
        <w:bottom w:val="none" w:sz="0" w:space="0" w:color="auto"/>
        <w:right w:val="none" w:sz="0" w:space="0" w:color="auto"/>
      </w:divBdr>
    </w:div>
    <w:div w:id="1709986227">
      <w:bodyDiv w:val="1"/>
      <w:marLeft w:val="0"/>
      <w:marRight w:val="0"/>
      <w:marTop w:val="0"/>
      <w:marBottom w:val="0"/>
      <w:divBdr>
        <w:top w:val="none" w:sz="0" w:space="0" w:color="auto"/>
        <w:left w:val="none" w:sz="0" w:space="0" w:color="auto"/>
        <w:bottom w:val="none" w:sz="0" w:space="0" w:color="auto"/>
        <w:right w:val="none" w:sz="0" w:space="0" w:color="auto"/>
      </w:divBdr>
    </w:div>
    <w:div w:id="1760522279">
      <w:bodyDiv w:val="1"/>
      <w:marLeft w:val="0"/>
      <w:marRight w:val="0"/>
      <w:marTop w:val="0"/>
      <w:marBottom w:val="0"/>
      <w:divBdr>
        <w:top w:val="none" w:sz="0" w:space="0" w:color="auto"/>
        <w:left w:val="none" w:sz="0" w:space="0" w:color="auto"/>
        <w:bottom w:val="none" w:sz="0" w:space="0" w:color="auto"/>
        <w:right w:val="none" w:sz="0" w:space="0" w:color="auto"/>
      </w:divBdr>
    </w:div>
    <w:div w:id="1764914874">
      <w:bodyDiv w:val="1"/>
      <w:marLeft w:val="0"/>
      <w:marRight w:val="0"/>
      <w:marTop w:val="0"/>
      <w:marBottom w:val="0"/>
      <w:divBdr>
        <w:top w:val="none" w:sz="0" w:space="0" w:color="auto"/>
        <w:left w:val="none" w:sz="0" w:space="0" w:color="auto"/>
        <w:bottom w:val="none" w:sz="0" w:space="0" w:color="auto"/>
        <w:right w:val="none" w:sz="0" w:space="0" w:color="auto"/>
      </w:divBdr>
    </w:div>
    <w:div w:id="1765959109">
      <w:bodyDiv w:val="1"/>
      <w:marLeft w:val="0"/>
      <w:marRight w:val="0"/>
      <w:marTop w:val="0"/>
      <w:marBottom w:val="0"/>
      <w:divBdr>
        <w:top w:val="none" w:sz="0" w:space="0" w:color="auto"/>
        <w:left w:val="none" w:sz="0" w:space="0" w:color="auto"/>
        <w:bottom w:val="none" w:sz="0" w:space="0" w:color="auto"/>
        <w:right w:val="none" w:sz="0" w:space="0" w:color="auto"/>
      </w:divBdr>
    </w:div>
    <w:div w:id="1789858008">
      <w:bodyDiv w:val="1"/>
      <w:marLeft w:val="0"/>
      <w:marRight w:val="0"/>
      <w:marTop w:val="0"/>
      <w:marBottom w:val="0"/>
      <w:divBdr>
        <w:top w:val="none" w:sz="0" w:space="0" w:color="auto"/>
        <w:left w:val="none" w:sz="0" w:space="0" w:color="auto"/>
        <w:bottom w:val="none" w:sz="0" w:space="0" w:color="auto"/>
        <w:right w:val="none" w:sz="0" w:space="0" w:color="auto"/>
      </w:divBdr>
    </w:div>
    <w:div w:id="1820876985">
      <w:bodyDiv w:val="1"/>
      <w:marLeft w:val="0"/>
      <w:marRight w:val="0"/>
      <w:marTop w:val="0"/>
      <w:marBottom w:val="0"/>
      <w:divBdr>
        <w:top w:val="none" w:sz="0" w:space="0" w:color="auto"/>
        <w:left w:val="none" w:sz="0" w:space="0" w:color="auto"/>
        <w:bottom w:val="none" w:sz="0" w:space="0" w:color="auto"/>
        <w:right w:val="none" w:sz="0" w:space="0" w:color="auto"/>
      </w:divBdr>
    </w:div>
    <w:div w:id="1828398128">
      <w:bodyDiv w:val="1"/>
      <w:marLeft w:val="0"/>
      <w:marRight w:val="0"/>
      <w:marTop w:val="0"/>
      <w:marBottom w:val="0"/>
      <w:divBdr>
        <w:top w:val="none" w:sz="0" w:space="0" w:color="auto"/>
        <w:left w:val="none" w:sz="0" w:space="0" w:color="auto"/>
        <w:bottom w:val="none" w:sz="0" w:space="0" w:color="auto"/>
        <w:right w:val="none" w:sz="0" w:space="0" w:color="auto"/>
      </w:divBdr>
    </w:div>
    <w:div w:id="1832284492">
      <w:bodyDiv w:val="1"/>
      <w:marLeft w:val="0"/>
      <w:marRight w:val="0"/>
      <w:marTop w:val="0"/>
      <w:marBottom w:val="0"/>
      <w:divBdr>
        <w:top w:val="none" w:sz="0" w:space="0" w:color="auto"/>
        <w:left w:val="none" w:sz="0" w:space="0" w:color="auto"/>
        <w:bottom w:val="none" w:sz="0" w:space="0" w:color="auto"/>
        <w:right w:val="none" w:sz="0" w:space="0" w:color="auto"/>
      </w:divBdr>
    </w:div>
    <w:div w:id="1908955495">
      <w:bodyDiv w:val="1"/>
      <w:marLeft w:val="0"/>
      <w:marRight w:val="0"/>
      <w:marTop w:val="0"/>
      <w:marBottom w:val="0"/>
      <w:divBdr>
        <w:top w:val="none" w:sz="0" w:space="0" w:color="auto"/>
        <w:left w:val="none" w:sz="0" w:space="0" w:color="auto"/>
        <w:bottom w:val="none" w:sz="0" w:space="0" w:color="auto"/>
        <w:right w:val="none" w:sz="0" w:space="0" w:color="auto"/>
      </w:divBdr>
    </w:div>
    <w:div w:id="1918393055">
      <w:bodyDiv w:val="1"/>
      <w:marLeft w:val="0"/>
      <w:marRight w:val="0"/>
      <w:marTop w:val="0"/>
      <w:marBottom w:val="0"/>
      <w:divBdr>
        <w:top w:val="none" w:sz="0" w:space="0" w:color="auto"/>
        <w:left w:val="none" w:sz="0" w:space="0" w:color="auto"/>
        <w:bottom w:val="none" w:sz="0" w:space="0" w:color="auto"/>
        <w:right w:val="none" w:sz="0" w:space="0" w:color="auto"/>
      </w:divBdr>
    </w:div>
    <w:div w:id="1936471300">
      <w:bodyDiv w:val="1"/>
      <w:marLeft w:val="0"/>
      <w:marRight w:val="0"/>
      <w:marTop w:val="0"/>
      <w:marBottom w:val="0"/>
      <w:divBdr>
        <w:top w:val="none" w:sz="0" w:space="0" w:color="auto"/>
        <w:left w:val="none" w:sz="0" w:space="0" w:color="auto"/>
        <w:bottom w:val="none" w:sz="0" w:space="0" w:color="auto"/>
        <w:right w:val="none" w:sz="0" w:space="0" w:color="auto"/>
      </w:divBdr>
    </w:div>
    <w:div w:id="2044746901">
      <w:bodyDiv w:val="1"/>
      <w:marLeft w:val="0"/>
      <w:marRight w:val="0"/>
      <w:marTop w:val="0"/>
      <w:marBottom w:val="0"/>
      <w:divBdr>
        <w:top w:val="none" w:sz="0" w:space="0" w:color="auto"/>
        <w:left w:val="none" w:sz="0" w:space="0" w:color="auto"/>
        <w:bottom w:val="none" w:sz="0" w:space="0" w:color="auto"/>
        <w:right w:val="none" w:sz="0" w:space="0" w:color="auto"/>
      </w:divBdr>
    </w:div>
    <w:div w:id="2045863272">
      <w:bodyDiv w:val="1"/>
      <w:marLeft w:val="0"/>
      <w:marRight w:val="0"/>
      <w:marTop w:val="0"/>
      <w:marBottom w:val="0"/>
      <w:divBdr>
        <w:top w:val="none" w:sz="0" w:space="0" w:color="auto"/>
        <w:left w:val="none" w:sz="0" w:space="0" w:color="auto"/>
        <w:bottom w:val="none" w:sz="0" w:space="0" w:color="auto"/>
        <w:right w:val="none" w:sz="0" w:space="0" w:color="auto"/>
      </w:divBdr>
    </w:div>
    <w:div w:id="2102875131">
      <w:bodyDiv w:val="1"/>
      <w:marLeft w:val="0"/>
      <w:marRight w:val="0"/>
      <w:marTop w:val="0"/>
      <w:marBottom w:val="0"/>
      <w:divBdr>
        <w:top w:val="none" w:sz="0" w:space="0" w:color="auto"/>
        <w:left w:val="none" w:sz="0" w:space="0" w:color="auto"/>
        <w:bottom w:val="none" w:sz="0" w:space="0" w:color="auto"/>
        <w:right w:val="none" w:sz="0" w:space="0" w:color="auto"/>
      </w:divBdr>
    </w:div>
    <w:div w:id="212090767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xample.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300</TotalTime>
  <Pages>22</Pages>
  <Words>2127</Words>
  <Characters>12127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shivrajyeole@vnrvjiet.org</cp:lastModifiedBy>
  <cp:revision>38</cp:revision>
  <dcterms:created xsi:type="dcterms:W3CDTF">2026-03-29T14:24:00Z</dcterms:created>
  <dcterms:modified xsi:type="dcterms:W3CDTF">2026-03-29T18:14:00Z</dcterms:modified>
  <cp:category/>
</cp:coreProperties>
</file>