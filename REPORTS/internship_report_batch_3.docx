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DDE6" w14:textId="4001DA2B" w:rsidR="00EE345D" w:rsidRPr="008860C7" w:rsidRDefault="00F52689" w:rsidP="00EE345D">
      <w:pPr>
        <w:spacing w:after="0"/>
        <w:ind w:right="296"/>
        <w:jc w:val="center"/>
        <w:rPr>
          <w:rFonts w:cs="Times New Roman"/>
          <w:b/>
          <w:color w:val="002060"/>
          <w:sz w:val="30"/>
          <w:szCs w:val="30"/>
        </w:rPr>
      </w:pPr>
      <w:r w:rsidRPr="008860C7">
        <w:rPr>
          <w:rFonts w:cs="Times New Roman"/>
          <w:b/>
          <w:color w:val="FF0000"/>
          <w:sz w:val="30"/>
          <w:szCs w:val="30"/>
        </w:rPr>
        <w:t>Automation of VNR</w:t>
      </w:r>
      <w:r w:rsidR="00764B71" w:rsidRPr="008860C7">
        <w:rPr>
          <w:rFonts w:cs="Times New Roman"/>
          <w:b/>
          <w:color w:val="FF0000"/>
          <w:sz w:val="30"/>
          <w:szCs w:val="30"/>
        </w:rPr>
        <w:t xml:space="preserve"> </w:t>
      </w:r>
      <w:r w:rsidRPr="008860C7">
        <w:rPr>
          <w:rFonts w:cs="Times New Roman"/>
          <w:b/>
          <w:color w:val="FF0000"/>
          <w:sz w:val="30"/>
          <w:szCs w:val="30"/>
        </w:rPr>
        <w:t>-</w:t>
      </w:r>
      <w:r w:rsidR="00764B71" w:rsidRPr="008860C7">
        <w:rPr>
          <w:rFonts w:cs="Times New Roman"/>
          <w:b/>
          <w:color w:val="FF0000"/>
          <w:sz w:val="30"/>
          <w:szCs w:val="30"/>
        </w:rPr>
        <w:t xml:space="preserve"> Monthly</w:t>
      </w:r>
      <w:r w:rsidRPr="008860C7">
        <w:rPr>
          <w:rFonts w:cs="Times New Roman"/>
          <w:b/>
          <w:color w:val="FF0000"/>
          <w:sz w:val="30"/>
          <w:szCs w:val="30"/>
        </w:rPr>
        <w:t xml:space="preserve"> Reports</w:t>
      </w:r>
    </w:p>
    <w:p w14:paraId="1FAF9C57" w14:textId="77777777" w:rsidR="00EE345D" w:rsidRPr="008860C7" w:rsidRDefault="00EE345D" w:rsidP="00EE345D">
      <w:pPr>
        <w:spacing w:after="0"/>
        <w:ind w:right="296"/>
        <w:jc w:val="center"/>
        <w:rPr>
          <w:rFonts w:cs="Times New Roman"/>
          <w:b/>
          <w:color w:val="002060"/>
          <w:sz w:val="28"/>
          <w:szCs w:val="28"/>
        </w:rPr>
      </w:pPr>
    </w:p>
    <w:p w14:paraId="10AD0D9F" w14:textId="77777777" w:rsidR="00EE345D" w:rsidRPr="008860C7" w:rsidRDefault="00EE345D" w:rsidP="00EE345D">
      <w:pPr>
        <w:adjustRightInd w:val="0"/>
        <w:spacing w:after="0"/>
        <w:ind w:right="296"/>
        <w:jc w:val="center"/>
        <w:rPr>
          <w:rFonts w:cs="Times New Roman"/>
          <w:color w:val="0070C0"/>
          <w:sz w:val="28"/>
          <w:szCs w:val="28"/>
        </w:rPr>
      </w:pPr>
    </w:p>
    <w:p w14:paraId="59F04EEC" w14:textId="78991AE9" w:rsidR="00EE345D" w:rsidRPr="008860C7" w:rsidRDefault="00EE345D" w:rsidP="00EE345D">
      <w:pPr>
        <w:spacing w:after="0"/>
        <w:ind w:right="296"/>
        <w:jc w:val="center"/>
        <w:rPr>
          <w:rFonts w:eastAsia="Times New Roman" w:cs="Times New Roman"/>
          <w:b/>
          <w:bCs/>
          <w:sz w:val="28"/>
          <w:szCs w:val="28"/>
        </w:rPr>
      </w:pPr>
      <w:r w:rsidRPr="008860C7">
        <w:rPr>
          <w:rFonts w:eastAsia="Times New Roman" w:cs="Times New Roman"/>
          <w:b/>
          <w:bCs/>
          <w:sz w:val="28"/>
          <w:szCs w:val="28"/>
        </w:rPr>
        <w:t xml:space="preserve">A </w:t>
      </w:r>
      <w:r w:rsidR="00ED161E" w:rsidRPr="008860C7">
        <w:rPr>
          <w:rFonts w:eastAsia="Times New Roman" w:cs="Times New Roman"/>
          <w:b/>
          <w:bCs/>
          <w:sz w:val="28"/>
          <w:szCs w:val="28"/>
        </w:rPr>
        <w:t>PROJECT</w:t>
      </w:r>
      <w:r w:rsidRPr="008860C7">
        <w:rPr>
          <w:rFonts w:eastAsia="Times New Roman" w:cs="Times New Roman"/>
          <w:b/>
          <w:bCs/>
          <w:sz w:val="28"/>
          <w:szCs w:val="28"/>
        </w:rPr>
        <w:t xml:space="preserve"> REPORT SUBMITTED IN PARTIAL FULFILLMENT OF THE REQUIREMENTS FOR THE AWARD OF </w:t>
      </w:r>
      <w:r w:rsidR="00B63063" w:rsidRPr="008860C7">
        <w:rPr>
          <w:rFonts w:eastAsia="Times New Roman" w:cs="Times New Roman"/>
          <w:b/>
          <w:bCs/>
          <w:sz w:val="28"/>
          <w:szCs w:val="28"/>
        </w:rPr>
        <w:t xml:space="preserve">THE </w:t>
      </w:r>
      <w:r w:rsidRPr="008860C7">
        <w:rPr>
          <w:rFonts w:eastAsia="Times New Roman" w:cs="Times New Roman"/>
          <w:b/>
          <w:bCs/>
          <w:sz w:val="28"/>
          <w:szCs w:val="28"/>
        </w:rPr>
        <w:t>DEGREE OF</w:t>
      </w:r>
    </w:p>
    <w:p w14:paraId="73109C7B" w14:textId="77777777" w:rsidR="00EE345D" w:rsidRPr="008860C7" w:rsidRDefault="00EE345D" w:rsidP="00EE345D">
      <w:pPr>
        <w:spacing w:after="0"/>
        <w:ind w:right="296"/>
        <w:jc w:val="center"/>
        <w:rPr>
          <w:rFonts w:eastAsia="Times New Roman" w:cs="Times New Roman"/>
          <w:b/>
          <w:bCs/>
          <w:sz w:val="28"/>
          <w:szCs w:val="28"/>
        </w:rPr>
      </w:pPr>
    </w:p>
    <w:p w14:paraId="5F501856" w14:textId="22663E19" w:rsidR="00EE345D" w:rsidRPr="008860C7" w:rsidRDefault="00ED161E" w:rsidP="00EE345D">
      <w:pPr>
        <w:spacing w:after="0"/>
        <w:ind w:right="296"/>
        <w:jc w:val="center"/>
        <w:outlineLvl w:val="0"/>
        <w:rPr>
          <w:rFonts w:eastAsia="Times New Roman" w:cs="Times New Roman"/>
          <w:b/>
          <w:bCs/>
          <w:color w:val="943634"/>
          <w:sz w:val="28"/>
          <w:szCs w:val="28"/>
        </w:rPr>
      </w:pPr>
      <w:bookmarkStart w:id="0" w:name="_Toc224899724"/>
      <w:r w:rsidRPr="008860C7">
        <w:rPr>
          <w:rFonts w:eastAsia="Times New Roman" w:cs="Times New Roman"/>
          <w:b/>
          <w:bCs/>
          <w:color w:val="A20000"/>
          <w:sz w:val="28"/>
          <w:szCs w:val="28"/>
        </w:rPr>
        <w:t>BACHELOR</w:t>
      </w:r>
      <w:r w:rsidR="00EE345D" w:rsidRPr="008860C7">
        <w:rPr>
          <w:rFonts w:eastAsia="Times New Roman" w:cs="Times New Roman"/>
          <w:b/>
          <w:bCs/>
          <w:color w:val="A20000"/>
          <w:sz w:val="28"/>
          <w:szCs w:val="28"/>
        </w:rPr>
        <w:t xml:space="preserve"> OF TECHNOLOGY</w:t>
      </w:r>
      <w:bookmarkEnd w:id="0"/>
    </w:p>
    <w:p w14:paraId="28990FB2" w14:textId="77777777" w:rsidR="00EE345D" w:rsidRPr="008860C7" w:rsidRDefault="00EE345D" w:rsidP="00EE345D">
      <w:pPr>
        <w:spacing w:after="0"/>
        <w:ind w:right="296"/>
        <w:jc w:val="center"/>
        <w:rPr>
          <w:rFonts w:eastAsia="Times New Roman" w:cs="Times New Roman"/>
          <w:b/>
          <w:bCs/>
          <w:sz w:val="28"/>
          <w:szCs w:val="28"/>
        </w:rPr>
      </w:pPr>
      <w:r w:rsidRPr="008860C7">
        <w:rPr>
          <w:rFonts w:eastAsia="Times New Roman" w:cs="Times New Roman"/>
          <w:b/>
          <w:bCs/>
          <w:sz w:val="28"/>
          <w:szCs w:val="28"/>
        </w:rPr>
        <w:t>IN</w:t>
      </w:r>
    </w:p>
    <w:p w14:paraId="635B4CAD" w14:textId="5D5C4C7D" w:rsidR="00EE345D" w:rsidRPr="008860C7" w:rsidRDefault="00F52689" w:rsidP="00EE345D">
      <w:pPr>
        <w:spacing w:after="0"/>
        <w:ind w:right="296"/>
        <w:jc w:val="center"/>
        <w:rPr>
          <w:rFonts w:eastAsia="Times New Roman" w:cs="Times New Roman"/>
          <w:b/>
          <w:bCs/>
          <w:color w:val="943634"/>
          <w:sz w:val="28"/>
          <w:szCs w:val="28"/>
        </w:rPr>
      </w:pPr>
      <w:r w:rsidRPr="008860C7">
        <w:rPr>
          <w:rFonts w:eastAsia="Times New Roman" w:cs="Times New Roman"/>
          <w:b/>
          <w:bCs/>
          <w:color w:val="FF0000"/>
          <w:sz w:val="28"/>
          <w:szCs w:val="28"/>
        </w:rPr>
        <w:t>Computer Science Engineering – Data Science</w:t>
      </w:r>
    </w:p>
    <w:p w14:paraId="3575E366" w14:textId="77777777" w:rsidR="00EE345D" w:rsidRPr="008860C7" w:rsidRDefault="00EE345D" w:rsidP="00EE345D">
      <w:pPr>
        <w:spacing w:after="0"/>
        <w:ind w:right="296"/>
        <w:jc w:val="center"/>
        <w:rPr>
          <w:rFonts w:eastAsia="Times New Roman" w:cs="Times New Roman"/>
          <w:b/>
          <w:bCs/>
          <w:sz w:val="28"/>
          <w:szCs w:val="28"/>
        </w:rPr>
      </w:pPr>
    </w:p>
    <w:p w14:paraId="5ABF5CFB" w14:textId="2F0D8A0D" w:rsidR="00EE345D" w:rsidRPr="008860C7" w:rsidRDefault="00EE345D" w:rsidP="00EE345D">
      <w:pPr>
        <w:spacing w:after="0"/>
        <w:ind w:right="296"/>
        <w:jc w:val="center"/>
        <w:rPr>
          <w:rFonts w:eastAsia="Times New Roman" w:cs="Times New Roman"/>
          <w:b/>
          <w:bCs/>
          <w:sz w:val="28"/>
          <w:szCs w:val="28"/>
        </w:rPr>
      </w:pPr>
      <w:r w:rsidRPr="008860C7">
        <w:rPr>
          <w:rFonts w:eastAsia="Times New Roman" w:cs="Times New Roman"/>
          <w:b/>
          <w:bCs/>
          <w:sz w:val="28"/>
          <w:szCs w:val="28"/>
        </w:rPr>
        <w:t>BY</w:t>
      </w:r>
    </w:p>
    <w:p w14:paraId="7F018A39" w14:textId="77777777" w:rsidR="00EE345D" w:rsidRPr="008860C7" w:rsidRDefault="00EE345D" w:rsidP="00EE345D">
      <w:pPr>
        <w:spacing w:after="0"/>
        <w:ind w:right="296"/>
        <w:jc w:val="center"/>
        <w:rPr>
          <w:rFonts w:eastAsia="Times New Roman" w:cs="Times New Roman"/>
          <w:b/>
          <w:bCs/>
          <w:sz w:val="28"/>
          <w:szCs w:val="28"/>
        </w:rPr>
      </w:pPr>
    </w:p>
    <w:p w14:paraId="16068C19" w14:textId="726A448D" w:rsidR="006D2DCC" w:rsidRPr="008860C7" w:rsidRDefault="006D2DCC" w:rsidP="006D2DCC">
      <w:pPr>
        <w:spacing w:after="0"/>
        <w:ind w:left="720" w:right="296"/>
        <w:outlineLvl w:val="0"/>
        <w:rPr>
          <w:rFonts w:cs="Times New Roman"/>
          <w:b/>
          <w:bCs/>
          <w:color w:val="FF0000"/>
          <w:sz w:val="28"/>
          <w:szCs w:val="28"/>
        </w:rPr>
      </w:pPr>
      <w:r w:rsidRPr="008860C7">
        <w:rPr>
          <w:rFonts w:cs="Times New Roman"/>
          <w:b/>
          <w:bCs/>
          <w:color w:val="FF0000"/>
          <w:sz w:val="28"/>
          <w:szCs w:val="28"/>
        </w:rPr>
        <w:t xml:space="preserve">        </w:t>
      </w:r>
      <w:proofErr w:type="spellStart"/>
      <w:r w:rsidRPr="008860C7">
        <w:rPr>
          <w:rFonts w:cs="Times New Roman"/>
          <w:b/>
          <w:bCs/>
          <w:color w:val="FF0000"/>
          <w:sz w:val="28"/>
          <w:szCs w:val="28"/>
        </w:rPr>
        <w:t>Jonnadula</w:t>
      </w:r>
      <w:proofErr w:type="spellEnd"/>
      <w:r w:rsidRPr="008860C7">
        <w:rPr>
          <w:rFonts w:cs="Times New Roman"/>
          <w:b/>
          <w:bCs/>
          <w:color w:val="FF0000"/>
          <w:sz w:val="28"/>
          <w:szCs w:val="28"/>
        </w:rPr>
        <w:t xml:space="preserve"> Jagadeeswar</w:t>
      </w:r>
      <w:r w:rsidRPr="008860C7">
        <w:rPr>
          <w:rFonts w:cs="Times New Roman"/>
          <w:b/>
          <w:bCs/>
          <w:color w:val="000000"/>
          <w:sz w:val="28"/>
          <w:szCs w:val="28"/>
        </w:rPr>
        <w:tab/>
      </w:r>
      <w:r w:rsidR="00D77927" w:rsidRPr="008860C7">
        <w:rPr>
          <w:rFonts w:cs="Times New Roman"/>
          <w:b/>
          <w:bCs/>
          <w:color w:val="000000"/>
          <w:sz w:val="28"/>
          <w:szCs w:val="28"/>
        </w:rPr>
        <w:tab/>
        <w:t xml:space="preserve"> </w:t>
      </w:r>
      <w:r w:rsidR="00AC43DF">
        <w:rPr>
          <w:rFonts w:cs="Times New Roman"/>
          <w:b/>
          <w:bCs/>
          <w:color w:val="000000"/>
          <w:sz w:val="28"/>
          <w:szCs w:val="28"/>
        </w:rPr>
        <w:t xml:space="preserve"> </w:t>
      </w:r>
      <w:r w:rsidR="00D77927" w:rsidRPr="008860C7">
        <w:rPr>
          <w:rFonts w:cs="Times New Roman"/>
          <w:b/>
          <w:bCs/>
          <w:color w:val="000000"/>
          <w:sz w:val="28"/>
          <w:szCs w:val="28"/>
        </w:rPr>
        <w:t>23071</w:t>
      </w:r>
      <w:r w:rsidRPr="008860C7">
        <w:rPr>
          <w:rFonts w:cs="Times New Roman"/>
          <w:b/>
          <w:bCs/>
          <w:color w:val="000000"/>
          <w:sz w:val="28"/>
          <w:szCs w:val="28"/>
        </w:rPr>
        <w:t>A67F4</w:t>
      </w:r>
    </w:p>
    <w:p w14:paraId="2BFB6B61" w14:textId="2EB3811D" w:rsidR="00EE345D" w:rsidRPr="008860C7" w:rsidRDefault="00F52689" w:rsidP="00F52689">
      <w:pPr>
        <w:spacing w:after="0"/>
        <w:ind w:right="296"/>
        <w:jc w:val="center"/>
        <w:outlineLvl w:val="0"/>
        <w:rPr>
          <w:rFonts w:cs="Times New Roman"/>
          <w:b/>
          <w:bCs/>
          <w:color w:val="FF0000"/>
          <w:sz w:val="28"/>
          <w:szCs w:val="28"/>
        </w:rPr>
      </w:pPr>
      <w:r w:rsidRPr="008860C7">
        <w:rPr>
          <w:rFonts w:cs="Times New Roman"/>
          <w:b/>
          <w:bCs/>
          <w:color w:val="FF0000"/>
          <w:sz w:val="28"/>
          <w:szCs w:val="28"/>
        </w:rPr>
        <w:t>Salvaji Sai Teja</w:t>
      </w:r>
      <w:r w:rsidR="00ED161E" w:rsidRPr="008860C7">
        <w:rPr>
          <w:rFonts w:cs="Times New Roman"/>
          <w:b/>
          <w:bCs/>
          <w:color w:val="000000"/>
          <w:sz w:val="28"/>
          <w:szCs w:val="28"/>
        </w:rPr>
        <w:tab/>
      </w:r>
      <w:r w:rsidR="00ED161E" w:rsidRPr="008860C7">
        <w:rPr>
          <w:rFonts w:cs="Times New Roman"/>
          <w:b/>
          <w:bCs/>
          <w:color w:val="000000"/>
          <w:sz w:val="28"/>
          <w:szCs w:val="28"/>
        </w:rPr>
        <w:tab/>
      </w:r>
      <w:r w:rsidR="00ED161E" w:rsidRPr="008860C7">
        <w:rPr>
          <w:rFonts w:cs="Times New Roman"/>
          <w:b/>
          <w:bCs/>
          <w:color w:val="000000"/>
          <w:sz w:val="28"/>
          <w:szCs w:val="28"/>
        </w:rPr>
        <w:tab/>
      </w:r>
      <w:r w:rsidRPr="008860C7">
        <w:rPr>
          <w:rFonts w:cs="Times New Roman"/>
          <w:b/>
          <w:bCs/>
          <w:color w:val="000000"/>
          <w:sz w:val="28"/>
          <w:szCs w:val="28"/>
        </w:rPr>
        <w:t xml:space="preserve">    23071A67H5</w:t>
      </w:r>
    </w:p>
    <w:p w14:paraId="69968736" w14:textId="35AA0BBA" w:rsidR="00ED161E" w:rsidRPr="008860C7" w:rsidRDefault="00F52689" w:rsidP="00F52689">
      <w:pPr>
        <w:spacing w:after="0"/>
        <w:ind w:right="296"/>
        <w:jc w:val="center"/>
        <w:outlineLvl w:val="0"/>
        <w:rPr>
          <w:rFonts w:cs="Times New Roman"/>
          <w:b/>
          <w:bCs/>
          <w:color w:val="000000"/>
          <w:sz w:val="28"/>
          <w:szCs w:val="28"/>
        </w:rPr>
      </w:pPr>
      <w:r w:rsidRPr="008860C7">
        <w:rPr>
          <w:rFonts w:cs="Times New Roman"/>
          <w:b/>
          <w:bCs/>
          <w:color w:val="FF0000"/>
          <w:sz w:val="28"/>
          <w:szCs w:val="28"/>
        </w:rPr>
        <w:t>Tungani Pranav Babu</w:t>
      </w:r>
      <w:r w:rsidR="00D77927" w:rsidRPr="008860C7">
        <w:rPr>
          <w:rFonts w:cs="Times New Roman"/>
          <w:b/>
          <w:bCs/>
          <w:color w:val="000000"/>
          <w:sz w:val="28"/>
          <w:szCs w:val="28"/>
        </w:rPr>
        <w:tab/>
        <w:t xml:space="preserve"> </w:t>
      </w:r>
      <w:r w:rsidR="00D77927" w:rsidRPr="008860C7">
        <w:rPr>
          <w:rFonts w:cs="Times New Roman"/>
          <w:b/>
          <w:bCs/>
          <w:color w:val="000000"/>
          <w:sz w:val="28"/>
          <w:szCs w:val="28"/>
        </w:rPr>
        <w:tab/>
      </w:r>
      <w:r w:rsidRPr="008860C7">
        <w:rPr>
          <w:rFonts w:cs="Times New Roman"/>
          <w:b/>
          <w:bCs/>
          <w:color w:val="000000"/>
          <w:sz w:val="28"/>
          <w:szCs w:val="28"/>
        </w:rPr>
        <w:t xml:space="preserve">    23071A67K1</w:t>
      </w:r>
    </w:p>
    <w:p w14:paraId="496C3310" w14:textId="77777777" w:rsidR="00EE345D" w:rsidRPr="008860C7" w:rsidRDefault="00EE345D" w:rsidP="00EE345D">
      <w:pPr>
        <w:spacing w:after="0" w:line="360" w:lineRule="auto"/>
        <w:ind w:right="296"/>
        <w:jc w:val="center"/>
        <w:outlineLvl w:val="0"/>
        <w:rPr>
          <w:rFonts w:eastAsia="Times New Roman" w:cs="Times New Roman"/>
          <w:b/>
          <w:bCs/>
          <w:sz w:val="28"/>
          <w:szCs w:val="28"/>
        </w:rPr>
      </w:pPr>
    </w:p>
    <w:p w14:paraId="20FA36B0" w14:textId="77777777" w:rsidR="00A13871" w:rsidRPr="008860C7" w:rsidRDefault="00A13871" w:rsidP="00EE345D">
      <w:pPr>
        <w:spacing w:after="0" w:line="360" w:lineRule="auto"/>
        <w:ind w:right="296"/>
        <w:jc w:val="center"/>
        <w:outlineLvl w:val="0"/>
        <w:rPr>
          <w:rFonts w:eastAsia="Times New Roman" w:cs="Times New Roman"/>
          <w:b/>
          <w:bCs/>
          <w:sz w:val="28"/>
          <w:szCs w:val="28"/>
        </w:rPr>
      </w:pPr>
    </w:p>
    <w:p w14:paraId="3AA0B16F" w14:textId="71684D59" w:rsidR="00EE345D" w:rsidRPr="008860C7" w:rsidRDefault="00EE345D" w:rsidP="00EE345D">
      <w:pPr>
        <w:spacing w:after="0" w:line="360" w:lineRule="auto"/>
        <w:ind w:right="296"/>
        <w:jc w:val="center"/>
        <w:outlineLvl w:val="0"/>
        <w:rPr>
          <w:rFonts w:eastAsia="Times New Roman" w:cs="Times New Roman"/>
          <w:b/>
          <w:bCs/>
          <w:sz w:val="28"/>
          <w:szCs w:val="28"/>
        </w:rPr>
      </w:pPr>
      <w:bookmarkStart w:id="1" w:name="_Toc224899726"/>
      <w:r w:rsidRPr="008860C7">
        <w:rPr>
          <w:rFonts w:eastAsia="Times New Roman" w:cs="Times New Roman"/>
          <w:b/>
          <w:bCs/>
          <w:sz w:val="28"/>
          <w:szCs w:val="28"/>
        </w:rPr>
        <w:t>UNDER THE GUIDANCE OF</w:t>
      </w:r>
      <w:bookmarkEnd w:id="1"/>
    </w:p>
    <w:p w14:paraId="0E7F2824" w14:textId="6DF00D26" w:rsidR="00EE345D" w:rsidRPr="008860C7" w:rsidRDefault="00F52689" w:rsidP="00EE345D">
      <w:pPr>
        <w:spacing w:after="0"/>
        <w:ind w:right="296"/>
        <w:jc w:val="center"/>
        <w:outlineLvl w:val="0"/>
        <w:rPr>
          <w:rFonts w:cs="Times New Roman"/>
          <w:b/>
          <w:bCs/>
          <w:color w:val="FF0000"/>
          <w:sz w:val="28"/>
          <w:szCs w:val="28"/>
        </w:rPr>
      </w:pPr>
      <w:r w:rsidRPr="008860C7">
        <w:rPr>
          <w:rFonts w:cs="Times New Roman"/>
          <w:b/>
          <w:bCs/>
          <w:color w:val="FF0000"/>
          <w:sz w:val="28"/>
          <w:szCs w:val="28"/>
        </w:rPr>
        <w:t>Mrs. V</w:t>
      </w:r>
      <w:r w:rsidR="00650F66">
        <w:rPr>
          <w:rFonts w:cs="Times New Roman"/>
          <w:b/>
          <w:bCs/>
          <w:color w:val="FF0000"/>
          <w:sz w:val="28"/>
          <w:szCs w:val="28"/>
        </w:rPr>
        <w:t xml:space="preserve"> </w:t>
      </w:r>
      <w:r w:rsidRPr="008860C7">
        <w:rPr>
          <w:rFonts w:cs="Times New Roman"/>
          <w:b/>
          <w:bCs/>
          <w:color w:val="FF0000"/>
          <w:sz w:val="28"/>
          <w:szCs w:val="28"/>
        </w:rPr>
        <w:t>Susmit</w:t>
      </w:r>
      <w:r w:rsidR="0085041B" w:rsidRPr="008860C7">
        <w:rPr>
          <w:rFonts w:cs="Times New Roman"/>
          <w:b/>
          <w:bCs/>
          <w:color w:val="FF0000"/>
          <w:sz w:val="28"/>
          <w:szCs w:val="28"/>
        </w:rPr>
        <w:t>h</w:t>
      </w:r>
      <w:r w:rsidRPr="008860C7">
        <w:rPr>
          <w:rFonts w:cs="Times New Roman"/>
          <w:b/>
          <w:bCs/>
          <w:color w:val="FF0000"/>
          <w:sz w:val="28"/>
          <w:szCs w:val="28"/>
        </w:rPr>
        <w:t>a,</w:t>
      </w:r>
    </w:p>
    <w:p w14:paraId="76FAA85A" w14:textId="071AE9E7" w:rsidR="00EE345D" w:rsidRPr="008860C7" w:rsidRDefault="00F52689" w:rsidP="00EE345D">
      <w:pPr>
        <w:spacing w:after="0"/>
        <w:ind w:right="296"/>
        <w:jc w:val="center"/>
        <w:outlineLvl w:val="0"/>
        <w:rPr>
          <w:rFonts w:eastAsia="Times New Roman" w:cs="Times New Roman"/>
          <w:b/>
          <w:bCs/>
          <w:sz w:val="28"/>
          <w:szCs w:val="28"/>
        </w:rPr>
      </w:pPr>
      <w:r w:rsidRPr="008860C7">
        <w:rPr>
          <w:rFonts w:cs="Times New Roman"/>
          <w:b/>
          <w:bCs/>
          <w:color w:val="FF0000"/>
          <w:sz w:val="28"/>
          <w:szCs w:val="28"/>
        </w:rPr>
        <w:t>Assistant Professor</w:t>
      </w:r>
    </w:p>
    <w:p w14:paraId="5BEB48A4" w14:textId="77777777" w:rsidR="00A13871" w:rsidRPr="008860C7" w:rsidRDefault="00A13871" w:rsidP="00EE345D">
      <w:pPr>
        <w:spacing w:after="0"/>
        <w:ind w:right="296"/>
        <w:jc w:val="center"/>
        <w:outlineLvl w:val="0"/>
        <w:rPr>
          <w:rFonts w:eastAsia="Times New Roman" w:cs="Times New Roman"/>
          <w:b/>
          <w:bCs/>
          <w:sz w:val="28"/>
          <w:szCs w:val="28"/>
        </w:rPr>
      </w:pPr>
    </w:p>
    <w:p w14:paraId="623B2ECC" w14:textId="77777777" w:rsidR="00FF26ED" w:rsidRPr="008860C7" w:rsidRDefault="00FF26ED" w:rsidP="00EE345D">
      <w:pPr>
        <w:spacing w:after="0"/>
        <w:ind w:right="296"/>
        <w:jc w:val="center"/>
        <w:outlineLvl w:val="0"/>
        <w:rPr>
          <w:rFonts w:eastAsia="Times New Roman" w:cs="Times New Roman"/>
          <w:b/>
          <w:bCs/>
          <w:sz w:val="28"/>
          <w:szCs w:val="28"/>
        </w:rPr>
      </w:pPr>
    </w:p>
    <w:p w14:paraId="58B77D61" w14:textId="1AB60612" w:rsidR="00EE345D" w:rsidRPr="008860C7" w:rsidRDefault="00EE345D" w:rsidP="00EE345D">
      <w:pPr>
        <w:spacing w:after="0"/>
        <w:ind w:right="296"/>
        <w:jc w:val="center"/>
        <w:rPr>
          <w:rFonts w:eastAsia="Times New Roman" w:cs="Times New Roman"/>
          <w:b/>
          <w:bCs/>
          <w:sz w:val="28"/>
          <w:szCs w:val="28"/>
        </w:rPr>
      </w:pPr>
      <w:r w:rsidRPr="008860C7">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3E55F306" w:rsidR="00EE345D" w:rsidRPr="008860C7" w:rsidRDefault="00EE345D" w:rsidP="00EE345D">
      <w:pPr>
        <w:spacing w:after="0"/>
        <w:ind w:right="296"/>
        <w:jc w:val="center"/>
        <w:outlineLvl w:val="0"/>
        <w:rPr>
          <w:rFonts w:eastAsia="Times New Roman" w:cs="Times New Roman"/>
          <w:b/>
          <w:bCs/>
          <w:sz w:val="28"/>
          <w:szCs w:val="28"/>
        </w:rPr>
      </w:pPr>
      <w:bookmarkStart w:id="2" w:name="_Toc224899729"/>
      <w:r w:rsidRPr="008860C7">
        <w:rPr>
          <w:rFonts w:eastAsia="Times New Roman" w:cs="Times New Roman"/>
          <w:b/>
          <w:bCs/>
          <w:sz w:val="28"/>
          <w:szCs w:val="28"/>
        </w:rPr>
        <w:t xml:space="preserve">DEPARTMENT OF </w:t>
      </w:r>
      <w:r w:rsidR="00F52689" w:rsidRPr="008860C7">
        <w:rPr>
          <w:rFonts w:eastAsia="Times New Roman" w:cs="Times New Roman"/>
          <w:b/>
          <w:bCs/>
          <w:color w:val="FF0000"/>
          <w:sz w:val="28"/>
          <w:szCs w:val="28"/>
        </w:rPr>
        <w:t>CSE</w:t>
      </w:r>
      <w:r w:rsidR="006D2DCC" w:rsidRPr="008860C7">
        <w:rPr>
          <w:rFonts w:eastAsia="Times New Roman" w:cs="Times New Roman"/>
          <w:b/>
          <w:bCs/>
          <w:color w:val="FF0000"/>
          <w:sz w:val="28"/>
          <w:szCs w:val="28"/>
        </w:rPr>
        <w:t xml:space="preserve"> </w:t>
      </w:r>
      <w:r w:rsidR="00F52689" w:rsidRPr="008860C7">
        <w:rPr>
          <w:rFonts w:eastAsia="Times New Roman" w:cs="Times New Roman"/>
          <w:b/>
          <w:bCs/>
          <w:color w:val="FF0000"/>
          <w:sz w:val="28"/>
          <w:szCs w:val="28"/>
        </w:rPr>
        <w:t>-</w:t>
      </w:r>
      <w:r w:rsidR="006D2DCC" w:rsidRPr="008860C7">
        <w:rPr>
          <w:rFonts w:eastAsia="Times New Roman" w:cs="Times New Roman"/>
          <w:b/>
          <w:bCs/>
          <w:color w:val="FF0000"/>
          <w:sz w:val="28"/>
          <w:szCs w:val="28"/>
        </w:rPr>
        <w:t xml:space="preserve"> </w:t>
      </w:r>
      <w:r w:rsidR="00F52689" w:rsidRPr="008860C7">
        <w:rPr>
          <w:rFonts w:eastAsia="Times New Roman" w:cs="Times New Roman"/>
          <w:b/>
          <w:bCs/>
          <w:color w:val="FF0000"/>
          <w:sz w:val="28"/>
          <w:szCs w:val="28"/>
        </w:rPr>
        <w:t>(</w:t>
      </w:r>
      <w:proofErr w:type="spellStart"/>
      <w:r w:rsidR="00F52689" w:rsidRPr="008860C7">
        <w:rPr>
          <w:rFonts w:eastAsia="Times New Roman" w:cs="Times New Roman"/>
          <w:b/>
          <w:bCs/>
          <w:color w:val="FF0000"/>
          <w:sz w:val="28"/>
          <w:szCs w:val="28"/>
        </w:rPr>
        <w:t>CyS,DS</w:t>
      </w:r>
      <w:proofErr w:type="spellEnd"/>
      <w:r w:rsidR="00F52689" w:rsidRPr="008860C7">
        <w:rPr>
          <w:rFonts w:eastAsia="Times New Roman" w:cs="Times New Roman"/>
          <w:b/>
          <w:bCs/>
          <w:color w:val="FF0000"/>
          <w:sz w:val="28"/>
          <w:szCs w:val="28"/>
        </w:rPr>
        <w:t>) and AI&amp;DS</w:t>
      </w:r>
      <w:r w:rsidRPr="008860C7">
        <w:rPr>
          <w:rFonts w:eastAsia="Times New Roman" w:cs="Times New Roman"/>
          <w:b/>
          <w:bCs/>
          <w:color w:val="FF0000"/>
          <w:sz w:val="28"/>
          <w:szCs w:val="28"/>
        </w:rPr>
        <w:t xml:space="preserve"> </w:t>
      </w:r>
      <w:r w:rsidRPr="008860C7">
        <w:rPr>
          <w:rFonts w:eastAsia="Times New Roman" w:cs="Times New Roman"/>
          <w:b/>
          <w:bCs/>
          <w:sz w:val="28"/>
          <w:szCs w:val="28"/>
        </w:rPr>
        <w:t>ENGINEERING</w:t>
      </w:r>
      <w:bookmarkEnd w:id="2"/>
    </w:p>
    <w:p w14:paraId="085937CA" w14:textId="7C740AC8" w:rsidR="00EE345D" w:rsidRPr="008860C7" w:rsidRDefault="00EE345D" w:rsidP="00EE345D">
      <w:pPr>
        <w:spacing w:after="0"/>
        <w:ind w:right="-48"/>
        <w:jc w:val="center"/>
        <w:rPr>
          <w:rFonts w:cs="Times New Roman"/>
          <w:b/>
          <w:color w:val="00B050"/>
          <w:sz w:val="28"/>
          <w:szCs w:val="28"/>
        </w:rPr>
      </w:pPr>
    </w:p>
    <w:p w14:paraId="61BDEA57" w14:textId="77777777" w:rsidR="00EE345D" w:rsidRPr="008860C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3" w:name="_Toc224899730"/>
      <w:r w:rsidRPr="008860C7">
        <w:rPr>
          <w:rFonts w:ascii="Times New Roman" w:hAnsi="Times New Roman" w:cs="Times New Roman"/>
          <w:color w:val="C00000"/>
          <w:sz w:val="25"/>
          <w:szCs w:val="25"/>
        </w:rPr>
        <w:t>VALLURUPALLI NAGESWARA</w:t>
      </w:r>
      <w:r w:rsidRPr="008860C7">
        <w:rPr>
          <w:rFonts w:ascii="Times New Roman" w:hAnsi="Times New Roman" w:cs="Times New Roman"/>
          <w:color w:val="C00000"/>
          <w:spacing w:val="6"/>
          <w:sz w:val="25"/>
          <w:szCs w:val="25"/>
        </w:rPr>
        <w:t xml:space="preserve"> </w:t>
      </w:r>
      <w:r w:rsidRPr="008860C7">
        <w:rPr>
          <w:rFonts w:ascii="Times New Roman" w:hAnsi="Times New Roman" w:cs="Times New Roman"/>
          <w:color w:val="C00000"/>
          <w:sz w:val="25"/>
          <w:szCs w:val="25"/>
        </w:rPr>
        <w:t>RAO</w:t>
      </w:r>
      <w:bookmarkEnd w:id="3"/>
      <w:r w:rsidRPr="008860C7">
        <w:rPr>
          <w:rFonts w:ascii="Times New Roman" w:hAnsi="Times New Roman" w:cs="Times New Roman"/>
          <w:color w:val="C00000"/>
          <w:spacing w:val="4"/>
          <w:sz w:val="25"/>
          <w:szCs w:val="25"/>
        </w:rPr>
        <w:t xml:space="preserve"> </w:t>
      </w:r>
    </w:p>
    <w:p w14:paraId="4DD40105" w14:textId="77777777" w:rsidR="00EE345D" w:rsidRPr="008860C7" w:rsidRDefault="00EE345D" w:rsidP="00EE345D">
      <w:pPr>
        <w:pStyle w:val="Heading1"/>
        <w:spacing w:before="0" w:line="278" w:lineRule="auto"/>
        <w:ind w:right="-48"/>
        <w:jc w:val="center"/>
        <w:rPr>
          <w:rFonts w:ascii="Times New Roman" w:hAnsi="Times New Roman" w:cs="Times New Roman"/>
          <w:color w:val="C00000"/>
        </w:rPr>
      </w:pPr>
      <w:bookmarkStart w:id="4" w:name="_Toc224899731"/>
      <w:r w:rsidRPr="008860C7">
        <w:rPr>
          <w:rFonts w:ascii="Times New Roman" w:hAnsi="Times New Roman" w:cs="Times New Roman"/>
          <w:color w:val="C00000"/>
          <w:sz w:val="25"/>
          <w:szCs w:val="25"/>
        </w:rPr>
        <w:t xml:space="preserve">VIGNANA JYOTHI </w:t>
      </w:r>
      <w:r w:rsidRPr="008860C7">
        <w:rPr>
          <w:rFonts w:ascii="Times New Roman" w:hAnsi="Times New Roman" w:cs="Times New Roman"/>
          <w:color w:val="C00000"/>
          <w:spacing w:val="-87"/>
          <w:sz w:val="25"/>
          <w:szCs w:val="25"/>
        </w:rPr>
        <w:t xml:space="preserve">   </w:t>
      </w:r>
      <w:r w:rsidRPr="008860C7">
        <w:rPr>
          <w:rFonts w:ascii="Times New Roman" w:hAnsi="Times New Roman" w:cs="Times New Roman"/>
          <w:color w:val="C00000"/>
          <w:sz w:val="25"/>
          <w:szCs w:val="25"/>
        </w:rPr>
        <w:t>INSTITUTE</w:t>
      </w:r>
      <w:r w:rsidRPr="008860C7">
        <w:rPr>
          <w:rFonts w:ascii="Times New Roman" w:hAnsi="Times New Roman" w:cs="Times New Roman"/>
          <w:color w:val="C00000"/>
          <w:spacing w:val="-5"/>
          <w:sz w:val="25"/>
          <w:szCs w:val="25"/>
        </w:rPr>
        <w:t xml:space="preserve"> </w:t>
      </w:r>
      <w:r w:rsidRPr="008860C7">
        <w:rPr>
          <w:rFonts w:ascii="Times New Roman" w:hAnsi="Times New Roman" w:cs="Times New Roman"/>
          <w:color w:val="C00000"/>
          <w:sz w:val="25"/>
          <w:szCs w:val="25"/>
        </w:rPr>
        <w:t>OF</w:t>
      </w:r>
      <w:r w:rsidRPr="008860C7">
        <w:rPr>
          <w:rFonts w:ascii="Times New Roman" w:hAnsi="Times New Roman" w:cs="Times New Roman"/>
          <w:color w:val="C00000"/>
          <w:spacing w:val="-1"/>
          <w:sz w:val="25"/>
          <w:szCs w:val="25"/>
        </w:rPr>
        <w:t xml:space="preserve"> </w:t>
      </w:r>
      <w:r w:rsidRPr="008860C7">
        <w:rPr>
          <w:rFonts w:ascii="Times New Roman" w:hAnsi="Times New Roman" w:cs="Times New Roman"/>
          <w:color w:val="C00000"/>
          <w:sz w:val="25"/>
          <w:szCs w:val="25"/>
        </w:rPr>
        <w:t>ENGINEERING</w:t>
      </w:r>
      <w:r w:rsidRPr="008860C7">
        <w:rPr>
          <w:rFonts w:ascii="Times New Roman" w:hAnsi="Times New Roman" w:cs="Times New Roman"/>
          <w:color w:val="C00000"/>
          <w:spacing w:val="-1"/>
          <w:sz w:val="25"/>
          <w:szCs w:val="25"/>
        </w:rPr>
        <w:t xml:space="preserve"> </w:t>
      </w:r>
      <w:r w:rsidRPr="008860C7">
        <w:rPr>
          <w:rFonts w:ascii="Times New Roman" w:hAnsi="Times New Roman" w:cs="Times New Roman"/>
          <w:color w:val="C00000"/>
          <w:sz w:val="25"/>
          <w:szCs w:val="25"/>
        </w:rPr>
        <w:t>&amp;</w:t>
      </w:r>
      <w:r w:rsidRPr="008860C7">
        <w:rPr>
          <w:rFonts w:ascii="Times New Roman" w:hAnsi="Times New Roman" w:cs="Times New Roman"/>
          <w:color w:val="C00000"/>
          <w:spacing w:val="4"/>
          <w:sz w:val="25"/>
          <w:szCs w:val="25"/>
        </w:rPr>
        <w:t xml:space="preserve"> </w:t>
      </w:r>
      <w:r w:rsidRPr="008860C7">
        <w:rPr>
          <w:rFonts w:ascii="Times New Roman" w:hAnsi="Times New Roman" w:cs="Times New Roman"/>
          <w:color w:val="C00000"/>
          <w:sz w:val="25"/>
          <w:szCs w:val="25"/>
        </w:rPr>
        <w:t>TECHNOLOGY</w:t>
      </w:r>
      <w:bookmarkEnd w:id="4"/>
    </w:p>
    <w:p w14:paraId="5937E87E" w14:textId="77777777" w:rsidR="00EE345D" w:rsidRPr="008860C7" w:rsidRDefault="00EE345D" w:rsidP="00EE345D">
      <w:pPr>
        <w:spacing w:after="0" w:line="264" w:lineRule="auto"/>
        <w:ind w:right="-48"/>
        <w:jc w:val="center"/>
        <w:rPr>
          <w:rFonts w:cs="Times New Roman"/>
          <w:color w:val="002060"/>
          <w:sz w:val="28"/>
          <w:szCs w:val="28"/>
        </w:rPr>
      </w:pPr>
      <w:proofErr w:type="spellStart"/>
      <w:r w:rsidRPr="008860C7">
        <w:rPr>
          <w:rFonts w:cs="Times New Roman"/>
          <w:color w:val="002060"/>
          <w:szCs w:val="24"/>
        </w:rPr>
        <w:t>Vignana</w:t>
      </w:r>
      <w:proofErr w:type="spellEnd"/>
      <w:r w:rsidRPr="008860C7">
        <w:rPr>
          <w:rFonts w:cs="Times New Roman"/>
          <w:color w:val="002060"/>
          <w:spacing w:val="20"/>
          <w:szCs w:val="24"/>
        </w:rPr>
        <w:t xml:space="preserve"> </w:t>
      </w:r>
      <w:r w:rsidRPr="008860C7">
        <w:rPr>
          <w:rFonts w:cs="Times New Roman"/>
          <w:color w:val="002060"/>
          <w:szCs w:val="24"/>
        </w:rPr>
        <w:t>Jyothi</w:t>
      </w:r>
      <w:r w:rsidRPr="008860C7">
        <w:rPr>
          <w:rFonts w:cs="Times New Roman"/>
          <w:color w:val="002060"/>
          <w:spacing w:val="28"/>
          <w:szCs w:val="24"/>
        </w:rPr>
        <w:t xml:space="preserve"> </w:t>
      </w:r>
      <w:r w:rsidRPr="008860C7">
        <w:rPr>
          <w:rFonts w:cs="Times New Roman"/>
          <w:color w:val="002060"/>
          <w:szCs w:val="24"/>
        </w:rPr>
        <w:t>Nagar,</w:t>
      </w:r>
      <w:r w:rsidRPr="008860C7">
        <w:rPr>
          <w:rFonts w:cs="Times New Roman"/>
          <w:color w:val="002060"/>
          <w:spacing w:val="26"/>
          <w:szCs w:val="24"/>
        </w:rPr>
        <w:t xml:space="preserve"> </w:t>
      </w:r>
      <w:proofErr w:type="spellStart"/>
      <w:r w:rsidRPr="008860C7">
        <w:rPr>
          <w:rFonts w:cs="Times New Roman"/>
          <w:color w:val="002060"/>
          <w:szCs w:val="24"/>
        </w:rPr>
        <w:t>Bachupally</w:t>
      </w:r>
      <w:proofErr w:type="spellEnd"/>
      <w:r w:rsidRPr="008860C7">
        <w:rPr>
          <w:rFonts w:cs="Times New Roman"/>
          <w:color w:val="002060"/>
          <w:szCs w:val="24"/>
        </w:rPr>
        <w:t>,</w:t>
      </w:r>
      <w:r w:rsidRPr="008860C7">
        <w:rPr>
          <w:rFonts w:cs="Times New Roman"/>
          <w:color w:val="002060"/>
          <w:spacing w:val="28"/>
          <w:szCs w:val="24"/>
        </w:rPr>
        <w:t xml:space="preserve"> </w:t>
      </w:r>
      <w:r w:rsidRPr="008860C7">
        <w:rPr>
          <w:rFonts w:cs="Times New Roman"/>
          <w:color w:val="002060"/>
          <w:szCs w:val="24"/>
        </w:rPr>
        <w:t>Hyderabad</w:t>
      </w:r>
      <w:r w:rsidRPr="008860C7">
        <w:rPr>
          <w:rFonts w:cs="Times New Roman"/>
          <w:color w:val="002060"/>
          <w:spacing w:val="25"/>
          <w:szCs w:val="24"/>
        </w:rPr>
        <w:t xml:space="preserve"> </w:t>
      </w:r>
      <w:r w:rsidRPr="008860C7">
        <w:rPr>
          <w:rFonts w:cs="Times New Roman"/>
          <w:color w:val="002060"/>
          <w:szCs w:val="24"/>
        </w:rPr>
        <w:t>500118,</w:t>
      </w:r>
      <w:r w:rsidRPr="008860C7">
        <w:rPr>
          <w:rFonts w:cs="Times New Roman"/>
          <w:color w:val="002060"/>
          <w:spacing w:val="23"/>
          <w:szCs w:val="24"/>
        </w:rPr>
        <w:t xml:space="preserve"> </w:t>
      </w:r>
      <w:r w:rsidRPr="008860C7">
        <w:rPr>
          <w:rFonts w:cs="Times New Roman"/>
          <w:color w:val="002060"/>
          <w:szCs w:val="24"/>
        </w:rPr>
        <w:t xml:space="preserve">Telangana </w:t>
      </w:r>
      <w:r w:rsidRPr="008860C7">
        <w:rPr>
          <w:rFonts w:cs="Times New Roman"/>
          <w:color w:val="002060"/>
          <w:spacing w:val="-49"/>
          <w:szCs w:val="24"/>
        </w:rPr>
        <w:t xml:space="preserve">  </w:t>
      </w:r>
      <w:r w:rsidRPr="008860C7">
        <w:rPr>
          <w:rFonts w:cs="Times New Roman"/>
          <w:color w:val="002060"/>
          <w:szCs w:val="24"/>
        </w:rPr>
        <w:t>India</w:t>
      </w:r>
    </w:p>
    <w:p w14:paraId="1422E0F4" w14:textId="77777777" w:rsidR="00FF26ED" w:rsidRPr="008860C7" w:rsidRDefault="00FF26ED" w:rsidP="00EE345D">
      <w:pPr>
        <w:spacing w:after="0" w:line="278" w:lineRule="exact"/>
        <w:ind w:right="-48"/>
        <w:jc w:val="center"/>
        <w:rPr>
          <w:rFonts w:cs="Times New Roman"/>
          <w:b/>
          <w:color w:val="002060"/>
          <w:sz w:val="28"/>
          <w:szCs w:val="28"/>
        </w:rPr>
      </w:pPr>
    </w:p>
    <w:p w14:paraId="193B1173" w14:textId="3E8EF861" w:rsidR="00EE345D" w:rsidRPr="008860C7" w:rsidRDefault="00063F17" w:rsidP="00EE345D">
      <w:pPr>
        <w:spacing w:after="0" w:line="278" w:lineRule="exact"/>
        <w:ind w:right="-48"/>
        <w:jc w:val="center"/>
        <w:rPr>
          <w:rFonts w:cs="Times New Roman"/>
          <w:b/>
          <w:color w:val="002060"/>
          <w:sz w:val="28"/>
          <w:szCs w:val="28"/>
        </w:rPr>
      </w:pPr>
      <w:r>
        <w:rPr>
          <w:rFonts w:cs="Times New Roman"/>
          <w:b/>
          <w:color w:val="002060"/>
          <w:sz w:val="28"/>
          <w:szCs w:val="28"/>
        </w:rPr>
        <w:t>May</w:t>
      </w:r>
      <w:r w:rsidR="00EE345D" w:rsidRPr="008860C7">
        <w:rPr>
          <w:rFonts w:cs="Times New Roman"/>
          <w:b/>
          <w:color w:val="002060"/>
          <w:sz w:val="28"/>
          <w:szCs w:val="28"/>
        </w:rPr>
        <w:t xml:space="preserve"> 2026</w:t>
      </w:r>
    </w:p>
    <w:p w14:paraId="6BCC24D6" w14:textId="77777777" w:rsidR="00EE345D" w:rsidRPr="008860C7" w:rsidRDefault="00EE345D" w:rsidP="00EE345D">
      <w:pPr>
        <w:ind w:right="296"/>
        <w:jc w:val="center"/>
        <w:outlineLvl w:val="0"/>
        <w:rPr>
          <w:rFonts w:eastAsia="Times New Roman" w:cs="Times New Roman"/>
          <w:b/>
          <w:bCs/>
          <w:sz w:val="28"/>
          <w:szCs w:val="28"/>
        </w:rPr>
      </w:pPr>
    </w:p>
    <w:p w14:paraId="2DC4F24F" w14:textId="77777777" w:rsidR="007E7A56" w:rsidRPr="008860C7" w:rsidRDefault="007E7A56" w:rsidP="00EE345D">
      <w:pPr>
        <w:ind w:right="296"/>
        <w:jc w:val="center"/>
        <w:outlineLvl w:val="0"/>
        <w:rPr>
          <w:rFonts w:eastAsia="Times New Roman" w:cs="Times New Roman"/>
          <w:b/>
          <w:bCs/>
          <w:sz w:val="28"/>
          <w:szCs w:val="28"/>
        </w:rPr>
        <w:sectPr w:rsidR="007E7A56" w:rsidRPr="008860C7" w:rsidSect="004E4CB1">
          <w:pgSz w:w="11906" w:h="16838" w:code="9"/>
          <w:pgMar w:top="1440" w:right="1800" w:bottom="1440" w:left="1800" w:header="720" w:footer="720" w:gutter="0"/>
          <w:pgNumType w:fmt="lowerRoman" w:start="1"/>
          <w:cols w:space="720"/>
          <w:titlePg/>
          <w:docGrid w:linePitch="360"/>
        </w:sectPr>
      </w:pPr>
    </w:p>
    <w:p w14:paraId="06DCFBEC" w14:textId="77777777" w:rsidR="00663478" w:rsidRPr="008860C7" w:rsidRDefault="00663478" w:rsidP="00663478">
      <w:pPr>
        <w:pStyle w:val="BodyText"/>
        <w:ind w:right="96"/>
        <w:jc w:val="center"/>
        <w:rPr>
          <w:rFonts w:cs="Times New Roman"/>
          <w:sz w:val="28"/>
          <w:szCs w:val="28"/>
        </w:rPr>
      </w:pPr>
      <w:r w:rsidRPr="008860C7">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44EED6E6" w:rsidR="00663478" w:rsidRPr="008860C7" w:rsidRDefault="00663478" w:rsidP="00BC24F3">
      <w:pPr>
        <w:ind w:right="96"/>
        <w:jc w:val="center"/>
        <w:rPr>
          <w:rFonts w:cs="Times New Roman"/>
          <w:b/>
          <w:color w:val="00B050"/>
          <w:sz w:val="28"/>
          <w:szCs w:val="28"/>
        </w:rPr>
      </w:pPr>
      <w:r w:rsidRPr="008860C7">
        <w:rPr>
          <w:rFonts w:cs="Times New Roman"/>
          <w:b/>
          <w:color w:val="00B050"/>
          <w:sz w:val="28"/>
          <w:szCs w:val="28"/>
        </w:rPr>
        <w:t>DEPARTMENT</w:t>
      </w:r>
      <w:r w:rsidRPr="008860C7">
        <w:rPr>
          <w:rFonts w:cs="Times New Roman"/>
          <w:b/>
          <w:color w:val="00B050"/>
          <w:spacing w:val="43"/>
          <w:sz w:val="28"/>
          <w:szCs w:val="28"/>
        </w:rPr>
        <w:t xml:space="preserve"> </w:t>
      </w:r>
      <w:r w:rsidRPr="008860C7">
        <w:rPr>
          <w:rFonts w:cs="Times New Roman"/>
          <w:b/>
          <w:color w:val="00B050"/>
          <w:sz w:val="28"/>
          <w:szCs w:val="28"/>
        </w:rPr>
        <w:t>OF</w:t>
      </w:r>
      <w:r w:rsidRPr="008860C7">
        <w:rPr>
          <w:rFonts w:cs="Times New Roman"/>
          <w:b/>
          <w:color w:val="00B050"/>
          <w:spacing w:val="61"/>
          <w:sz w:val="28"/>
          <w:szCs w:val="28"/>
        </w:rPr>
        <w:t xml:space="preserve"> </w:t>
      </w:r>
      <w:r w:rsidR="00F52689" w:rsidRPr="008860C7">
        <w:rPr>
          <w:rFonts w:cs="Times New Roman"/>
          <w:b/>
          <w:color w:val="ED0000"/>
          <w:sz w:val="28"/>
          <w:szCs w:val="28"/>
        </w:rPr>
        <w:t>CSE-</w:t>
      </w:r>
      <w:r w:rsidR="00A91B3E">
        <w:rPr>
          <w:rFonts w:cs="Times New Roman"/>
          <w:b/>
          <w:color w:val="ED0000"/>
          <w:sz w:val="28"/>
          <w:szCs w:val="28"/>
        </w:rPr>
        <w:t xml:space="preserve"> </w:t>
      </w:r>
      <w:r w:rsidR="00F52689" w:rsidRPr="008860C7">
        <w:rPr>
          <w:rFonts w:cs="Times New Roman"/>
          <w:b/>
          <w:color w:val="ED0000"/>
          <w:sz w:val="28"/>
          <w:szCs w:val="28"/>
        </w:rPr>
        <w:t>(</w:t>
      </w:r>
      <w:proofErr w:type="spellStart"/>
      <w:r w:rsidR="00F52689" w:rsidRPr="008860C7">
        <w:rPr>
          <w:rFonts w:cs="Times New Roman"/>
          <w:b/>
          <w:color w:val="ED0000"/>
          <w:sz w:val="28"/>
          <w:szCs w:val="28"/>
        </w:rPr>
        <w:t>CyS,DS</w:t>
      </w:r>
      <w:proofErr w:type="spellEnd"/>
      <w:r w:rsidR="00F52689" w:rsidRPr="008860C7">
        <w:rPr>
          <w:rFonts w:cs="Times New Roman"/>
          <w:b/>
          <w:color w:val="ED0000"/>
          <w:sz w:val="28"/>
          <w:szCs w:val="28"/>
        </w:rPr>
        <w:t xml:space="preserve">) and AI&amp;DS </w:t>
      </w:r>
      <w:r w:rsidRPr="008860C7">
        <w:rPr>
          <w:rFonts w:cs="Times New Roman"/>
          <w:b/>
          <w:color w:val="00B050"/>
          <w:sz w:val="28"/>
          <w:szCs w:val="28"/>
        </w:rPr>
        <w:t>ENGINEERING</w:t>
      </w:r>
    </w:p>
    <w:p w14:paraId="4D5E7E95" w14:textId="77777777" w:rsidR="00663478" w:rsidRPr="008860C7" w:rsidRDefault="00663478" w:rsidP="00663478">
      <w:pPr>
        <w:ind w:right="94"/>
        <w:jc w:val="center"/>
        <w:rPr>
          <w:rFonts w:cs="Times New Roman"/>
          <w:b/>
          <w:color w:val="002060"/>
          <w:sz w:val="28"/>
          <w:szCs w:val="28"/>
        </w:rPr>
      </w:pPr>
      <w:r w:rsidRPr="008860C7">
        <w:rPr>
          <w:rFonts w:cs="Times New Roman"/>
          <w:b/>
          <w:color w:val="00204F"/>
          <w:sz w:val="28"/>
          <w:szCs w:val="28"/>
        </w:rPr>
        <w:t>CERTIFICATE</w:t>
      </w:r>
    </w:p>
    <w:p w14:paraId="5D57C4E9" w14:textId="1931075D" w:rsidR="00BC24F3" w:rsidRPr="008860C7" w:rsidRDefault="00BC24F3" w:rsidP="00283F75">
      <w:pPr>
        <w:spacing w:after="0" w:line="312" w:lineRule="auto"/>
        <w:ind w:right="96" w:firstLine="17"/>
        <w:jc w:val="both"/>
        <w:rPr>
          <w:rFonts w:cs="Times New Roman"/>
          <w:sz w:val="28"/>
          <w:szCs w:val="28"/>
          <w:lang w:val="en-IN"/>
        </w:rPr>
      </w:pPr>
      <w:r w:rsidRPr="008860C7">
        <w:rPr>
          <w:rFonts w:cs="Times New Roman"/>
          <w:sz w:val="28"/>
          <w:szCs w:val="28"/>
          <w:lang w:val="en-IN"/>
        </w:rPr>
        <w:t xml:space="preserve">This is to certify that the </w:t>
      </w:r>
      <w:r w:rsidR="00F52689" w:rsidRPr="008860C7">
        <w:rPr>
          <w:rFonts w:cs="Times New Roman"/>
          <w:sz w:val="28"/>
          <w:szCs w:val="28"/>
          <w:lang w:val="en-IN"/>
        </w:rPr>
        <w:t>Minor</w:t>
      </w:r>
      <w:r w:rsidR="00310704" w:rsidRPr="008860C7">
        <w:rPr>
          <w:rFonts w:cs="Times New Roman"/>
          <w:sz w:val="28"/>
          <w:szCs w:val="28"/>
          <w:lang w:val="en-IN"/>
        </w:rPr>
        <w:t xml:space="preserve"> </w:t>
      </w:r>
      <w:r w:rsidRPr="008860C7">
        <w:rPr>
          <w:rFonts w:cs="Times New Roman"/>
          <w:sz w:val="28"/>
          <w:szCs w:val="28"/>
          <w:lang w:val="en-IN"/>
        </w:rPr>
        <w:t xml:space="preserve">Project titled </w:t>
      </w:r>
      <w:r w:rsidRPr="008860C7">
        <w:rPr>
          <w:rFonts w:cs="Times New Roman"/>
          <w:b/>
          <w:bCs/>
          <w:sz w:val="28"/>
          <w:szCs w:val="28"/>
          <w:lang w:val="en-IN"/>
        </w:rPr>
        <w:t>“</w:t>
      </w:r>
      <w:r w:rsidR="00F52689" w:rsidRPr="008860C7">
        <w:rPr>
          <w:rFonts w:cs="Times New Roman"/>
          <w:b/>
          <w:bCs/>
          <w:color w:val="FF0000"/>
          <w:sz w:val="28"/>
          <w:szCs w:val="28"/>
          <w:lang w:val="en-IN"/>
        </w:rPr>
        <w:t>Automation of VNR Reports</w:t>
      </w:r>
      <w:r w:rsidRPr="008860C7">
        <w:rPr>
          <w:rFonts w:cs="Times New Roman"/>
          <w:b/>
          <w:bCs/>
          <w:sz w:val="28"/>
          <w:szCs w:val="28"/>
          <w:lang w:val="en-IN"/>
        </w:rPr>
        <w:t>”</w:t>
      </w:r>
      <w:r w:rsidRPr="008860C7">
        <w:rPr>
          <w:rFonts w:cs="Times New Roman"/>
          <w:sz w:val="28"/>
          <w:szCs w:val="28"/>
          <w:lang w:val="en-IN"/>
        </w:rPr>
        <w:t xml:space="preserve"> is a record of bona fide work </w:t>
      </w:r>
      <w:r w:rsidR="00EE7E4F" w:rsidRPr="008860C7">
        <w:rPr>
          <w:rFonts w:cs="Times New Roman"/>
          <w:sz w:val="28"/>
          <w:szCs w:val="28"/>
          <w:lang w:val="en-IN"/>
        </w:rPr>
        <w:t>submitted</w:t>
      </w:r>
      <w:r w:rsidRPr="008860C7">
        <w:rPr>
          <w:rFonts w:cs="Times New Roman"/>
          <w:sz w:val="28"/>
          <w:szCs w:val="28"/>
          <w:lang w:val="en-IN"/>
        </w:rPr>
        <w:t xml:space="preserve"> by:</w:t>
      </w:r>
    </w:p>
    <w:p w14:paraId="264D5596" w14:textId="74A25F38" w:rsidR="00BC24F3" w:rsidRPr="0089189F" w:rsidRDefault="00F52689" w:rsidP="0089189F">
      <w:pPr>
        <w:pStyle w:val="ListParagraph"/>
        <w:numPr>
          <w:ilvl w:val="0"/>
          <w:numId w:val="42"/>
        </w:numPr>
        <w:spacing w:after="0" w:line="312" w:lineRule="auto"/>
        <w:ind w:right="296"/>
        <w:jc w:val="center"/>
        <w:outlineLvl w:val="0"/>
        <w:rPr>
          <w:rFonts w:cs="Times New Roman"/>
          <w:b/>
          <w:bCs/>
          <w:color w:val="FF0000"/>
          <w:sz w:val="28"/>
          <w:szCs w:val="28"/>
        </w:rPr>
      </w:pPr>
      <w:proofErr w:type="spellStart"/>
      <w:r w:rsidRPr="0089189F">
        <w:rPr>
          <w:rFonts w:cs="Times New Roman"/>
          <w:b/>
          <w:bCs/>
          <w:color w:val="FF0000"/>
          <w:sz w:val="28"/>
          <w:szCs w:val="28"/>
        </w:rPr>
        <w:t>Salvaji</w:t>
      </w:r>
      <w:proofErr w:type="spellEnd"/>
      <w:r w:rsidRPr="0089189F">
        <w:rPr>
          <w:rFonts w:cs="Times New Roman"/>
          <w:b/>
          <w:bCs/>
          <w:color w:val="FF0000"/>
          <w:sz w:val="28"/>
          <w:szCs w:val="28"/>
        </w:rPr>
        <w:t xml:space="preserve"> Sai Tej</w:t>
      </w:r>
      <w:r w:rsidR="0089189F" w:rsidRPr="0089189F">
        <w:rPr>
          <w:rFonts w:cs="Times New Roman"/>
          <w:b/>
          <w:bCs/>
          <w:color w:val="FF0000"/>
          <w:sz w:val="28"/>
          <w:szCs w:val="28"/>
        </w:rPr>
        <w:t>a</w:t>
      </w:r>
      <w:r w:rsidR="0089189F">
        <w:rPr>
          <w:rFonts w:cs="Times New Roman"/>
          <w:b/>
          <w:bCs/>
          <w:color w:val="FF0000"/>
          <w:sz w:val="28"/>
          <w:szCs w:val="28"/>
        </w:rPr>
        <w:tab/>
      </w:r>
      <w:r w:rsidR="0089189F">
        <w:rPr>
          <w:rFonts w:cs="Times New Roman"/>
          <w:b/>
          <w:bCs/>
          <w:color w:val="FF0000"/>
          <w:sz w:val="28"/>
          <w:szCs w:val="28"/>
        </w:rPr>
        <w:tab/>
      </w:r>
      <w:r w:rsidR="0089189F">
        <w:rPr>
          <w:rFonts w:cs="Times New Roman"/>
          <w:b/>
          <w:bCs/>
          <w:color w:val="FF0000"/>
          <w:sz w:val="28"/>
          <w:szCs w:val="28"/>
        </w:rPr>
        <w:tab/>
      </w:r>
      <w:r w:rsidRPr="0089189F">
        <w:rPr>
          <w:rFonts w:cs="Times New Roman"/>
          <w:b/>
          <w:bCs/>
          <w:color w:val="000000"/>
          <w:sz w:val="28"/>
          <w:szCs w:val="28"/>
        </w:rPr>
        <w:t>23071A67H5</w:t>
      </w:r>
    </w:p>
    <w:p w14:paraId="7FD9343D" w14:textId="2E03C9BD" w:rsidR="00BC24F3" w:rsidRPr="0089189F" w:rsidRDefault="00F52689" w:rsidP="0089189F">
      <w:pPr>
        <w:pStyle w:val="ListParagraph"/>
        <w:numPr>
          <w:ilvl w:val="0"/>
          <w:numId w:val="42"/>
        </w:numPr>
        <w:spacing w:after="0" w:line="312" w:lineRule="auto"/>
        <w:ind w:left="709" w:right="296"/>
        <w:jc w:val="center"/>
        <w:outlineLvl w:val="0"/>
        <w:rPr>
          <w:rFonts w:cs="Times New Roman"/>
          <w:b/>
          <w:bCs/>
          <w:color w:val="FF0000"/>
          <w:sz w:val="28"/>
          <w:szCs w:val="28"/>
        </w:rPr>
      </w:pPr>
      <w:proofErr w:type="spellStart"/>
      <w:r w:rsidRPr="0089189F">
        <w:rPr>
          <w:rFonts w:cs="Times New Roman"/>
          <w:b/>
          <w:bCs/>
          <w:color w:val="FF0000"/>
          <w:sz w:val="28"/>
          <w:szCs w:val="28"/>
        </w:rPr>
        <w:t>Jonnadula</w:t>
      </w:r>
      <w:proofErr w:type="spellEnd"/>
      <w:r w:rsidRPr="0089189F">
        <w:rPr>
          <w:rFonts w:cs="Times New Roman"/>
          <w:b/>
          <w:bCs/>
          <w:color w:val="FF0000"/>
          <w:sz w:val="28"/>
          <w:szCs w:val="28"/>
        </w:rPr>
        <w:t xml:space="preserve"> Jagadeeswar</w:t>
      </w:r>
      <w:r w:rsidR="0089189F">
        <w:rPr>
          <w:rFonts w:cs="Times New Roman"/>
          <w:b/>
          <w:bCs/>
          <w:color w:val="FF0000"/>
          <w:sz w:val="28"/>
          <w:szCs w:val="28"/>
        </w:rPr>
        <w:tab/>
      </w:r>
      <w:r w:rsidR="0089189F">
        <w:rPr>
          <w:rFonts w:cs="Times New Roman"/>
          <w:b/>
          <w:bCs/>
          <w:color w:val="FF0000"/>
          <w:sz w:val="28"/>
          <w:szCs w:val="28"/>
        </w:rPr>
        <w:tab/>
      </w:r>
      <w:r w:rsidRPr="0089189F">
        <w:rPr>
          <w:rFonts w:cs="Times New Roman"/>
          <w:b/>
          <w:bCs/>
          <w:color w:val="000000"/>
          <w:sz w:val="28"/>
          <w:szCs w:val="28"/>
        </w:rPr>
        <w:t>23071A67F4</w:t>
      </w:r>
    </w:p>
    <w:p w14:paraId="436F9A80" w14:textId="142BD6B1" w:rsidR="00BC24F3" w:rsidRPr="0089189F" w:rsidRDefault="00F52689" w:rsidP="0089189F">
      <w:pPr>
        <w:pStyle w:val="ListParagraph"/>
        <w:numPr>
          <w:ilvl w:val="0"/>
          <w:numId w:val="42"/>
        </w:numPr>
        <w:spacing w:after="0" w:line="312" w:lineRule="auto"/>
        <w:ind w:right="296"/>
        <w:jc w:val="center"/>
        <w:outlineLvl w:val="0"/>
        <w:rPr>
          <w:rFonts w:cs="Times New Roman"/>
          <w:b/>
          <w:bCs/>
          <w:color w:val="000000"/>
          <w:sz w:val="28"/>
          <w:szCs w:val="28"/>
        </w:rPr>
      </w:pPr>
      <w:proofErr w:type="spellStart"/>
      <w:r w:rsidRPr="0089189F">
        <w:rPr>
          <w:rFonts w:cs="Times New Roman"/>
          <w:b/>
          <w:bCs/>
          <w:color w:val="FF0000"/>
          <w:sz w:val="28"/>
          <w:szCs w:val="28"/>
        </w:rPr>
        <w:t>Tungani</w:t>
      </w:r>
      <w:proofErr w:type="spellEnd"/>
      <w:r w:rsidRPr="0089189F">
        <w:rPr>
          <w:rFonts w:cs="Times New Roman"/>
          <w:b/>
          <w:bCs/>
          <w:color w:val="FF0000"/>
          <w:sz w:val="28"/>
          <w:szCs w:val="28"/>
        </w:rPr>
        <w:t xml:space="preserve"> Pranav Babu</w:t>
      </w:r>
      <w:r w:rsidR="0089189F">
        <w:rPr>
          <w:rFonts w:cs="Times New Roman"/>
          <w:b/>
          <w:bCs/>
          <w:color w:val="FF0000"/>
          <w:sz w:val="28"/>
          <w:szCs w:val="28"/>
        </w:rPr>
        <w:tab/>
      </w:r>
      <w:r w:rsidR="0089189F">
        <w:rPr>
          <w:rFonts w:cs="Times New Roman"/>
          <w:b/>
          <w:bCs/>
          <w:color w:val="FF0000"/>
          <w:sz w:val="28"/>
          <w:szCs w:val="28"/>
        </w:rPr>
        <w:tab/>
      </w:r>
      <w:r w:rsidRPr="0089189F">
        <w:rPr>
          <w:rFonts w:cs="Times New Roman"/>
          <w:b/>
          <w:bCs/>
          <w:color w:val="000000"/>
          <w:sz w:val="28"/>
          <w:szCs w:val="28"/>
        </w:rPr>
        <w:t>23071A67K1</w:t>
      </w:r>
    </w:p>
    <w:p w14:paraId="681DBFF2" w14:textId="2B190BE1" w:rsidR="00BC24F3" w:rsidRPr="008860C7" w:rsidRDefault="00BC24F3" w:rsidP="00283F75">
      <w:pPr>
        <w:spacing w:after="0" w:line="312" w:lineRule="auto"/>
        <w:ind w:right="96" w:firstLine="17"/>
        <w:jc w:val="both"/>
        <w:rPr>
          <w:rFonts w:cs="Times New Roman"/>
          <w:sz w:val="28"/>
          <w:szCs w:val="28"/>
        </w:rPr>
      </w:pPr>
      <w:r w:rsidRPr="008860C7">
        <w:rPr>
          <w:rFonts w:cs="Times New Roman"/>
          <w:sz w:val="28"/>
          <w:szCs w:val="28"/>
        </w:rPr>
        <w:t xml:space="preserve">in partial fulfillment of the requirements for the award of the degree of </w:t>
      </w:r>
      <w:r w:rsidRPr="008860C7">
        <w:rPr>
          <w:rFonts w:cs="Times New Roman"/>
          <w:b/>
          <w:bCs/>
          <w:sz w:val="28"/>
          <w:szCs w:val="28"/>
        </w:rPr>
        <w:t xml:space="preserve">Bachelor of Technology (B.Tech.) </w:t>
      </w:r>
      <w:r w:rsidRPr="008860C7">
        <w:rPr>
          <w:rFonts w:cs="Times New Roman"/>
          <w:sz w:val="28"/>
          <w:szCs w:val="28"/>
        </w:rPr>
        <w:t>in</w:t>
      </w:r>
      <w:r w:rsidRPr="008860C7">
        <w:rPr>
          <w:rFonts w:cs="Times New Roman"/>
          <w:b/>
          <w:bCs/>
          <w:sz w:val="28"/>
          <w:szCs w:val="28"/>
        </w:rPr>
        <w:t xml:space="preserve"> </w:t>
      </w:r>
      <w:r w:rsidR="00F52689" w:rsidRPr="008860C7">
        <w:rPr>
          <w:rFonts w:eastAsia="Times New Roman" w:cs="Times New Roman"/>
          <w:b/>
          <w:bCs/>
          <w:color w:val="FF0000"/>
          <w:sz w:val="28"/>
          <w:szCs w:val="28"/>
        </w:rPr>
        <w:t>CSE</w:t>
      </w:r>
      <w:r w:rsidR="006D2DCC" w:rsidRPr="008860C7">
        <w:rPr>
          <w:rFonts w:eastAsia="Times New Roman" w:cs="Times New Roman"/>
          <w:b/>
          <w:bCs/>
          <w:color w:val="FF0000"/>
          <w:sz w:val="28"/>
          <w:szCs w:val="28"/>
        </w:rPr>
        <w:t xml:space="preserve"> </w:t>
      </w:r>
      <w:r w:rsidR="00F52689" w:rsidRPr="008860C7">
        <w:rPr>
          <w:rFonts w:eastAsia="Times New Roman" w:cs="Times New Roman"/>
          <w:b/>
          <w:bCs/>
          <w:color w:val="FF0000"/>
          <w:sz w:val="28"/>
          <w:szCs w:val="28"/>
        </w:rPr>
        <w:t>-</w:t>
      </w:r>
      <w:r w:rsidR="006D2DCC" w:rsidRPr="008860C7">
        <w:rPr>
          <w:rFonts w:eastAsia="Times New Roman" w:cs="Times New Roman"/>
          <w:b/>
          <w:bCs/>
          <w:color w:val="FF0000"/>
          <w:sz w:val="28"/>
          <w:szCs w:val="28"/>
        </w:rPr>
        <w:t xml:space="preserve"> </w:t>
      </w:r>
      <w:r w:rsidR="00F52689" w:rsidRPr="008860C7">
        <w:rPr>
          <w:rFonts w:eastAsia="Times New Roman" w:cs="Times New Roman"/>
          <w:b/>
          <w:bCs/>
          <w:color w:val="FF0000"/>
          <w:sz w:val="28"/>
          <w:szCs w:val="28"/>
        </w:rPr>
        <w:t>(</w:t>
      </w:r>
      <w:proofErr w:type="spellStart"/>
      <w:r w:rsidR="00F52689" w:rsidRPr="008860C7">
        <w:rPr>
          <w:rFonts w:eastAsia="Times New Roman" w:cs="Times New Roman"/>
          <w:b/>
          <w:bCs/>
          <w:color w:val="FF0000"/>
          <w:sz w:val="28"/>
          <w:szCs w:val="28"/>
        </w:rPr>
        <w:t>CyS,DS</w:t>
      </w:r>
      <w:proofErr w:type="spellEnd"/>
      <w:r w:rsidR="00F52689" w:rsidRPr="008860C7">
        <w:rPr>
          <w:rFonts w:eastAsia="Times New Roman" w:cs="Times New Roman"/>
          <w:b/>
          <w:bCs/>
          <w:color w:val="FF0000"/>
          <w:sz w:val="28"/>
          <w:szCs w:val="28"/>
        </w:rPr>
        <w:t>) and AI&amp;DS</w:t>
      </w:r>
      <w:r w:rsidRPr="008860C7">
        <w:rPr>
          <w:rFonts w:cs="Times New Roman"/>
          <w:b/>
          <w:bCs/>
          <w:sz w:val="28"/>
          <w:szCs w:val="28"/>
        </w:rPr>
        <w:t xml:space="preserve"> </w:t>
      </w:r>
      <w:r w:rsidRPr="008860C7">
        <w:rPr>
          <w:rFonts w:cs="Times New Roman"/>
          <w:sz w:val="28"/>
          <w:szCs w:val="28"/>
        </w:rPr>
        <w:t>of</w:t>
      </w:r>
      <w:r w:rsidRPr="008860C7">
        <w:rPr>
          <w:rFonts w:cs="Times New Roman"/>
          <w:b/>
          <w:bCs/>
          <w:sz w:val="28"/>
          <w:szCs w:val="28"/>
        </w:rPr>
        <w:t xml:space="preserve"> Jawaharlal Nehru Technological University Hyderabad (JNTUH)</w:t>
      </w:r>
      <w:r w:rsidRPr="008860C7">
        <w:rPr>
          <w:rFonts w:cs="Times New Roman"/>
          <w:sz w:val="28"/>
          <w:szCs w:val="28"/>
        </w:rPr>
        <w:t xml:space="preserve">, under </w:t>
      </w:r>
      <w:r w:rsidRPr="008860C7">
        <w:rPr>
          <w:rFonts w:cs="Times New Roman"/>
          <w:b/>
          <w:bCs/>
          <w:sz w:val="28"/>
          <w:szCs w:val="28"/>
        </w:rPr>
        <w:t xml:space="preserve">VNRVJIET </w:t>
      </w:r>
      <w:r w:rsidR="00B05A15" w:rsidRPr="008860C7">
        <w:rPr>
          <w:rFonts w:cs="Times New Roman"/>
          <w:b/>
          <w:bCs/>
          <w:sz w:val="28"/>
          <w:szCs w:val="28"/>
        </w:rPr>
        <w:t xml:space="preserve">B.Tech. </w:t>
      </w:r>
      <w:r w:rsidRPr="008860C7">
        <w:rPr>
          <w:rFonts w:cs="Times New Roman"/>
          <w:b/>
          <w:bCs/>
          <w:sz w:val="28"/>
          <w:szCs w:val="28"/>
        </w:rPr>
        <w:t>R22 Academic Regulations</w:t>
      </w:r>
      <w:r w:rsidR="00EE7E4F" w:rsidRPr="008860C7">
        <w:rPr>
          <w:rFonts w:cs="Times New Roman"/>
          <w:sz w:val="28"/>
          <w:szCs w:val="28"/>
        </w:rPr>
        <w:t>. The work has been carried out under our guidance and supervision</w:t>
      </w:r>
      <w:r w:rsidRPr="008860C7">
        <w:rPr>
          <w:rFonts w:cs="Times New Roman"/>
          <w:sz w:val="28"/>
          <w:szCs w:val="28"/>
        </w:rPr>
        <w:t xml:space="preserve"> at </w:t>
      </w:r>
      <w:r w:rsidRPr="008860C7">
        <w:rPr>
          <w:rFonts w:cs="Times New Roman"/>
          <w:b/>
          <w:bCs/>
          <w:sz w:val="28"/>
          <w:szCs w:val="28"/>
        </w:rPr>
        <w:t xml:space="preserve">Vallurupalli Nageswara Rao </w:t>
      </w:r>
      <w:proofErr w:type="spellStart"/>
      <w:r w:rsidRPr="008860C7">
        <w:rPr>
          <w:rFonts w:cs="Times New Roman"/>
          <w:b/>
          <w:bCs/>
          <w:sz w:val="28"/>
          <w:szCs w:val="28"/>
        </w:rPr>
        <w:t>Vignana</w:t>
      </w:r>
      <w:proofErr w:type="spellEnd"/>
      <w:r w:rsidRPr="008860C7">
        <w:rPr>
          <w:rFonts w:cs="Times New Roman"/>
          <w:b/>
          <w:bCs/>
          <w:sz w:val="28"/>
          <w:szCs w:val="28"/>
        </w:rPr>
        <w:t xml:space="preserve"> Jyothi Institute of Engineering &amp; Technology, Hyderabad</w:t>
      </w:r>
      <w:r w:rsidRPr="008860C7">
        <w:rPr>
          <w:rFonts w:cs="Times New Roman"/>
          <w:sz w:val="28"/>
          <w:szCs w:val="28"/>
          <w:lang w:val="en-IN"/>
        </w:rPr>
        <w:t>.</w:t>
      </w:r>
    </w:p>
    <w:p w14:paraId="75BABF8B" w14:textId="0FDF19D2" w:rsidR="00663478" w:rsidRPr="008860C7" w:rsidRDefault="00EE7E4F" w:rsidP="00EE7E4F">
      <w:pPr>
        <w:spacing w:after="0" w:line="312" w:lineRule="auto"/>
        <w:ind w:right="96" w:firstLine="17"/>
        <w:jc w:val="both"/>
        <w:rPr>
          <w:rFonts w:cs="Times New Roman"/>
          <w:sz w:val="28"/>
          <w:szCs w:val="28"/>
          <w:lang w:val="en-IN"/>
        </w:rPr>
      </w:pPr>
      <w:r w:rsidRPr="008860C7">
        <w:rPr>
          <w:rFonts w:cs="Times New Roman"/>
          <w:sz w:val="28"/>
          <w:szCs w:val="28"/>
          <w:lang w:val="en-IN"/>
        </w:rPr>
        <w:t>The report is original, free from plagiarism, and complies with the Institute guidelines, including those related to academic ethics and AI-generated content.</w:t>
      </w:r>
    </w:p>
    <w:p w14:paraId="01A41829" w14:textId="77777777" w:rsidR="00B24C3F" w:rsidRPr="008860C7" w:rsidRDefault="00B24C3F" w:rsidP="00663478">
      <w:pPr>
        <w:pStyle w:val="BodyText"/>
        <w:spacing w:before="10"/>
        <w:ind w:right="94"/>
        <w:rPr>
          <w:rFonts w:cs="Times New Roman"/>
          <w:sz w:val="28"/>
          <w:szCs w:val="28"/>
        </w:rPr>
      </w:pPr>
    </w:p>
    <w:p w14:paraId="05A638B4" w14:textId="77777777" w:rsidR="00283F75" w:rsidRPr="008860C7" w:rsidRDefault="00283F75" w:rsidP="00663478">
      <w:pPr>
        <w:pStyle w:val="BodyText"/>
        <w:spacing w:before="10"/>
        <w:ind w:right="94"/>
        <w:rPr>
          <w:rFonts w:cs="Times New Roman"/>
          <w:sz w:val="28"/>
          <w:szCs w:val="28"/>
        </w:rPr>
      </w:pPr>
    </w:p>
    <w:p w14:paraId="4D71EDDE" w14:textId="77777777" w:rsidR="00283F75" w:rsidRPr="008860C7"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8860C7" w14:paraId="15F41DED" w14:textId="77777777" w:rsidTr="00F3686B">
        <w:trPr>
          <w:trHeight w:val="820"/>
        </w:trPr>
        <w:tc>
          <w:tcPr>
            <w:tcW w:w="4094" w:type="dxa"/>
          </w:tcPr>
          <w:p w14:paraId="3164507B" w14:textId="77777777" w:rsidR="004E37DC" w:rsidRPr="008860C7" w:rsidRDefault="004E37DC" w:rsidP="004E37DC">
            <w:pPr>
              <w:adjustRightInd w:val="0"/>
              <w:spacing w:after="0"/>
              <w:ind w:right="296"/>
              <w:rPr>
                <w:rFonts w:cs="Times New Roman"/>
                <w:b/>
                <w:bCs/>
                <w:color w:val="000000"/>
                <w:sz w:val="28"/>
                <w:szCs w:val="28"/>
              </w:rPr>
            </w:pPr>
            <w:r w:rsidRPr="008860C7">
              <w:rPr>
                <w:rFonts w:cs="Times New Roman"/>
                <w:b/>
                <w:bCs/>
                <w:color w:val="000000"/>
                <w:sz w:val="28"/>
                <w:szCs w:val="28"/>
              </w:rPr>
              <w:t>Signature of Supervisor</w:t>
            </w:r>
          </w:p>
          <w:p w14:paraId="3AA881CF" w14:textId="2D3556A1" w:rsidR="00524844" w:rsidRDefault="00524844" w:rsidP="004E37DC">
            <w:pPr>
              <w:adjustRightInd w:val="0"/>
              <w:spacing w:after="0"/>
              <w:rPr>
                <w:rFonts w:cs="Times New Roman"/>
                <w:b/>
                <w:bCs/>
                <w:color w:val="FF0000"/>
                <w:sz w:val="28"/>
                <w:szCs w:val="28"/>
              </w:rPr>
            </w:pPr>
            <w:r w:rsidRPr="008860C7">
              <w:rPr>
                <w:rFonts w:cs="Times New Roman"/>
                <w:b/>
                <w:bCs/>
                <w:color w:val="FF0000"/>
                <w:sz w:val="28"/>
                <w:szCs w:val="28"/>
              </w:rPr>
              <w:t xml:space="preserve">Mrs. V Susmitha </w:t>
            </w:r>
          </w:p>
          <w:p w14:paraId="21EF739F" w14:textId="3C76F52D" w:rsidR="004E37DC" w:rsidRPr="008860C7" w:rsidRDefault="00AC2239" w:rsidP="004E37DC">
            <w:pPr>
              <w:adjustRightInd w:val="0"/>
              <w:spacing w:after="0"/>
              <w:rPr>
                <w:rFonts w:cs="Times New Roman"/>
                <w:b/>
                <w:bCs/>
                <w:color w:val="FF0000"/>
                <w:sz w:val="28"/>
                <w:szCs w:val="28"/>
              </w:rPr>
            </w:pPr>
            <w:r w:rsidRPr="008860C7">
              <w:rPr>
                <w:rFonts w:cs="Times New Roman"/>
                <w:b/>
                <w:bCs/>
                <w:color w:val="FF0000"/>
                <w:sz w:val="28"/>
                <w:szCs w:val="28"/>
              </w:rPr>
              <w:t>Assistant Professor</w:t>
            </w:r>
          </w:p>
          <w:p w14:paraId="7A335115" w14:textId="1E7829B8" w:rsidR="004E37DC" w:rsidRPr="008860C7" w:rsidRDefault="00AC2239" w:rsidP="004E37DC">
            <w:pPr>
              <w:adjustRightInd w:val="0"/>
              <w:spacing w:after="0"/>
              <w:ind w:right="296"/>
              <w:rPr>
                <w:rFonts w:cs="Times New Roman"/>
                <w:color w:val="000000"/>
                <w:sz w:val="28"/>
                <w:szCs w:val="28"/>
              </w:rPr>
            </w:pPr>
            <w:r w:rsidRPr="008860C7">
              <w:rPr>
                <w:rFonts w:cs="Times New Roman"/>
                <w:b/>
                <w:bCs/>
                <w:color w:val="FF0000"/>
                <w:sz w:val="28"/>
                <w:szCs w:val="28"/>
              </w:rPr>
              <w:t>Computer Science Engineering – Data Science</w:t>
            </w:r>
            <w:r w:rsidR="004E37DC" w:rsidRPr="008860C7">
              <w:rPr>
                <w:rFonts w:cs="Times New Roman"/>
                <w:b/>
                <w:bCs/>
                <w:color w:val="000000"/>
                <w:sz w:val="28"/>
                <w:szCs w:val="28"/>
              </w:rPr>
              <w:t xml:space="preserve"> Engineering</w:t>
            </w:r>
          </w:p>
        </w:tc>
        <w:tc>
          <w:tcPr>
            <w:tcW w:w="5374" w:type="dxa"/>
          </w:tcPr>
          <w:p w14:paraId="1DBA86EC" w14:textId="77777777" w:rsidR="004E37DC" w:rsidRPr="008860C7" w:rsidRDefault="004E37DC" w:rsidP="004E37DC">
            <w:pPr>
              <w:adjustRightInd w:val="0"/>
              <w:spacing w:after="0"/>
              <w:ind w:right="890"/>
              <w:jc w:val="right"/>
              <w:rPr>
                <w:rFonts w:cs="Times New Roman"/>
                <w:b/>
                <w:color w:val="000000"/>
                <w:sz w:val="28"/>
                <w:szCs w:val="28"/>
              </w:rPr>
            </w:pPr>
            <w:r w:rsidRPr="008860C7">
              <w:rPr>
                <w:rFonts w:cs="Times New Roman"/>
                <w:b/>
                <w:color w:val="000000"/>
                <w:sz w:val="28"/>
                <w:szCs w:val="28"/>
              </w:rPr>
              <w:t>Signature of HOD</w:t>
            </w:r>
          </w:p>
          <w:p w14:paraId="17D6BB9E" w14:textId="5C8F1B91" w:rsidR="004E37DC" w:rsidRPr="008860C7" w:rsidRDefault="004E37DC" w:rsidP="004E37DC">
            <w:pPr>
              <w:adjustRightInd w:val="0"/>
              <w:spacing w:after="0"/>
              <w:ind w:right="890"/>
              <w:jc w:val="right"/>
              <w:rPr>
                <w:rFonts w:cs="Times New Roman"/>
                <w:color w:val="000000"/>
                <w:sz w:val="28"/>
                <w:szCs w:val="28"/>
              </w:rPr>
            </w:pPr>
            <w:r w:rsidRPr="008860C7">
              <w:rPr>
                <w:rFonts w:cs="Times New Roman"/>
                <w:b/>
                <w:color w:val="000000"/>
                <w:sz w:val="28"/>
                <w:szCs w:val="28"/>
              </w:rPr>
              <w:t xml:space="preserve">Dr. </w:t>
            </w:r>
            <w:r w:rsidR="00AC2239" w:rsidRPr="008860C7">
              <w:rPr>
                <w:rFonts w:cs="Times New Roman"/>
                <w:b/>
                <w:color w:val="FF0000"/>
                <w:sz w:val="28"/>
                <w:szCs w:val="28"/>
              </w:rPr>
              <w:t>G. Ramesh Chandra</w:t>
            </w:r>
          </w:p>
          <w:p w14:paraId="23E85280" w14:textId="6CDB9B84" w:rsidR="004E37DC" w:rsidRPr="008860C7" w:rsidRDefault="004E37DC" w:rsidP="004E37DC">
            <w:pPr>
              <w:adjustRightInd w:val="0"/>
              <w:spacing w:after="0"/>
              <w:ind w:right="890"/>
              <w:jc w:val="right"/>
              <w:rPr>
                <w:rFonts w:cs="Times New Roman"/>
                <w:b/>
                <w:bCs/>
                <w:color w:val="000000"/>
                <w:sz w:val="28"/>
                <w:szCs w:val="28"/>
              </w:rPr>
            </w:pPr>
            <w:r w:rsidRPr="008860C7">
              <w:rPr>
                <w:rFonts w:cs="Times New Roman"/>
                <w:b/>
                <w:bCs/>
                <w:color w:val="000000"/>
                <w:sz w:val="28"/>
                <w:szCs w:val="28"/>
              </w:rPr>
              <w:t>Professor &amp;</w:t>
            </w:r>
            <w:r w:rsidR="00AC2239" w:rsidRPr="008860C7">
              <w:rPr>
                <w:rFonts w:cs="Times New Roman"/>
                <w:b/>
                <w:bCs/>
                <w:color w:val="000000"/>
                <w:sz w:val="28"/>
                <w:szCs w:val="28"/>
              </w:rPr>
              <w:t xml:space="preserve"> I/C</w:t>
            </w:r>
            <w:r w:rsidRPr="008860C7">
              <w:rPr>
                <w:rFonts w:cs="Times New Roman"/>
                <w:b/>
                <w:bCs/>
                <w:color w:val="000000"/>
                <w:sz w:val="28"/>
                <w:szCs w:val="28"/>
              </w:rPr>
              <w:t xml:space="preserve"> HOD</w:t>
            </w:r>
          </w:p>
          <w:p w14:paraId="22B1B186" w14:textId="4DFFFBD2" w:rsidR="004E37DC" w:rsidRPr="008860C7" w:rsidRDefault="00AC2239" w:rsidP="004E37DC">
            <w:pPr>
              <w:adjustRightInd w:val="0"/>
              <w:spacing w:after="0"/>
              <w:ind w:right="890"/>
              <w:jc w:val="right"/>
              <w:rPr>
                <w:rFonts w:cs="Times New Roman"/>
                <w:b/>
                <w:bCs/>
                <w:color w:val="000000"/>
                <w:sz w:val="28"/>
                <w:szCs w:val="28"/>
              </w:rPr>
            </w:pPr>
            <w:r w:rsidRPr="008860C7">
              <w:rPr>
                <w:rFonts w:cs="Times New Roman"/>
                <w:b/>
                <w:bCs/>
                <w:color w:val="FF0000"/>
                <w:sz w:val="28"/>
                <w:szCs w:val="28"/>
              </w:rPr>
              <w:t>Computer Science</w:t>
            </w:r>
            <w:r w:rsidR="004E37DC" w:rsidRPr="008860C7">
              <w:rPr>
                <w:rFonts w:cs="Times New Roman"/>
                <w:b/>
                <w:bCs/>
                <w:color w:val="000000"/>
                <w:sz w:val="28"/>
                <w:szCs w:val="28"/>
              </w:rPr>
              <w:t xml:space="preserve"> Engineering</w:t>
            </w:r>
          </w:p>
        </w:tc>
      </w:tr>
      <w:tr w:rsidR="004E37DC" w:rsidRPr="008860C7" w14:paraId="46518D1B" w14:textId="77777777" w:rsidTr="00F3686B">
        <w:trPr>
          <w:trHeight w:val="112"/>
        </w:trPr>
        <w:tc>
          <w:tcPr>
            <w:tcW w:w="4094" w:type="dxa"/>
          </w:tcPr>
          <w:p w14:paraId="512CC212" w14:textId="77777777" w:rsidR="004E37DC" w:rsidRPr="008860C7" w:rsidRDefault="004E37DC" w:rsidP="004E37DC">
            <w:pPr>
              <w:adjustRightInd w:val="0"/>
              <w:spacing w:after="0"/>
              <w:ind w:right="296"/>
              <w:rPr>
                <w:rFonts w:cs="Times New Roman"/>
                <w:color w:val="000000"/>
                <w:sz w:val="28"/>
                <w:szCs w:val="28"/>
              </w:rPr>
            </w:pPr>
            <w:r w:rsidRPr="008860C7">
              <w:rPr>
                <w:rFonts w:cs="Times New Roman"/>
                <w:b/>
                <w:bCs/>
                <w:color w:val="000000"/>
                <w:sz w:val="28"/>
                <w:szCs w:val="28"/>
              </w:rPr>
              <w:t>VNR VJIET, Hyderabad</w:t>
            </w:r>
          </w:p>
        </w:tc>
        <w:tc>
          <w:tcPr>
            <w:tcW w:w="5374" w:type="dxa"/>
          </w:tcPr>
          <w:p w14:paraId="3D1E167D" w14:textId="38F1CB99" w:rsidR="004E37DC" w:rsidRPr="008860C7" w:rsidRDefault="004E37DC" w:rsidP="004E37DC">
            <w:pPr>
              <w:adjustRightInd w:val="0"/>
              <w:spacing w:after="0"/>
              <w:ind w:right="890"/>
              <w:rPr>
                <w:rFonts w:cs="Times New Roman"/>
                <w:color w:val="000000"/>
                <w:sz w:val="28"/>
                <w:szCs w:val="28"/>
              </w:rPr>
            </w:pPr>
            <w:r w:rsidRPr="008860C7">
              <w:rPr>
                <w:rFonts w:cs="Times New Roman"/>
                <w:b/>
                <w:bCs/>
                <w:color w:val="000000"/>
                <w:sz w:val="28"/>
                <w:szCs w:val="28"/>
              </w:rPr>
              <w:t xml:space="preserve">                 VNR VJIET, Hyderabad</w:t>
            </w:r>
          </w:p>
        </w:tc>
      </w:tr>
    </w:tbl>
    <w:p w14:paraId="2E0988E3" w14:textId="77777777" w:rsidR="00283F75" w:rsidRPr="008860C7" w:rsidRDefault="00283F75" w:rsidP="00550733">
      <w:pPr>
        <w:ind w:right="94"/>
        <w:jc w:val="center"/>
        <w:rPr>
          <w:rFonts w:cs="Times New Roman"/>
          <w:b/>
          <w:color w:val="002060"/>
          <w:sz w:val="28"/>
          <w:szCs w:val="28"/>
        </w:rPr>
      </w:pPr>
    </w:p>
    <w:p w14:paraId="6A36162A" w14:textId="7CF0696E" w:rsidR="00D50B6E" w:rsidRPr="008860C7" w:rsidRDefault="00550733" w:rsidP="00550733">
      <w:pPr>
        <w:ind w:right="94"/>
        <w:jc w:val="center"/>
        <w:rPr>
          <w:rFonts w:cs="Times New Roman"/>
          <w:b/>
          <w:color w:val="002060"/>
          <w:sz w:val="28"/>
          <w:szCs w:val="28"/>
        </w:rPr>
      </w:pPr>
      <w:r w:rsidRPr="008860C7">
        <w:rPr>
          <w:rFonts w:cs="Times New Roman"/>
          <w:b/>
          <w:color w:val="002060"/>
          <w:sz w:val="28"/>
          <w:szCs w:val="28"/>
        </w:rPr>
        <w:t>PLAGIARISM CERTIFICATE</w:t>
      </w:r>
    </w:p>
    <w:p w14:paraId="1A507B12" w14:textId="2F95FECD" w:rsidR="00122A53" w:rsidRPr="008860C7" w:rsidRDefault="00206730" w:rsidP="00B54B02">
      <w:pPr>
        <w:ind w:right="94"/>
        <w:jc w:val="center"/>
        <w:rPr>
          <w:rFonts w:cs="Times New Roman"/>
          <w:b/>
          <w:color w:val="002060"/>
          <w:sz w:val="28"/>
          <w:szCs w:val="28"/>
        </w:rPr>
      </w:pPr>
      <w:r>
        <w:rPr>
          <w:rFonts w:cs="Times New Roman"/>
          <w:b/>
          <w:noProof/>
          <w:color w:val="002060"/>
          <w:sz w:val="28"/>
          <w:szCs w:val="28"/>
        </w:rPr>
        <w:drawing>
          <wp:inline distT="0" distB="0" distL="0" distR="0" wp14:anchorId="668856D8" wp14:editId="1A75ADB7">
            <wp:extent cx="5273040" cy="7452360"/>
            <wp:effectExtent l="0" t="0" r="3810" b="0"/>
            <wp:docPr id="23872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7452360"/>
                    </a:xfrm>
                    <a:prstGeom prst="rect">
                      <a:avLst/>
                    </a:prstGeom>
                    <a:noFill/>
                    <a:ln>
                      <a:noFill/>
                    </a:ln>
                  </pic:spPr>
                </pic:pic>
              </a:graphicData>
            </a:graphic>
          </wp:inline>
        </w:drawing>
      </w:r>
    </w:p>
    <w:p w14:paraId="14EDE7EB" w14:textId="77777777" w:rsidR="00122A53" w:rsidRPr="008860C7" w:rsidRDefault="00122A53" w:rsidP="00550733">
      <w:pPr>
        <w:ind w:right="94"/>
        <w:jc w:val="center"/>
        <w:rPr>
          <w:rFonts w:cs="Times New Roman"/>
          <w:sz w:val="28"/>
          <w:szCs w:val="28"/>
        </w:rPr>
      </w:pPr>
    </w:p>
    <w:p w14:paraId="70A0A0EF" w14:textId="77777777" w:rsidR="00BD4D64" w:rsidRPr="008860C7" w:rsidRDefault="00BD4D64" w:rsidP="00720C65">
      <w:pPr>
        <w:ind w:right="94"/>
        <w:jc w:val="center"/>
        <w:rPr>
          <w:rFonts w:cs="Times New Roman"/>
          <w:b/>
          <w:color w:val="002060"/>
          <w:sz w:val="28"/>
          <w:szCs w:val="28"/>
        </w:rPr>
      </w:pPr>
      <w:r w:rsidRPr="008860C7">
        <w:rPr>
          <w:rFonts w:cs="Times New Roman"/>
          <w:b/>
          <w:color w:val="002060"/>
          <w:sz w:val="28"/>
          <w:szCs w:val="28"/>
        </w:rPr>
        <w:lastRenderedPageBreak/>
        <w:t>APPROVAL CERTIFICATE</w:t>
      </w:r>
    </w:p>
    <w:p w14:paraId="1D21BE3D" w14:textId="77777777" w:rsidR="00720C65" w:rsidRPr="008860C7" w:rsidRDefault="00720C65" w:rsidP="00643115">
      <w:pPr>
        <w:spacing w:after="240" w:line="360" w:lineRule="auto"/>
        <w:ind w:right="296"/>
        <w:jc w:val="both"/>
        <w:rPr>
          <w:rFonts w:eastAsia="Times New Roman" w:cs="Times New Roman"/>
          <w:sz w:val="28"/>
          <w:szCs w:val="28"/>
        </w:rPr>
      </w:pPr>
    </w:p>
    <w:p w14:paraId="20E1573E" w14:textId="2FA44718" w:rsidR="009758E5" w:rsidRPr="008860C7" w:rsidRDefault="00B05A15" w:rsidP="00310704">
      <w:pPr>
        <w:spacing w:after="240" w:line="360" w:lineRule="auto"/>
        <w:ind w:right="84"/>
        <w:jc w:val="both"/>
        <w:rPr>
          <w:rFonts w:eastAsia="Times New Roman" w:cs="Times New Roman"/>
          <w:sz w:val="28"/>
          <w:szCs w:val="28"/>
        </w:rPr>
      </w:pPr>
      <w:r w:rsidRPr="008860C7">
        <w:rPr>
          <w:rFonts w:eastAsia="Times New Roman" w:cs="Times New Roman"/>
          <w:sz w:val="28"/>
          <w:szCs w:val="28"/>
        </w:rPr>
        <w:t>M</w:t>
      </w:r>
      <w:r w:rsidR="009A26F9" w:rsidRPr="008860C7">
        <w:rPr>
          <w:rFonts w:eastAsia="Times New Roman" w:cs="Times New Roman"/>
          <w:sz w:val="28"/>
          <w:szCs w:val="28"/>
        </w:rPr>
        <w:t>in</w:t>
      </w:r>
      <w:r w:rsidRPr="008860C7">
        <w:rPr>
          <w:rFonts w:eastAsia="Times New Roman" w:cs="Times New Roman"/>
          <w:sz w:val="28"/>
          <w:szCs w:val="28"/>
        </w:rPr>
        <w:t>or Project</w:t>
      </w:r>
      <w:r w:rsidR="00BD4D64" w:rsidRPr="008860C7">
        <w:rPr>
          <w:rFonts w:eastAsia="Times New Roman" w:cs="Times New Roman"/>
          <w:sz w:val="28"/>
          <w:szCs w:val="28"/>
        </w:rPr>
        <w:t xml:space="preserve"> </w:t>
      </w:r>
      <w:r w:rsidR="009758E5" w:rsidRPr="008860C7">
        <w:rPr>
          <w:rFonts w:eastAsia="Times New Roman" w:cs="Times New Roman"/>
          <w:sz w:val="28"/>
          <w:szCs w:val="28"/>
        </w:rPr>
        <w:t xml:space="preserve">evaluation for the project </w:t>
      </w:r>
      <w:r w:rsidR="00643115" w:rsidRPr="008860C7">
        <w:rPr>
          <w:rFonts w:eastAsia="Times New Roman" w:cs="Times New Roman"/>
          <w:sz w:val="28"/>
          <w:szCs w:val="28"/>
        </w:rPr>
        <w:t>t</w:t>
      </w:r>
      <w:r w:rsidR="00BD4D64" w:rsidRPr="008860C7">
        <w:rPr>
          <w:rFonts w:eastAsia="Times New Roman" w:cs="Times New Roman"/>
          <w:sz w:val="28"/>
          <w:szCs w:val="28"/>
        </w:rPr>
        <w:t xml:space="preserve">itled </w:t>
      </w:r>
      <w:r w:rsidR="00BD4D64" w:rsidRPr="008860C7">
        <w:rPr>
          <w:rFonts w:eastAsia="Times New Roman" w:cs="Times New Roman"/>
          <w:b/>
          <w:sz w:val="28"/>
          <w:szCs w:val="28"/>
        </w:rPr>
        <w:t>“</w:t>
      </w:r>
      <w:r w:rsidR="00AC2239" w:rsidRPr="008860C7">
        <w:rPr>
          <w:rFonts w:cs="Times New Roman"/>
          <w:b/>
          <w:color w:val="FF0000"/>
          <w:sz w:val="28"/>
          <w:szCs w:val="28"/>
        </w:rPr>
        <w:t>Automation of VNR – Monthly Reports</w:t>
      </w:r>
      <w:r w:rsidR="00BD4D64" w:rsidRPr="008860C7">
        <w:rPr>
          <w:rFonts w:eastAsia="Times New Roman" w:cs="Times New Roman"/>
          <w:b/>
          <w:bCs/>
          <w:sz w:val="28"/>
          <w:szCs w:val="28"/>
        </w:rPr>
        <w:t>”</w:t>
      </w:r>
      <w:r w:rsidR="00643115" w:rsidRPr="008860C7">
        <w:rPr>
          <w:rFonts w:eastAsia="Times New Roman" w:cs="Times New Roman"/>
          <w:b/>
          <w:bCs/>
          <w:sz w:val="28"/>
          <w:szCs w:val="28"/>
        </w:rPr>
        <w:t>,</w:t>
      </w:r>
      <w:r w:rsidR="00BD4D64" w:rsidRPr="008860C7">
        <w:rPr>
          <w:rFonts w:eastAsia="Times New Roman" w:cs="Times New Roman"/>
          <w:sz w:val="28"/>
          <w:szCs w:val="28"/>
        </w:rPr>
        <w:t xml:space="preserve"> </w:t>
      </w:r>
      <w:r w:rsidR="009758E5" w:rsidRPr="008860C7">
        <w:rPr>
          <w:rFonts w:eastAsia="Times New Roman" w:cs="Times New Roman"/>
          <w:sz w:val="28"/>
          <w:szCs w:val="28"/>
        </w:rPr>
        <w:t xml:space="preserve">being </w:t>
      </w:r>
      <w:r w:rsidR="00BD4D64" w:rsidRPr="008860C7">
        <w:rPr>
          <w:rFonts w:eastAsia="Times New Roman" w:cs="Times New Roman"/>
          <w:sz w:val="28"/>
          <w:szCs w:val="28"/>
        </w:rPr>
        <w:t xml:space="preserve">submitted by </w:t>
      </w:r>
    </w:p>
    <w:p w14:paraId="6E3840C2" w14:textId="401E22D4" w:rsidR="00AC2239" w:rsidRPr="008860C7" w:rsidRDefault="00BD4D64" w:rsidP="00310704">
      <w:pPr>
        <w:spacing w:after="240" w:line="360" w:lineRule="auto"/>
        <w:ind w:right="84"/>
        <w:jc w:val="both"/>
        <w:rPr>
          <w:rFonts w:cs="Times New Roman"/>
          <w:color w:val="ED0000"/>
          <w:sz w:val="28"/>
          <w:szCs w:val="28"/>
        </w:rPr>
      </w:pPr>
      <w:r w:rsidRPr="008860C7">
        <w:rPr>
          <w:rFonts w:eastAsia="Times New Roman" w:cs="Times New Roman"/>
          <w:b/>
          <w:color w:val="FF0000"/>
          <w:sz w:val="28"/>
          <w:szCs w:val="28"/>
        </w:rPr>
        <w:t>Mr.</w:t>
      </w:r>
      <w:r w:rsidR="00AC2239" w:rsidRPr="008860C7">
        <w:rPr>
          <w:rFonts w:eastAsia="Times New Roman" w:cs="Times New Roman"/>
          <w:b/>
          <w:color w:val="FF0000"/>
          <w:sz w:val="28"/>
          <w:szCs w:val="28"/>
        </w:rPr>
        <w:t xml:space="preserve"> Jonnadula </w:t>
      </w:r>
      <w:r w:rsidR="00D77927" w:rsidRPr="008860C7">
        <w:rPr>
          <w:rFonts w:eastAsia="Times New Roman" w:cs="Times New Roman"/>
          <w:b/>
          <w:color w:val="FF0000"/>
          <w:sz w:val="28"/>
          <w:szCs w:val="28"/>
        </w:rPr>
        <w:t>Jagadeeswar,</w:t>
      </w:r>
      <w:r w:rsidRPr="008860C7">
        <w:rPr>
          <w:rFonts w:eastAsia="Times New Roman" w:cs="Times New Roman"/>
          <w:b/>
          <w:color w:val="FF0000"/>
          <w:sz w:val="28"/>
          <w:szCs w:val="28"/>
        </w:rPr>
        <w:t xml:space="preserve"> </w:t>
      </w:r>
      <w:r w:rsidRPr="008860C7">
        <w:rPr>
          <w:rFonts w:cs="Times New Roman"/>
          <w:color w:val="000000" w:themeColor="text1"/>
          <w:sz w:val="28"/>
          <w:szCs w:val="28"/>
        </w:rPr>
        <w:t xml:space="preserve">Regd. No. </w:t>
      </w:r>
      <w:r w:rsidRPr="008860C7">
        <w:rPr>
          <w:rFonts w:cs="Times New Roman"/>
          <w:b/>
          <w:bCs/>
          <w:color w:val="FF0000"/>
          <w:sz w:val="28"/>
          <w:szCs w:val="28"/>
        </w:rPr>
        <w:t>2</w:t>
      </w:r>
      <w:r w:rsidR="00AC2239" w:rsidRPr="008860C7">
        <w:rPr>
          <w:rFonts w:cs="Times New Roman"/>
          <w:b/>
          <w:bCs/>
          <w:color w:val="FF0000"/>
          <w:sz w:val="28"/>
          <w:szCs w:val="28"/>
        </w:rPr>
        <w:t>3071A67F4</w:t>
      </w:r>
      <w:r w:rsidR="00643115" w:rsidRPr="008860C7">
        <w:rPr>
          <w:rFonts w:cs="Times New Roman"/>
          <w:color w:val="FF0000"/>
          <w:sz w:val="28"/>
          <w:szCs w:val="28"/>
        </w:rPr>
        <w:t>,</w:t>
      </w:r>
      <w:r w:rsidRPr="008860C7">
        <w:rPr>
          <w:rFonts w:cs="Times New Roman"/>
          <w:color w:val="ED0000"/>
          <w:sz w:val="28"/>
          <w:szCs w:val="28"/>
        </w:rPr>
        <w:t xml:space="preserve"> </w:t>
      </w:r>
    </w:p>
    <w:p w14:paraId="5705A0E9" w14:textId="1034C8BD" w:rsidR="00AC2239" w:rsidRPr="008860C7" w:rsidRDefault="00B05A15" w:rsidP="00310704">
      <w:pPr>
        <w:spacing w:after="240" w:line="360" w:lineRule="auto"/>
        <w:ind w:right="84"/>
        <w:jc w:val="both"/>
        <w:rPr>
          <w:rFonts w:eastAsia="Times New Roman" w:cs="Times New Roman"/>
          <w:sz w:val="28"/>
          <w:szCs w:val="28"/>
        </w:rPr>
      </w:pPr>
      <w:r w:rsidRPr="008860C7">
        <w:rPr>
          <w:rFonts w:eastAsia="Times New Roman" w:cs="Times New Roman"/>
          <w:b/>
          <w:color w:val="FF0000"/>
          <w:sz w:val="28"/>
          <w:szCs w:val="28"/>
        </w:rPr>
        <w:t>Mr.</w:t>
      </w:r>
      <w:r w:rsidR="00AC2239" w:rsidRPr="008860C7">
        <w:rPr>
          <w:rFonts w:eastAsia="Times New Roman" w:cs="Times New Roman"/>
          <w:b/>
          <w:color w:val="FF0000"/>
          <w:sz w:val="28"/>
          <w:szCs w:val="28"/>
        </w:rPr>
        <w:t xml:space="preserve"> Salvaji Sai </w:t>
      </w:r>
      <w:r w:rsidR="00D77927" w:rsidRPr="008860C7">
        <w:rPr>
          <w:rFonts w:eastAsia="Times New Roman" w:cs="Times New Roman"/>
          <w:b/>
          <w:color w:val="FF0000"/>
          <w:sz w:val="28"/>
          <w:szCs w:val="28"/>
        </w:rPr>
        <w:t>Teja,</w:t>
      </w:r>
      <w:r w:rsidRPr="008860C7">
        <w:rPr>
          <w:rFonts w:eastAsia="Times New Roman" w:cs="Times New Roman"/>
          <w:b/>
          <w:color w:val="FF0000"/>
          <w:sz w:val="28"/>
          <w:szCs w:val="28"/>
        </w:rPr>
        <w:t xml:space="preserve"> </w:t>
      </w:r>
      <w:r w:rsidRPr="008860C7">
        <w:rPr>
          <w:rFonts w:cs="Times New Roman"/>
          <w:color w:val="000000" w:themeColor="text1"/>
          <w:sz w:val="28"/>
          <w:szCs w:val="28"/>
        </w:rPr>
        <w:t xml:space="preserve">Regd. No. </w:t>
      </w:r>
      <w:r w:rsidRPr="008860C7">
        <w:rPr>
          <w:rFonts w:cs="Times New Roman"/>
          <w:b/>
          <w:bCs/>
          <w:color w:val="FF0000"/>
          <w:sz w:val="28"/>
          <w:szCs w:val="28"/>
        </w:rPr>
        <w:t>2</w:t>
      </w:r>
      <w:r w:rsidR="00AC2239" w:rsidRPr="008860C7">
        <w:rPr>
          <w:rFonts w:cs="Times New Roman"/>
          <w:b/>
          <w:bCs/>
          <w:color w:val="FF0000"/>
          <w:sz w:val="28"/>
          <w:szCs w:val="28"/>
        </w:rPr>
        <w:t>3071A67H5</w:t>
      </w:r>
      <w:r w:rsidRPr="008860C7">
        <w:rPr>
          <w:rFonts w:cs="Times New Roman"/>
          <w:color w:val="FF0000"/>
          <w:sz w:val="28"/>
          <w:szCs w:val="28"/>
        </w:rPr>
        <w:t>,</w:t>
      </w:r>
      <w:r w:rsidRPr="008860C7">
        <w:rPr>
          <w:rFonts w:eastAsia="Times New Roman" w:cs="Times New Roman"/>
          <w:sz w:val="28"/>
          <w:szCs w:val="28"/>
        </w:rPr>
        <w:t xml:space="preserve"> </w:t>
      </w:r>
    </w:p>
    <w:p w14:paraId="4EE8EF86" w14:textId="7C90FCDF" w:rsidR="009758E5" w:rsidRPr="008860C7" w:rsidRDefault="00B05A15" w:rsidP="00310704">
      <w:pPr>
        <w:spacing w:after="240" w:line="360" w:lineRule="auto"/>
        <w:ind w:right="84"/>
        <w:jc w:val="both"/>
        <w:rPr>
          <w:rFonts w:cs="Times New Roman"/>
          <w:color w:val="ED0000"/>
          <w:sz w:val="28"/>
          <w:szCs w:val="28"/>
        </w:rPr>
      </w:pPr>
      <w:r w:rsidRPr="008860C7">
        <w:rPr>
          <w:rFonts w:eastAsia="Times New Roman" w:cs="Times New Roman"/>
          <w:b/>
          <w:color w:val="FF0000"/>
          <w:sz w:val="28"/>
          <w:szCs w:val="28"/>
        </w:rPr>
        <w:t>Mr.</w:t>
      </w:r>
      <w:r w:rsidR="00AC2239" w:rsidRPr="008860C7">
        <w:rPr>
          <w:rFonts w:eastAsia="Times New Roman" w:cs="Times New Roman"/>
          <w:b/>
          <w:color w:val="FF0000"/>
          <w:sz w:val="28"/>
          <w:szCs w:val="28"/>
        </w:rPr>
        <w:t xml:space="preserve"> Tungani Pranav </w:t>
      </w:r>
      <w:r w:rsidR="00D77927" w:rsidRPr="008860C7">
        <w:rPr>
          <w:rFonts w:eastAsia="Times New Roman" w:cs="Times New Roman"/>
          <w:b/>
          <w:color w:val="FF0000"/>
          <w:sz w:val="28"/>
          <w:szCs w:val="28"/>
        </w:rPr>
        <w:t>Babu,</w:t>
      </w:r>
      <w:r w:rsidRPr="008860C7">
        <w:rPr>
          <w:rFonts w:eastAsia="Times New Roman" w:cs="Times New Roman"/>
          <w:b/>
          <w:color w:val="FF0000"/>
          <w:sz w:val="28"/>
          <w:szCs w:val="28"/>
        </w:rPr>
        <w:t xml:space="preserve"> </w:t>
      </w:r>
      <w:r w:rsidRPr="008860C7">
        <w:rPr>
          <w:rFonts w:cs="Times New Roman"/>
          <w:color w:val="000000" w:themeColor="text1"/>
          <w:sz w:val="28"/>
          <w:szCs w:val="28"/>
        </w:rPr>
        <w:t xml:space="preserve">Regd. No. </w:t>
      </w:r>
      <w:r w:rsidRPr="008860C7">
        <w:rPr>
          <w:rFonts w:cs="Times New Roman"/>
          <w:b/>
          <w:bCs/>
          <w:color w:val="FF0000"/>
          <w:sz w:val="28"/>
          <w:szCs w:val="28"/>
        </w:rPr>
        <w:t>2</w:t>
      </w:r>
      <w:r w:rsidR="00AC2239" w:rsidRPr="008860C7">
        <w:rPr>
          <w:rFonts w:cs="Times New Roman"/>
          <w:b/>
          <w:bCs/>
          <w:color w:val="FF0000"/>
          <w:sz w:val="28"/>
          <w:szCs w:val="28"/>
        </w:rPr>
        <w:t>3071A67K1</w:t>
      </w:r>
      <w:r w:rsidR="00AC2239" w:rsidRPr="008860C7">
        <w:rPr>
          <w:rFonts w:cs="Times New Roman"/>
          <w:color w:val="FF0000"/>
          <w:sz w:val="28"/>
          <w:szCs w:val="28"/>
        </w:rPr>
        <w:t>,</w:t>
      </w:r>
      <w:r w:rsidR="000B3065" w:rsidRPr="008860C7">
        <w:rPr>
          <w:rFonts w:eastAsia="Times New Roman" w:cs="Times New Roman"/>
          <w:sz w:val="28"/>
          <w:szCs w:val="28"/>
          <w:lang w:val="en-IN"/>
        </w:rPr>
        <w:t xml:space="preserve"> </w:t>
      </w:r>
    </w:p>
    <w:p w14:paraId="258C27B3" w14:textId="188336B9" w:rsidR="000B3065" w:rsidRPr="008860C7" w:rsidRDefault="00643115" w:rsidP="00310704">
      <w:pPr>
        <w:spacing w:after="240" w:line="360" w:lineRule="auto"/>
        <w:ind w:right="84"/>
        <w:jc w:val="both"/>
        <w:rPr>
          <w:rFonts w:eastAsia="Times New Roman" w:cs="Times New Roman"/>
          <w:sz w:val="28"/>
          <w:szCs w:val="28"/>
          <w:lang w:val="en-IN"/>
        </w:rPr>
      </w:pPr>
      <w:r w:rsidRPr="008860C7">
        <w:rPr>
          <w:rFonts w:eastAsia="Times New Roman" w:cs="Times New Roman"/>
          <w:sz w:val="28"/>
          <w:szCs w:val="28"/>
          <w:lang w:val="en-IN"/>
        </w:rPr>
        <w:t xml:space="preserve">has been </w:t>
      </w:r>
      <w:r w:rsidR="009758E5" w:rsidRPr="008860C7">
        <w:rPr>
          <w:rFonts w:eastAsia="Times New Roman" w:cs="Times New Roman"/>
          <w:sz w:val="28"/>
          <w:szCs w:val="28"/>
          <w:lang w:val="en-IN"/>
        </w:rPr>
        <w:t>conducted</w:t>
      </w:r>
      <w:r w:rsidRPr="008860C7">
        <w:rPr>
          <w:rFonts w:eastAsia="Times New Roman" w:cs="Times New Roman"/>
          <w:sz w:val="28"/>
          <w:szCs w:val="28"/>
          <w:lang w:val="en-IN"/>
        </w:rPr>
        <w:t xml:space="preserve"> on</w:t>
      </w:r>
      <w:r w:rsidRPr="008860C7">
        <w:rPr>
          <w:rFonts w:eastAsia="Times New Roman" w:cs="Times New Roman"/>
          <w:b/>
          <w:bCs/>
          <w:sz w:val="28"/>
          <w:szCs w:val="28"/>
          <w:lang w:val="en-IN"/>
        </w:rPr>
        <w:t xml:space="preserve"> ____________ </w:t>
      </w:r>
      <w:r w:rsidRPr="008860C7">
        <w:rPr>
          <w:rFonts w:eastAsia="Times New Roman" w:cs="Times New Roman"/>
          <w:sz w:val="28"/>
          <w:szCs w:val="28"/>
          <w:lang w:val="en-IN"/>
        </w:rPr>
        <w:t xml:space="preserve">and </w:t>
      </w:r>
      <w:r w:rsidR="000B3065" w:rsidRPr="008860C7">
        <w:rPr>
          <w:rFonts w:eastAsia="Times New Roman" w:cs="Times New Roman"/>
          <w:sz w:val="28"/>
          <w:szCs w:val="28"/>
          <w:lang w:val="en-IN"/>
        </w:rPr>
        <w:t xml:space="preserve">the work </w:t>
      </w:r>
      <w:r w:rsidRPr="008860C7">
        <w:rPr>
          <w:rFonts w:eastAsia="Times New Roman" w:cs="Times New Roman"/>
          <w:sz w:val="28"/>
          <w:szCs w:val="28"/>
          <w:lang w:val="en-IN"/>
        </w:rPr>
        <w:t>is approved</w:t>
      </w:r>
      <w:r w:rsidR="009758E5" w:rsidRPr="008860C7">
        <w:rPr>
          <w:rFonts w:eastAsia="Times New Roman" w:cs="Times New Roman"/>
          <w:sz w:val="28"/>
          <w:szCs w:val="28"/>
          <w:lang w:val="en-IN"/>
        </w:rPr>
        <w:t xml:space="preserve"> for the award of the degree of </w:t>
      </w:r>
      <w:r w:rsidR="009758E5" w:rsidRPr="008860C7">
        <w:rPr>
          <w:rFonts w:eastAsia="Times New Roman" w:cs="Times New Roman"/>
          <w:b/>
          <w:bCs/>
          <w:sz w:val="28"/>
          <w:szCs w:val="28"/>
          <w:lang w:val="en-IN"/>
        </w:rPr>
        <w:t xml:space="preserve">BACHELOR OF TECHNOLOGY (B.Tech.) </w:t>
      </w:r>
      <w:r w:rsidR="009758E5" w:rsidRPr="008860C7">
        <w:rPr>
          <w:rFonts w:eastAsia="Times New Roman" w:cs="Times New Roman"/>
          <w:sz w:val="28"/>
          <w:szCs w:val="28"/>
          <w:lang w:val="en-IN"/>
        </w:rPr>
        <w:t>in</w:t>
      </w:r>
      <w:r w:rsidR="00AC2239" w:rsidRPr="008860C7">
        <w:rPr>
          <w:rFonts w:eastAsia="Times New Roman" w:cs="Times New Roman"/>
          <w:sz w:val="28"/>
          <w:szCs w:val="28"/>
          <w:lang w:val="en-IN"/>
        </w:rPr>
        <w:t xml:space="preserve"> </w:t>
      </w:r>
      <w:r w:rsidR="00AC43DF" w:rsidRPr="00AC43DF">
        <w:rPr>
          <w:rFonts w:eastAsia="Times New Roman" w:cs="Times New Roman"/>
          <w:b/>
          <w:bCs/>
          <w:color w:val="EE0000"/>
          <w:sz w:val="28"/>
          <w:szCs w:val="28"/>
        </w:rPr>
        <w:t>CSE - (</w:t>
      </w:r>
      <w:proofErr w:type="spellStart"/>
      <w:r w:rsidR="00AC43DF" w:rsidRPr="00AC43DF">
        <w:rPr>
          <w:rFonts w:eastAsia="Times New Roman" w:cs="Times New Roman"/>
          <w:b/>
          <w:bCs/>
          <w:color w:val="EE0000"/>
          <w:sz w:val="28"/>
          <w:szCs w:val="28"/>
        </w:rPr>
        <w:t>CyS,DS</w:t>
      </w:r>
      <w:proofErr w:type="spellEnd"/>
      <w:r w:rsidR="00AC43DF" w:rsidRPr="00AC43DF">
        <w:rPr>
          <w:rFonts w:eastAsia="Times New Roman" w:cs="Times New Roman"/>
          <w:b/>
          <w:bCs/>
          <w:color w:val="EE0000"/>
          <w:sz w:val="28"/>
          <w:szCs w:val="28"/>
        </w:rPr>
        <w:t>) and AI&amp;DS</w:t>
      </w:r>
      <w:r w:rsidR="00AC43DF">
        <w:rPr>
          <w:rFonts w:eastAsia="Times New Roman" w:cs="Times New Roman"/>
          <w:b/>
          <w:bCs/>
          <w:color w:val="EE0000"/>
          <w:sz w:val="28"/>
          <w:szCs w:val="28"/>
        </w:rPr>
        <w:t xml:space="preserve"> </w:t>
      </w:r>
      <w:r w:rsidR="009758E5" w:rsidRPr="008860C7">
        <w:rPr>
          <w:rFonts w:eastAsia="Times New Roman" w:cs="Times New Roman"/>
          <w:sz w:val="28"/>
          <w:szCs w:val="28"/>
          <w:lang w:val="en-IN"/>
        </w:rPr>
        <w:t>,</w:t>
      </w:r>
      <w:r w:rsidR="009758E5" w:rsidRPr="008860C7">
        <w:rPr>
          <w:rFonts w:eastAsia="Times New Roman" w:cs="Times New Roman"/>
          <w:b/>
          <w:bCs/>
          <w:sz w:val="28"/>
          <w:szCs w:val="28"/>
          <w:lang w:val="en-IN"/>
        </w:rPr>
        <w:t xml:space="preserve"> </w:t>
      </w:r>
      <w:r w:rsidR="009758E5" w:rsidRPr="008860C7">
        <w:rPr>
          <w:rFonts w:eastAsia="Times New Roman" w:cs="Times New Roman"/>
          <w:sz w:val="28"/>
          <w:szCs w:val="28"/>
        </w:rPr>
        <w:t>under VNRVJIET B.Tech. R22 Academic Regulations</w:t>
      </w:r>
      <w:r w:rsidR="00BD4D64" w:rsidRPr="008860C7">
        <w:rPr>
          <w:rFonts w:eastAsia="Times New Roman" w:cs="Times New Roman"/>
          <w:sz w:val="28"/>
          <w:szCs w:val="28"/>
        </w:rPr>
        <w:t>.</w:t>
      </w:r>
      <w:r w:rsidR="000B3065" w:rsidRPr="008860C7">
        <w:rPr>
          <w:rFonts w:eastAsia="Times New Roman" w:cs="Times New Roman"/>
          <w:bCs/>
          <w:sz w:val="28"/>
          <w:szCs w:val="28"/>
          <w:lang w:val="en-IN"/>
        </w:rPr>
        <w:t xml:space="preserve"> </w:t>
      </w:r>
      <w:bookmarkStart w:id="5" w:name="_Toc224899732"/>
    </w:p>
    <w:p w14:paraId="062E67F0" w14:textId="77777777" w:rsidR="000B3065" w:rsidRPr="008860C7" w:rsidRDefault="000B3065" w:rsidP="000B3065">
      <w:pPr>
        <w:spacing w:after="240" w:line="360" w:lineRule="auto"/>
        <w:ind w:right="84"/>
        <w:jc w:val="both"/>
        <w:rPr>
          <w:rFonts w:eastAsia="Times New Roman" w:cs="Times New Roman"/>
          <w:sz w:val="28"/>
          <w:szCs w:val="28"/>
          <w:lang w:val="en-IN"/>
        </w:rPr>
      </w:pPr>
    </w:p>
    <w:bookmarkEnd w:id="5"/>
    <w:p w14:paraId="7EFA890A" w14:textId="582E54FD" w:rsidR="00BD4D64" w:rsidRPr="008860C7" w:rsidRDefault="000B3065" w:rsidP="00BD4D64">
      <w:pPr>
        <w:pStyle w:val="Heading1"/>
        <w:rPr>
          <w:rFonts w:ascii="Times New Roman" w:hAnsi="Times New Roman" w:cs="Times New Roman"/>
          <w:color w:val="00204F"/>
        </w:rPr>
      </w:pPr>
      <w:r w:rsidRPr="008860C7">
        <w:rPr>
          <w:rFonts w:ascii="Times New Roman" w:eastAsia="Times New Roman" w:hAnsi="Times New Roman" w:cs="Times New Roman"/>
          <w:color w:val="00204F"/>
        </w:rPr>
        <w:t>INTERNAL EXAMINER</w:t>
      </w:r>
      <w:r w:rsidRPr="008860C7">
        <w:rPr>
          <w:rFonts w:ascii="Times New Roman" w:eastAsia="Times New Roman" w:hAnsi="Times New Roman" w:cs="Times New Roman"/>
          <w:color w:val="00204F"/>
        </w:rPr>
        <w:tab/>
      </w:r>
      <w:r w:rsidRPr="008860C7">
        <w:rPr>
          <w:rFonts w:ascii="Times New Roman" w:eastAsia="Times New Roman" w:hAnsi="Times New Roman" w:cs="Times New Roman"/>
          <w:color w:val="00204F"/>
        </w:rPr>
        <w:tab/>
      </w:r>
      <w:r w:rsidRPr="008860C7">
        <w:rPr>
          <w:rFonts w:ascii="Times New Roman" w:eastAsia="Times New Roman" w:hAnsi="Times New Roman" w:cs="Times New Roman"/>
          <w:color w:val="00204F"/>
        </w:rPr>
        <w:tab/>
        <w:t>EXTERNAL EXAMINER</w:t>
      </w:r>
    </w:p>
    <w:p w14:paraId="78B245A4" w14:textId="77777777" w:rsidR="00BD4D64" w:rsidRPr="008860C7" w:rsidRDefault="00BD4D64">
      <w:pPr>
        <w:pStyle w:val="Heading1"/>
        <w:rPr>
          <w:rFonts w:ascii="Times New Roman" w:hAnsi="Times New Roman" w:cs="Times New Roman"/>
        </w:rPr>
      </w:pPr>
    </w:p>
    <w:p w14:paraId="63CC4999" w14:textId="77777777" w:rsidR="00BD4D64" w:rsidRPr="008860C7" w:rsidRDefault="00BD4D64">
      <w:pPr>
        <w:pStyle w:val="Heading1"/>
        <w:rPr>
          <w:rFonts w:ascii="Times New Roman" w:hAnsi="Times New Roman" w:cs="Times New Roman"/>
        </w:rPr>
      </w:pPr>
    </w:p>
    <w:p w14:paraId="6B3879AC" w14:textId="77777777" w:rsidR="00BD4D64" w:rsidRPr="008860C7" w:rsidRDefault="00BD4D64">
      <w:pPr>
        <w:pStyle w:val="Heading1"/>
        <w:rPr>
          <w:rFonts w:ascii="Times New Roman" w:hAnsi="Times New Roman" w:cs="Times New Roman"/>
        </w:rPr>
      </w:pPr>
    </w:p>
    <w:p w14:paraId="55550B0A" w14:textId="77777777" w:rsidR="00BD4D64" w:rsidRPr="008860C7" w:rsidRDefault="00BD4D64" w:rsidP="00BD4D64">
      <w:pPr>
        <w:rPr>
          <w:rFonts w:cs="Times New Roman"/>
        </w:rPr>
      </w:pPr>
    </w:p>
    <w:p w14:paraId="10B49182" w14:textId="77777777" w:rsidR="00BD4D64" w:rsidRPr="008860C7" w:rsidRDefault="00BD4D64" w:rsidP="00BD4D64">
      <w:pPr>
        <w:rPr>
          <w:rFonts w:cs="Times New Roman"/>
        </w:rPr>
      </w:pPr>
    </w:p>
    <w:p w14:paraId="5A28C6EC" w14:textId="77777777" w:rsidR="00BD4D64" w:rsidRPr="008860C7" w:rsidRDefault="00BD4D64" w:rsidP="00BD4D64">
      <w:pPr>
        <w:rPr>
          <w:rFonts w:cs="Times New Roman"/>
        </w:rPr>
      </w:pPr>
    </w:p>
    <w:p w14:paraId="1CF4D935" w14:textId="77777777" w:rsidR="00BD4D64" w:rsidRPr="008860C7" w:rsidRDefault="00BD4D64" w:rsidP="00BD4D64">
      <w:pPr>
        <w:rPr>
          <w:rFonts w:cs="Times New Roman"/>
        </w:rPr>
      </w:pPr>
    </w:p>
    <w:p w14:paraId="3DCFD0C9" w14:textId="256E2464" w:rsidR="003A1521" w:rsidRPr="008860C7" w:rsidRDefault="003A1521" w:rsidP="003A1521">
      <w:pPr>
        <w:adjustRightInd w:val="0"/>
        <w:ind w:right="-54"/>
        <w:jc w:val="center"/>
        <w:rPr>
          <w:rFonts w:eastAsiaTheme="minorHAnsi" w:cs="Times New Roman"/>
          <w:b/>
          <w:bCs/>
          <w:color w:val="000000"/>
          <w:sz w:val="28"/>
          <w:szCs w:val="28"/>
        </w:rPr>
      </w:pPr>
      <w:r w:rsidRPr="008860C7">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653F7984" w:rsidR="003A1521" w:rsidRPr="008860C7" w:rsidRDefault="003A1521" w:rsidP="003A1521">
      <w:pPr>
        <w:adjustRightInd w:val="0"/>
        <w:ind w:right="-54"/>
        <w:jc w:val="center"/>
        <w:rPr>
          <w:rFonts w:eastAsiaTheme="minorHAnsi" w:cs="Times New Roman"/>
          <w:b/>
          <w:bCs/>
          <w:color w:val="000000"/>
          <w:sz w:val="28"/>
          <w:szCs w:val="28"/>
        </w:rPr>
      </w:pPr>
      <w:r w:rsidRPr="008860C7">
        <w:rPr>
          <w:rFonts w:eastAsiaTheme="minorHAnsi" w:cs="Times New Roman"/>
          <w:b/>
          <w:bCs/>
          <w:color w:val="000000"/>
          <w:sz w:val="28"/>
          <w:szCs w:val="28"/>
        </w:rPr>
        <w:t xml:space="preserve">DEPARTMENT OF </w:t>
      </w:r>
      <w:r w:rsidR="00AC43DF" w:rsidRPr="008860C7">
        <w:rPr>
          <w:rFonts w:eastAsia="Times New Roman" w:cs="Times New Roman"/>
          <w:b/>
          <w:bCs/>
          <w:color w:val="FF0000"/>
          <w:sz w:val="28"/>
          <w:szCs w:val="28"/>
        </w:rPr>
        <w:t>CSE - (</w:t>
      </w:r>
      <w:proofErr w:type="spellStart"/>
      <w:r w:rsidR="00AC43DF" w:rsidRPr="008860C7">
        <w:rPr>
          <w:rFonts w:eastAsia="Times New Roman" w:cs="Times New Roman"/>
          <w:b/>
          <w:bCs/>
          <w:color w:val="FF0000"/>
          <w:sz w:val="28"/>
          <w:szCs w:val="28"/>
        </w:rPr>
        <w:t>CyS,DS</w:t>
      </w:r>
      <w:proofErr w:type="spellEnd"/>
      <w:r w:rsidR="00AC43DF" w:rsidRPr="008860C7">
        <w:rPr>
          <w:rFonts w:eastAsia="Times New Roman" w:cs="Times New Roman"/>
          <w:b/>
          <w:bCs/>
          <w:color w:val="FF0000"/>
          <w:sz w:val="28"/>
          <w:szCs w:val="28"/>
        </w:rPr>
        <w:t>) and AI&amp;DS</w:t>
      </w:r>
    </w:p>
    <w:p w14:paraId="671A7626" w14:textId="7CEE5E8C" w:rsidR="00310704" w:rsidRPr="008860C7" w:rsidRDefault="003A1521" w:rsidP="00310704">
      <w:pPr>
        <w:adjustRightInd w:val="0"/>
        <w:ind w:right="296"/>
        <w:jc w:val="center"/>
        <w:rPr>
          <w:rFonts w:eastAsiaTheme="minorHAnsi" w:cs="Times New Roman"/>
          <w:b/>
          <w:bCs/>
          <w:color w:val="000000"/>
          <w:sz w:val="28"/>
          <w:szCs w:val="28"/>
        </w:rPr>
      </w:pPr>
      <w:r w:rsidRPr="008860C7">
        <w:rPr>
          <w:rFonts w:eastAsiaTheme="minorHAnsi" w:cs="Times New Roman"/>
          <w:b/>
          <w:bCs/>
          <w:color w:val="002060"/>
          <w:sz w:val="28"/>
          <w:szCs w:val="28"/>
        </w:rPr>
        <w:t>DECLARATION</w:t>
      </w:r>
    </w:p>
    <w:p w14:paraId="7F6296D6" w14:textId="11A19FBA" w:rsidR="00310704" w:rsidRPr="008860C7" w:rsidRDefault="00310704" w:rsidP="00310704">
      <w:pPr>
        <w:adjustRightInd w:val="0"/>
        <w:spacing w:line="360" w:lineRule="auto"/>
        <w:ind w:right="-54"/>
        <w:jc w:val="both"/>
        <w:rPr>
          <w:rFonts w:eastAsiaTheme="minorHAnsi" w:cs="Times New Roman"/>
          <w:color w:val="000000"/>
          <w:sz w:val="28"/>
          <w:szCs w:val="28"/>
          <w:lang w:val="en-IN"/>
        </w:rPr>
      </w:pPr>
      <w:r w:rsidRPr="008860C7">
        <w:rPr>
          <w:rFonts w:eastAsiaTheme="minorHAnsi" w:cs="Times New Roman"/>
          <w:color w:val="000000"/>
          <w:sz w:val="28"/>
          <w:szCs w:val="28"/>
          <w:lang w:val="en-IN"/>
        </w:rPr>
        <w:t xml:space="preserve">We, the undersigned, declare that the Major Project titled </w:t>
      </w:r>
      <w:r w:rsidRPr="008860C7">
        <w:rPr>
          <w:rFonts w:eastAsiaTheme="minorHAnsi" w:cs="Times New Roman"/>
          <w:b/>
          <w:bCs/>
          <w:color w:val="000000"/>
          <w:sz w:val="28"/>
          <w:szCs w:val="28"/>
          <w:lang w:val="en-IN"/>
        </w:rPr>
        <w:t>“</w:t>
      </w:r>
      <w:r w:rsidR="00114E43" w:rsidRPr="008860C7">
        <w:rPr>
          <w:rFonts w:eastAsiaTheme="minorHAnsi" w:cs="Times New Roman"/>
          <w:b/>
          <w:bCs/>
          <w:color w:val="FF0000"/>
          <w:sz w:val="28"/>
          <w:szCs w:val="28"/>
          <w:lang w:val="en-IN"/>
        </w:rPr>
        <w:t>Automation of VNR-Reports</w:t>
      </w:r>
      <w:r w:rsidRPr="008860C7">
        <w:rPr>
          <w:rFonts w:eastAsiaTheme="minorHAnsi" w:cs="Times New Roman"/>
          <w:b/>
          <w:bCs/>
          <w:color w:val="000000"/>
          <w:sz w:val="28"/>
          <w:szCs w:val="28"/>
          <w:lang w:val="en-IN"/>
        </w:rPr>
        <w:t>”</w:t>
      </w:r>
      <w:r w:rsidRPr="008860C7">
        <w:rPr>
          <w:rFonts w:eastAsiaTheme="minorHAnsi" w:cs="Times New Roman"/>
          <w:color w:val="000000"/>
          <w:sz w:val="28"/>
          <w:szCs w:val="28"/>
          <w:lang w:val="en-IN"/>
        </w:rPr>
        <w:t xml:space="preserve"> has been carried out by us in partial </w:t>
      </w:r>
      <w:r w:rsidR="00AC2239" w:rsidRPr="008860C7">
        <w:rPr>
          <w:rFonts w:eastAsiaTheme="minorHAnsi" w:cs="Times New Roman"/>
          <w:color w:val="000000"/>
          <w:sz w:val="28"/>
          <w:szCs w:val="28"/>
          <w:lang w:val="en-IN"/>
        </w:rPr>
        <w:t>fulfilment</w:t>
      </w:r>
      <w:r w:rsidRPr="008860C7">
        <w:rPr>
          <w:rFonts w:eastAsiaTheme="minorHAnsi" w:cs="Times New Roman"/>
          <w:color w:val="000000"/>
          <w:sz w:val="28"/>
          <w:szCs w:val="28"/>
          <w:lang w:val="en-IN"/>
        </w:rPr>
        <w:t xml:space="preserve"> of the requirements for the award of the degree of </w:t>
      </w:r>
      <w:r w:rsidRPr="008860C7">
        <w:rPr>
          <w:rFonts w:eastAsiaTheme="minorHAnsi" w:cs="Times New Roman"/>
          <w:b/>
          <w:bCs/>
          <w:color w:val="000000"/>
          <w:sz w:val="28"/>
          <w:szCs w:val="28"/>
          <w:lang w:val="en-IN"/>
        </w:rPr>
        <w:t xml:space="preserve">Bachelor of Technology (B.Tech.) </w:t>
      </w:r>
      <w:r w:rsidRPr="008860C7">
        <w:rPr>
          <w:rFonts w:eastAsiaTheme="minorHAnsi" w:cs="Times New Roman"/>
          <w:color w:val="000000"/>
          <w:sz w:val="28"/>
          <w:szCs w:val="28"/>
          <w:lang w:val="en-IN"/>
        </w:rPr>
        <w:t>in</w:t>
      </w:r>
      <w:r w:rsidRPr="008860C7">
        <w:rPr>
          <w:rFonts w:eastAsiaTheme="minorHAnsi" w:cs="Times New Roman"/>
          <w:b/>
          <w:bCs/>
          <w:color w:val="000000"/>
          <w:sz w:val="28"/>
          <w:szCs w:val="28"/>
          <w:lang w:val="en-IN"/>
        </w:rPr>
        <w:t xml:space="preserve"> </w:t>
      </w:r>
      <w:r w:rsidR="00114E43" w:rsidRPr="008860C7">
        <w:rPr>
          <w:rFonts w:cs="Times New Roman"/>
        </w:rPr>
        <w:t>CSE-(</w:t>
      </w:r>
      <w:proofErr w:type="spellStart"/>
      <w:r w:rsidR="00114E43" w:rsidRPr="008860C7">
        <w:rPr>
          <w:rFonts w:cs="Times New Roman"/>
        </w:rPr>
        <w:t>CyS,DS</w:t>
      </w:r>
      <w:proofErr w:type="spellEnd"/>
      <w:r w:rsidR="00114E43" w:rsidRPr="008860C7">
        <w:rPr>
          <w:rFonts w:cs="Times New Roman"/>
        </w:rPr>
        <w:t xml:space="preserve">) and AI&amp;DS  </w:t>
      </w:r>
      <w:r w:rsidRPr="008860C7">
        <w:rPr>
          <w:rFonts w:eastAsiaTheme="minorHAnsi" w:cs="Times New Roman"/>
          <w:color w:val="000000"/>
          <w:sz w:val="28"/>
          <w:szCs w:val="28"/>
          <w:lang w:val="en-IN"/>
        </w:rPr>
        <w:t xml:space="preserve">of </w:t>
      </w:r>
      <w:r w:rsidRPr="008860C7">
        <w:rPr>
          <w:rFonts w:eastAsiaTheme="minorHAnsi" w:cs="Times New Roman"/>
          <w:b/>
          <w:bCs/>
          <w:color w:val="000000"/>
          <w:sz w:val="28"/>
          <w:szCs w:val="28"/>
          <w:lang w:val="en-IN"/>
        </w:rPr>
        <w:t>Jawaharlal Nehru Technological University Hyderabad (JNTUH)</w:t>
      </w:r>
      <w:r w:rsidRPr="008860C7">
        <w:rPr>
          <w:rFonts w:eastAsiaTheme="minorHAnsi" w:cs="Times New Roman"/>
          <w:color w:val="000000"/>
          <w:sz w:val="28"/>
          <w:szCs w:val="28"/>
          <w:lang w:val="en-IN"/>
        </w:rPr>
        <w:t xml:space="preserve">, under </w:t>
      </w:r>
      <w:r w:rsidRPr="008860C7">
        <w:rPr>
          <w:rFonts w:eastAsiaTheme="minorHAnsi" w:cs="Times New Roman"/>
          <w:b/>
          <w:bCs/>
          <w:color w:val="000000"/>
          <w:sz w:val="28"/>
          <w:szCs w:val="28"/>
          <w:lang w:val="en-IN"/>
        </w:rPr>
        <w:t>VNRVJIET B.Tech. R22 Academic Regulations</w:t>
      </w:r>
      <w:r w:rsidRPr="008860C7">
        <w:rPr>
          <w:rFonts w:eastAsiaTheme="minorHAnsi" w:cs="Times New Roman"/>
          <w:color w:val="000000"/>
          <w:sz w:val="28"/>
          <w:szCs w:val="28"/>
          <w:lang w:val="en-IN"/>
        </w:rPr>
        <w:t xml:space="preserve">, at </w:t>
      </w:r>
      <w:r w:rsidRPr="008860C7">
        <w:rPr>
          <w:rFonts w:eastAsiaTheme="minorHAnsi" w:cs="Times New Roman"/>
          <w:b/>
          <w:bCs/>
          <w:color w:val="000000"/>
          <w:sz w:val="28"/>
          <w:szCs w:val="28"/>
          <w:lang w:val="en-IN"/>
        </w:rPr>
        <w:t xml:space="preserve">Vallurupalli Nageswara Rao </w:t>
      </w:r>
      <w:proofErr w:type="spellStart"/>
      <w:r w:rsidRPr="008860C7">
        <w:rPr>
          <w:rFonts w:eastAsiaTheme="minorHAnsi" w:cs="Times New Roman"/>
          <w:b/>
          <w:bCs/>
          <w:color w:val="000000"/>
          <w:sz w:val="28"/>
          <w:szCs w:val="28"/>
          <w:lang w:val="en-IN"/>
        </w:rPr>
        <w:t>Vignana</w:t>
      </w:r>
      <w:proofErr w:type="spellEnd"/>
      <w:r w:rsidRPr="008860C7">
        <w:rPr>
          <w:rFonts w:eastAsiaTheme="minorHAnsi" w:cs="Times New Roman"/>
          <w:b/>
          <w:bCs/>
          <w:color w:val="000000"/>
          <w:sz w:val="28"/>
          <w:szCs w:val="28"/>
          <w:lang w:val="en-IN"/>
        </w:rPr>
        <w:t xml:space="preserve"> Jyothi Institute of Engineering &amp; Technology, Hyderabad</w:t>
      </w:r>
      <w:r w:rsidRPr="008860C7">
        <w:rPr>
          <w:rFonts w:eastAsiaTheme="minorHAnsi" w:cs="Times New Roman"/>
          <w:color w:val="000000"/>
          <w:sz w:val="28"/>
          <w:szCs w:val="28"/>
          <w:lang w:val="en-IN"/>
        </w:rPr>
        <w:t>.</w:t>
      </w:r>
    </w:p>
    <w:p w14:paraId="7B0852B2" w14:textId="30AD61FD" w:rsidR="009758E5" w:rsidRPr="008860C7" w:rsidRDefault="00310704" w:rsidP="009758E5">
      <w:pPr>
        <w:adjustRightInd w:val="0"/>
        <w:spacing w:line="360" w:lineRule="auto"/>
        <w:ind w:right="-54"/>
        <w:jc w:val="both"/>
        <w:rPr>
          <w:rFonts w:eastAsiaTheme="minorHAnsi" w:cs="Times New Roman"/>
          <w:color w:val="000000"/>
          <w:sz w:val="28"/>
          <w:szCs w:val="28"/>
          <w:lang w:val="en-IN"/>
        </w:rPr>
      </w:pPr>
      <w:r w:rsidRPr="008860C7">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sidRPr="008860C7">
        <w:rPr>
          <w:rFonts w:eastAsiaTheme="minorHAnsi" w:cs="Times New Roman"/>
          <w:color w:val="000000"/>
          <w:sz w:val="28"/>
          <w:szCs w:val="28"/>
        </w:rPr>
        <w:t xml:space="preserve"> </w:t>
      </w:r>
      <w:r w:rsidR="009758E5" w:rsidRPr="008860C7">
        <w:rPr>
          <w:rFonts w:eastAsiaTheme="minorHAnsi" w:cs="Times New Roman"/>
          <w:color w:val="000000"/>
          <w:sz w:val="28"/>
          <w:szCs w:val="28"/>
          <w:lang w:val="en-IN"/>
        </w:rPr>
        <w:t>The contributions of all team members are clearly indicated in the report.</w:t>
      </w:r>
    </w:p>
    <w:p w14:paraId="75B938A3" w14:textId="77777777" w:rsidR="009758E5" w:rsidRPr="008860C7" w:rsidRDefault="009758E5" w:rsidP="00310704">
      <w:pPr>
        <w:adjustRightInd w:val="0"/>
        <w:spacing w:line="360" w:lineRule="auto"/>
        <w:ind w:right="-54"/>
        <w:jc w:val="both"/>
        <w:rPr>
          <w:rFonts w:eastAsiaTheme="minorHAnsi" w:cs="Times New Roman"/>
          <w:color w:val="000000"/>
          <w:szCs w:val="24"/>
          <w:lang w:val="en-IN"/>
        </w:rPr>
      </w:pPr>
    </w:p>
    <w:p w14:paraId="39133994" w14:textId="77777777" w:rsidR="00310704" w:rsidRPr="008860C7" w:rsidRDefault="00310704" w:rsidP="00310704">
      <w:pPr>
        <w:adjustRightInd w:val="0"/>
        <w:ind w:right="296"/>
        <w:rPr>
          <w:rFonts w:eastAsiaTheme="minorHAnsi" w:cs="Times New Roman"/>
          <w:b/>
          <w:bCs/>
          <w:color w:val="000000"/>
          <w:sz w:val="28"/>
          <w:szCs w:val="28"/>
          <w:lang w:val="en-IN"/>
        </w:rPr>
      </w:pPr>
      <w:r w:rsidRPr="008860C7">
        <w:rPr>
          <w:rFonts w:eastAsiaTheme="minorHAnsi" w:cs="Times New Roman"/>
          <w:b/>
          <w:bCs/>
          <w:color w:val="000000"/>
          <w:sz w:val="28"/>
          <w:szCs w:val="28"/>
          <w:lang w:val="en-IN"/>
        </w:rPr>
        <w:t>PLACE: HYDERABAD</w:t>
      </w:r>
    </w:p>
    <w:p w14:paraId="3194BA35" w14:textId="77777777" w:rsidR="00310704" w:rsidRPr="008860C7" w:rsidRDefault="00310704" w:rsidP="00310704">
      <w:pPr>
        <w:adjustRightInd w:val="0"/>
        <w:ind w:right="296"/>
        <w:rPr>
          <w:rFonts w:eastAsiaTheme="minorHAnsi" w:cs="Times New Roman"/>
          <w:b/>
          <w:bCs/>
          <w:color w:val="000000"/>
          <w:sz w:val="28"/>
          <w:szCs w:val="28"/>
          <w:lang w:val="en-IN"/>
        </w:rPr>
      </w:pPr>
      <w:r w:rsidRPr="008860C7">
        <w:rPr>
          <w:rFonts w:eastAsiaTheme="minorHAnsi" w:cs="Times New Roman"/>
          <w:b/>
          <w:bCs/>
          <w:color w:val="000000"/>
          <w:sz w:val="28"/>
          <w:szCs w:val="28"/>
          <w:lang w:val="en-IN"/>
        </w:rPr>
        <w:t>DATE: ____________</w:t>
      </w:r>
    </w:p>
    <w:p w14:paraId="75F89BB4" w14:textId="77777777" w:rsidR="00114E43" w:rsidRPr="008860C7" w:rsidRDefault="003A1521" w:rsidP="00114E43">
      <w:pPr>
        <w:adjustRightInd w:val="0"/>
        <w:ind w:right="296"/>
        <w:jc w:val="right"/>
        <w:rPr>
          <w:rFonts w:eastAsiaTheme="minorHAnsi" w:cs="Times New Roman"/>
          <w:b/>
          <w:bCs/>
          <w:color w:val="000000"/>
          <w:sz w:val="28"/>
          <w:szCs w:val="28"/>
        </w:rPr>
      </w:pPr>
      <w:r w:rsidRPr="008860C7">
        <w:rPr>
          <w:rFonts w:eastAsiaTheme="minorHAnsi" w:cs="Times New Roman"/>
          <w:b/>
          <w:bCs/>
          <w:color w:val="000000"/>
          <w:sz w:val="28"/>
          <w:szCs w:val="28"/>
        </w:rPr>
        <w:t xml:space="preserve">Signature of the </w:t>
      </w:r>
      <w:r w:rsidR="00292622" w:rsidRPr="008860C7">
        <w:rPr>
          <w:rFonts w:eastAsiaTheme="minorHAnsi" w:cs="Times New Roman"/>
          <w:b/>
          <w:bCs/>
          <w:color w:val="000000"/>
          <w:sz w:val="28"/>
          <w:szCs w:val="28"/>
        </w:rPr>
        <w:t>S</w:t>
      </w:r>
      <w:r w:rsidRPr="008860C7">
        <w:rPr>
          <w:rFonts w:eastAsiaTheme="minorHAnsi" w:cs="Times New Roman"/>
          <w:b/>
          <w:bCs/>
          <w:color w:val="000000"/>
          <w:sz w:val="28"/>
          <w:szCs w:val="28"/>
        </w:rPr>
        <w:t>tudent</w:t>
      </w:r>
      <w:r w:rsidR="00310704" w:rsidRPr="008860C7">
        <w:rPr>
          <w:rFonts w:eastAsiaTheme="minorHAnsi" w:cs="Times New Roman"/>
          <w:b/>
          <w:bCs/>
          <w:color w:val="000000"/>
          <w:sz w:val="28"/>
          <w:szCs w:val="28"/>
        </w:rPr>
        <w:t>(s)</w:t>
      </w:r>
      <w:r w:rsidRPr="008860C7">
        <w:rPr>
          <w:rFonts w:eastAsiaTheme="minorHAnsi" w:cs="Times New Roman"/>
          <w:b/>
          <w:bCs/>
          <w:color w:val="000000"/>
          <w:sz w:val="28"/>
          <w:szCs w:val="28"/>
        </w:rPr>
        <w:t xml:space="preserve"> </w:t>
      </w:r>
      <w:bookmarkStart w:id="6" w:name="_Toc224899736"/>
    </w:p>
    <w:p w14:paraId="5A1AA059" w14:textId="4A0A5930" w:rsidR="00CD19E7" w:rsidRPr="008860C7" w:rsidRDefault="00CD19E7" w:rsidP="00CD19E7">
      <w:pPr>
        <w:pStyle w:val="Heading1"/>
        <w:spacing w:before="0"/>
        <w:rPr>
          <w:rFonts w:ascii="Times New Roman" w:eastAsiaTheme="minorEastAsia" w:hAnsi="Times New Roman" w:cs="Times New Roman"/>
          <w:color w:val="000000" w:themeColor="text1"/>
        </w:rPr>
      </w:pPr>
      <w:r w:rsidRPr="008860C7">
        <w:rPr>
          <w:rFonts w:ascii="Times New Roman" w:eastAsiaTheme="minorEastAsia" w:hAnsi="Times New Roman" w:cs="Times New Roman"/>
          <w:color w:val="000000" w:themeColor="text1"/>
        </w:rPr>
        <w:t xml:space="preserve">          </w:t>
      </w:r>
      <w:r w:rsidR="00F60E75" w:rsidRPr="008860C7">
        <w:rPr>
          <w:rFonts w:ascii="Times New Roman" w:eastAsiaTheme="minorEastAsia" w:hAnsi="Times New Roman" w:cs="Times New Roman"/>
          <w:color w:val="000000" w:themeColor="text1"/>
        </w:rPr>
        <w:t xml:space="preserve"> </w:t>
      </w:r>
      <w:r w:rsidRPr="008860C7">
        <w:rPr>
          <w:rFonts w:ascii="Times New Roman" w:eastAsiaTheme="minorEastAsia" w:hAnsi="Times New Roman" w:cs="Times New Roman"/>
          <w:color w:val="000000" w:themeColor="text1"/>
        </w:rPr>
        <w:t>Jonnadula Jagadeeswar                              23071A67F4</w:t>
      </w:r>
    </w:p>
    <w:p w14:paraId="64E04C2B" w14:textId="5CF65F9A" w:rsidR="00114E43" w:rsidRPr="008860C7" w:rsidRDefault="00114E43" w:rsidP="00114E43">
      <w:pPr>
        <w:adjustRightInd w:val="0"/>
        <w:spacing w:after="0"/>
        <w:ind w:right="296"/>
        <w:jc w:val="center"/>
        <w:rPr>
          <w:rFonts w:cs="Times New Roman"/>
          <w:b/>
          <w:bCs/>
          <w:color w:val="000000" w:themeColor="text1"/>
          <w:sz w:val="28"/>
          <w:szCs w:val="24"/>
        </w:rPr>
      </w:pPr>
      <w:r w:rsidRPr="008860C7">
        <w:rPr>
          <w:rFonts w:cs="Times New Roman"/>
          <w:b/>
          <w:bCs/>
          <w:color w:val="000000" w:themeColor="text1"/>
          <w:sz w:val="28"/>
          <w:szCs w:val="24"/>
        </w:rPr>
        <w:t>Salvaji Sai Teja                                            23071A67H5</w:t>
      </w:r>
    </w:p>
    <w:p w14:paraId="1C6A3F4E" w14:textId="2B81EA05" w:rsidR="00114E43" w:rsidRPr="008860C7" w:rsidRDefault="00114E43" w:rsidP="00114E43">
      <w:pPr>
        <w:pStyle w:val="Heading1"/>
        <w:spacing w:before="0"/>
        <w:rPr>
          <w:rFonts w:ascii="Times New Roman" w:eastAsiaTheme="minorEastAsia" w:hAnsi="Times New Roman" w:cs="Times New Roman"/>
          <w:color w:val="000000" w:themeColor="text1"/>
        </w:rPr>
      </w:pPr>
      <w:r w:rsidRPr="008860C7">
        <w:rPr>
          <w:rFonts w:ascii="Times New Roman" w:eastAsiaTheme="minorEastAsia" w:hAnsi="Times New Roman" w:cs="Times New Roman"/>
          <w:color w:val="000000" w:themeColor="text1"/>
        </w:rPr>
        <w:t xml:space="preserve">          </w:t>
      </w:r>
      <w:r w:rsidR="00F60E75" w:rsidRPr="008860C7">
        <w:rPr>
          <w:rFonts w:ascii="Times New Roman" w:eastAsiaTheme="minorEastAsia" w:hAnsi="Times New Roman" w:cs="Times New Roman"/>
          <w:color w:val="000000" w:themeColor="text1"/>
        </w:rPr>
        <w:t xml:space="preserve"> </w:t>
      </w:r>
      <w:r w:rsidRPr="008860C7">
        <w:rPr>
          <w:rFonts w:ascii="Times New Roman" w:eastAsiaTheme="minorEastAsia" w:hAnsi="Times New Roman" w:cs="Times New Roman"/>
          <w:color w:val="000000" w:themeColor="text1"/>
        </w:rPr>
        <w:t xml:space="preserve">Tungani Pranav Babu                                </w:t>
      </w:r>
      <w:r w:rsidR="00F60E75" w:rsidRPr="008860C7">
        <w:rPr>
          <w:rFonts w:ascii="Times New Roman" w:eastAsiaTheme="minorEastAsia" w:hAnsi="Times New Roman" w:cs="Times New Roman"/>
          <w:color w:val="000000" w:themeColor="text1"/>
        </w:rPr>
        <w:t xml:space="preserve"> </w:t>
      </w:r>
      <w:r w:rsidRPr="008860C7">
        <w:rPr>
          <w:rFonts w:ascii="Times New Roman" w:eastAsiaTheme="minorEastAsia" w:hAnsi="Times New Roman" w:cs="Times New Roman"/>
          <w:color w:val="000000" w:themeColor="text1"/>
        </w:rPr>
        <w:t>23071A67K1</w:t>
      </w:r>
    </w:p>
    <w:p w14:paraId="54071B75" w14:textId="77777777" w:rsidR="00114E43" w:rsidRPr="008860C7" w:rsidRDefault="00114E43" w:rsidP="00114E43">
      <w:pPr>
        <w:pStyle w:val="Heading1"/>
        <w:spacing w:before="0"/>
        <w:jc w:val="center"/>
        <w:rPr>
          <w:rFonts w:ascii="Times New Roman" w:eastAsiaTheme="minorEastAsia" w:hAnsi="Times New Roman" w:cs="Times New Roman"/>
          <w:color w:val="FF0000"/>
        </w:rPr>
      </w:pPr>
    </w:p>
    <w:p w14:paraId="4C0C2C0D" w14:textId="77777777" w:rsidR="00114E43" w:rsidRPr="008860C7" w:rsidRDefault="00114E43" w:rsidP="00114E43">
      <w:pPr>
        <w:rPr>
          <w:rFonts w:cs="Times New Roman"/>
        </w:rPr>
      </w:pPr>
    </w:p>
    <w:p w14:paraId="2F57302A" w14:textId="330B4FF4" w:rsidR="00D50B6E" w:rsidRPr="008860C7" w:rsidRDefault="00F0710A" w:rsidP="00114E43">
      <w:pPr>
        <w:pStyle w:val="Heading1"/>
        <w:spacing w:before="0"/>
        <w:jc w:val="center"/>
        <w:rPr>
          <w:rFonts w:ascii="Times New Roman" w:hAnsi="Times New Roman" w:cs="Times New Roman"/>
          <w:color w:val="002060"/>
        </w:rPr>
      </w:pPr>
      <w:r w:rsidRPr="008860C7">
        <w:rPr>
          <w:rFonts w:ascii="Times New Roman" w:hAnsi="Times New Roman" w:cs="Times New Roman"/>
          <w:color w:val="002060"/>
        </w:rPr>
        <w:lastRenderedPageBreak/>
        <w:t>ABSTRACT</w:t>
      </w:r>
      <w:bookmarkEnd w:id="6"/>
    </w:p>
    <w:p w14:paraId="4CD19271" w14:textId="77777777" w:rsidR="00F0710A" w:rsidRPr="008860C7" w:rsidRDefault="00F0710A" w:rsidP="00F0710A">
      <w:pPr>
        <w:rPr>
          <w:rFonts w:cs="Times New Roman"/>
        </w:rPr>
      </w:pPr>
    </w:p>
    <w:p w14:paraId="3F6FE57A" w14:textId="77777777" w:rsidR="00114E43" w:rsidRPr="008860C7" w:rsidRDefault="00114E43" w:rsidP="00114E43">
      <w:pPr>
        <w:spacing w:after="0"/>
        <w:jc w:val="both"/>
        <w:rPr>
          <w:rFonts w:cs="Times New Roman"/>
        </w:rPr>
      </w:pPr>
      <w:r w:rsidRPr="008860C7">
        <w:rPr>
          <w:rFonts w:cs="Times New Roman"/>
        </w:rPr>
        <w:t xml:space="preserve">This project presents "Automation of VNR-Reports," a comprehensive web-based report management system designed to streamline the monthly report submission and administration process at Vallurupalli Nageswara Rao </w:t>
      </w:r>
      <w:proofErr w:type="spellStart"/>
      <w:r w:rsidRPr="008860C7">
        <w:rPr>
          <w:rFonts w:cs="Times New Roman"/>
        </w:rPr>
        <w:t>Vignana</w:t>
      </w:r>
      <w:proofErr w:type="spellEnd"/>
      <w:r w:rsidRPr="008860C7">
        <w:rPr>
          <w:rFonts w:cs="Times New Roman"/>
        </w:rPr>
        <w:t xml:space="preserve"> Jyothi Institute of Engineering &amp; Technology (VNRVJIET). The system addresses the challenge of managing multiple departmental reports with varying structures and requirements across the institution.</w:t>
      </w:r>
    </w:p>
    <w:p w14:paraId="1FE9215F" w14:textId="4DB1F77A" w:rsidR="00114E43" w:rsidRPr="008860C7" w:rsidRDefault="00114E43" w:rsidP="00114E43">
      <w:pPr>
        <w:spacing w:after="0"/>
        <w:jc w:val="both"/>
        <w:rPr>
          <w:rFonts w:cs="Times New Roman"/>
        </w:rPr>
      </w:pPr>
      <w:r w:rsidRPr="008860C7">
        <w:rPr>
          <w:rFonts w:cs="Times New Roman"/>
        </w:rPr>
        <w:t>The primary objective of this project is to develop an automated platform that enables faculty members and department heads to create, submit, and manage monthly reports efficiently, while providing administrators with tools to review, validate, and generate standardized Word documents for institutional records. The system employs a modern technology stack comprising React with TypeScript for the frontend, Express.js for the backend API, and PostgreSQL for data persistence, ensuring scalability and maintainability.</w:t>
      </w:r>
    </w:p>
    <w:p w14:paraId="31BD4265" w14:textId="77777777" w:rsidR="00114E43" w:rsidRPr="008860C7" w:rsidRDefault="00114E43" w:rsidP="00114E43">
      <w:pPr>
        <w:spacing w:after="0"/>
        <w:jc w:val="both"/>
        <w:rPr>
          <w:rFonts w:cs="Times New Roman"/>
        </w:rPr>
      </w:pPr>
    </w:p>
    <w:p w14:paraId="5A0F60ED" w14:textId="77777777" w:rsidR="00114E43" w:rsidRPr="008860C7" w:rsidRDefault="00114E43" w:rsidP="00114E43">
      <w:pPr>
        <w:spacing w:after="0"/>
        <w:jc w:val="both"/>
        <w:rPr>
          <w:rFonts w:cs="Times New Roman"/>
        </w:rPr>
      </w:pPr>
      <w:r w:rsidRPr="008860C7">
        <w:rPr>
          <w:rFonts w:cs="Times New Roman"/>
        </w:rPr>
        <w:t xml:space="preserve">The approach involves designing a flexible schema that accommodates different report section types (records, single values, rich text, and fixed tables), implementing role-based access control for security, and integrating Google Cloud Storage for document management. The team developed responsive user interfaces for report editors, administrators, and data visualization dashboards, along with robust API endpoints for all CRUD operations. </w:t>
      </w:r>
    </w:p>
    <w:p w14:paraId="208816C5" w14:textId="77777777" w:rsidR="00114E43" w:rsidRPr="008860C7" w:rsidRDefault="00114E43" w:rsidP="00114E43">
      <w:pPr>
        <w:spacing w:after="0"/>
        <w:jc w:val="both"/>
        <w:rPr>
          <w:rFonts w:cs="Times New Roman"/>
        </w:rPr>
      </w:pPr>
    </w:p>
    <w:p w14:paraId="5E00BE21" w14:textId="77777777" w:rsidR="00114E43" w:rsidRPr="008860C7" w:rsidRDefault="00114E43" w:rsidP="00114E43">
      <w:pPr>
        <w:spacing w:after="0"/>
        <w:jc w:val="both"/>
        <w:rPr>
          <w:rFonts w:cs="Times New Roman"/>
        </w:rPr>
      </w:pPr>
      <w:r w:rsidRPr="008860C7">
        <w:rPr>
          <w:rFonts w:cs="Times New Roman"/>
        </w:rPr>
        <w:t xml:space="preserve">Key results include a fully functional web application with features such as dynamic report generation, multi-user authentication, department-specific report templates, monthly report tracking, and the ability to export reports as Word documents. The system successfully validates user inputs, maintains data integrity through database constraints, and provides comprehensive audit trails for administrative oversight. </w:t>
      </w:r>
    </w:p>
    <w:p w14:paraId="2F0E8356" w14:textId="77777777" w:rsidR="00114E43" w:rsidRPr="008860C7" w:rsidRDefault="00114E43" w:rsidP="00114E43">
      <w:pPr>
        <w:spacing w:after="0"/>
        <w:jc w:val="both"/>
        <w:rPr>
          <w:rFonts w:cs="Times New Roman"/>
        </w:rPr>
      </w:pPr>
    </w:p>
    <w:p w14:paraId="626B224E" w14:textId="1B065BE9" w:rsidR="00114E43" w:rsidRPr="008860C7" w:rsidRDefault="00114E43" w:rsidP="00114E43">
      <w:pPr>
        <w:spacing w:after="0"/>
        <w:jc w:val="both"/>
        <w:rPr>
          <w:rFonts w:cs="Times New Roman"/>
        </w:rPr>
      </w:pPr>
      <w:r w:rsidRPr="008860C7">
        <w:rPr>
          <w:rFonts w:cs="Times New Roman"/>
        </w:rPr>
        <w:t>The project validates all stated objectives through testing across multiple departments and user roles, demonstrating the system's capability to reduce administrative overhead and improve report management efficiency. The implementation includes proper error handling, input validation, and follows VNRVJIET's academic guidelines and institutional standards.</w:t>
      </w:r>
    </w:p>
    <w:p w14:paraId="29B09107" w14:textId="77777777" w:rsidR="00114E43" w:rsidRPr="008860C7" w:rsidRDefault="00114E43" w:rsidP="00114E43">
      <w:pPr>
        <w:spacing w:after="0"/>
        <w:jc w:val="both"/>
        <w:rPr>
          <w:rFonts w:cs="Times New Roman"/>
        </w:rPr>
      </w:pPr>
    </w:p>
    <w:p w14:paraId="452EA5F2" w14:textId="77777777" w:rsidR="00114E43" w:rsidRPr="008860C7" w:rsidRDefault="00114E43" w:rsidP="00114E43">
      <w:pPr>
        <w:spacing w:after="0"/>
        <w:jc w:val="both"/>
        <w:rPr>
          <w:rFonts w:cs="Times New Roman"/>
        </w:rPr>
      </w:pPr>
    </w:p>
    <w:p w14:paraId="2056C98D" w14:textId="13951B79" w:rsidR="00D50B6E" w:rsidRPr="008860C7" w:rsidRDefault="00114E43" w:rsidP="00114E43">
      <w:pPr>
        <w:rPr>
          <w:rFonts w:cs="Times New Roman"/>
          <w:b/>
          <w:bCs/>
          <w:sz w:val="28"/>
          <w:szCs w:val="28"/>
        </w:rPr>
      </w:pPr>
      <w:r w:rsidRPr="008860C7">
        <w:rPr>
          <w:rFonts w:cs="Times New Roman"/>
        </w:rPr>
        <w:t xml:space="preserve">Keywords: </w:t>
      </w:r>
      <w:r w:rsidRPr="008860C7">
        <w:rPr>
          <w:rFonts w:cs="Times New Roman"/>
          <w:i/>
        </w:rPr>
        <w:t>Report Management, Web Application, React, Express.js, PostgreSQL, Role-Based Access Control, Document Generation, Database Schema, API Development, Cloud Storage</w:t>
      </w:r>
      <w:r w:rsidR="00E4701F" w:rsidRPr="008860C7">
        <w:rPr>
          <w:rFonts w:cs="Times New Roman"/>
          <w:b/>
          <w:bCs/>
          <w:sz w:val="28"/>
          <w:szCs w:val="28"/>
        </w:rPr>
        <w:t xml:space="preserve"> </w:t>
      </w:r>
    </w:p>
    <w:p w14:paraId="3C7A41A3" w14:textId="77777777" w:rsidR="0046524E" w:rsidRPr="008860C7" w:rsidRDefault="0046524E" w:rsidP="00F0710A">
      <w:pPr>
        <w:spacing w:after="0"/>
        <w:rPr>
          <w:rFonts w:cs="Times New Roman"/>
          <w:b/>
          <w:bCs/>
          <w:sz w:val="28"/>
          <w:szCs w:val="28"/>
        </w:rPr>
      </w:pPr>
    </w:p>
    <w:p w14:paraId="3A15A1AD" w14:textId="77777777" w:rsidR="0046524E" w:rsidRPr="008860C7" w:rsidRDefault="0046524E" w:rsidP="00F0710A">
      <w:pPr>
        <w:spacing w:after="0"/>
        <w:rPr>
          <w:rFonts w:cs="Times New Roman"/>
          <w:b/>
          <w:bCs/>
          <w:sz w:val="28"/>
          <w:szCs w:val="28"/>
        </w:rPr>
      </w:pPr>
    </w:p>
    <w:p w14:paraId="2171C850" w14:textId="77777777" w:rsidR="0046524E" w:rsidRPr="008860C7"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1F1395" w14:paraId="09CC3F62" w14:textId="77777777" w:rsidTr="00AE7BD3">
        <w:trPr>
          <w:trHeight w:val="624"/>
        </w:trPr>
        <w:tc>
          <w:tcPr>
            <w:tcW w:w="8610" w:type="dxa"/>
            <w:gridSpan w:val="3"/>
          </w:tcPr>
          <w:p w14:paraId="51255F2F" w14:textId="77777777" w:rsidR="00A24501" w:rsidRPr="001F1395" w:rsidRDefault="00A24501" w:rsidP="002600DA">
            <w:pPr>
              <w:spacing w:line="360" w:lineRule="auto"/>
              <w:jc w:val="center"/>
              <w:rPr>
                <w:rFonts w:cs="Times New Roman"/>
                <w:b/>
                <w:color w:val="000000" w:themeColor="text1"/>
                <w:sz w:val="28"/>
                <w:szCs w:val="28"/>
              </w:rPr>
            </w:pPr>
            <w:r w:rsidRPr="001F1395">
              <w:rPr>
                <w:rFonts w:cs="Times New Roman"/>
                <w:b/>
                <w:color w:val="000000" w:themeColor="text1"/>
                <w:sz w:val="28"/>
                <w:szCs w:val="28"/>
              </w:rPr>
              <w:lastRenderedPageBreak/>
              <w:t>TABLE OF CONTENTS</w:t>
            </w:r>
          </w:p>
          <w:p w14:paraId="2FC73F18" w14:textId="77777777" w:rsidR="0055072D" w:rsidRPr="001F1395" w:rsidRDefault="0055072D" w:rsidP="002600DA">
            <w:pPr>
              <w:spacing w:line="360" w:lineRule="auto"/>
              <w:jc w:val="center"/>
              <w:rPr>
                <w:rFonts w:cs="Times New Roman"/>
                <w:b/>
                <w:color w:val="000000" w:themeColor="text1"/>
                <w:sz w:val="28"/>
                <w:szCs w:val="28"/>
              </w:rPr>
            </w:pPr>
          </w:p>
        </w:tc>
      </w:tr>
      <w:tr w:rsidR="00A24501" w:rsidRPr="001F1395" w14:paraId="12A2E374" w14:textId="77777777" w:rsidTr="00AE7BD3">
        <w:tc>
          <w:tcPr>
            <w:tcW w:w="7594" w:type="dxa"/>
            <w:gridSpan w:val="2"/>
          </w:tcPr>
          <w:p w14:paraId="7BA846E6" w14:textId="76E1BEF2" w:rsidR="00A24501" w:rsidRPr="001F1395" w:rsidRDefault="002600DA" w:rsidP="00A24501">
            <w:pPr>
              <w:spacing w:line="360" w:lineRule="auto"/>
              <w:rPr>
                <w:rFonts w:cs="Times New Roman"/>
                <w:b/>
                <w:color w:val="000000" w:themeColor="text1"/>
                <w:szCs w:val="24"/>
              </w:rPr>
            </w:pPr>
            <w:r w:rsidRPr="001F1395">
              <w:rPr>
                <w:rFonts w:cs="Times New Roman"/>
                <w:b/>
                <w:color w:val="000000" w:themeColor="text1"/>
                <w:szCs w:val="24"/>
              </w:rPr>
              <w:t>CERTIFICATE</w:t>
            </w:r>
          </w:p>
        </w:tc>
        <w:tc>
          <w:tcPr>
            <w:tcW w:w="1016" w:type="dxa"/>
          </w:tcPr>
          <w:p w14:paraId="01B4DD85" w14:textId="40879325" w:rsidR="00A24501" w:rsidRPr="001F1395" w:rsidRDefault="006D3C2F" w:rsidP="009E2910">
            <w:pPr>
              <w:spacing w:line="360" w:lineRule="auto"/>
              <w:jc w:val="right"/>
              <w:rPr>
                <w:rFonts w:cs="Times New Roman"/>
                <w:b/>
                <w:color w:val="000000" w:themeColor="text1"/>
                <w:szCs w:val="24"/>
              </w:rPr>
            </w:pPr>
            <w:proofErr w:type="spellStart"/>
            <w:r w:rsidRPr="001F1395">
              <w:rPr>
                <w:rFonts w:cs="Times New Roman"/>
                <w:b/>
                <w:color w:val="000000" w:themeColor="text1"/>
                <w:szCs w:val="24"/>
              </w:rPr>
              <w:t>i</w:t>
            </w:r>
            <w:proofErr w:type="spellEnd"/>
          </w:p>
        </w:tc>
      </w:tr>
      <w:tr w:rsidR="002600DA" w:rsidRPr="001F1395" w14:paraId="10BD95E4" w14:textId="77777777" w:rsidTr="00AE7BD3">
        <w:tc>
          <w:tcPr>
            <w:tcW w:w="7594" w:type="dxa"/>
            <w:gridSpan w:val="2"/>
          </w:tcPr>
          <w:p w14:paraId="49EBAAC2" w14:textId="0EFF3BD7"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PLAGIARISM CERTIFICATE</w:t>
            </w:r>
          </w:p>
        </w:tc>
        <w:tc>
          <w:tcPr>
            <w:tcW w:w="1016" w:type="dxa"/>
          </w:tcPr>
          <w:p w14:paraId="7102BA9A" w14:textId="2C24B7FA" w:rsidR="002600DA" w:rsidRPr="001F1395" w:rsidRDefault="0006785E" w:rsidP="009E2910">
            <w:pPr>
              <w:spacing w:line="360" w:lineRule="auto"/>
              <w:jc w:val="right"/>
              <w:rPr>
                <w:rFonts w:cs="Times New Roman"/>
                <w:b/>
                <w:color w:val="000000" w:themeColor="text1"/>
                <w:szCs w:val="24"/>
              </w:rPr>
            </w:pPr>
            <w:r w:rsidRPr="001F1395">
              <w:rPr>
                <w:rFonts w:cs="Times New Roman"/>
                <w:b/>
                <w:color w:val="000000" w:themeColor="text1"/>
                <w:szCs w:val="24"/>
              </w:rPr>
              <w:t>i</w:t>
            </w:r>
            <w:r w:rsidR="002600DA" w:rsidRPr="001F1395">
              <w:rPr>
                <w:rFonts w:cs="Times New Roman"/>
                <w:b/>
                <w:color w:val="000000" w:themeColor="text1"/>
                <w:szCs w:val="24"/>
              </w:rPr>
              <w:t>i</w:t>
            </w:r>
          </w:p>
        </w:tc>
      </w:tr>
      <w:tr w:rsidR="002600DA" w:rsidRPr="001F1395" w14:paraId="44572DFE" w14:textId="77777777" w:rsidTr="00AE7BD3">
        <w:tc>
          <w:tcPr>
            <w:tcW w:w="7594" w:type="dxa"/>
            <w:gridSpan w:val="2"/>
          </w:tcPr>
          <w:p w14:paraId="0DFC8C19" w14:textId="77777777"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APPROVAL CERTIFICATE</w:t>
            </w:r>
          </w:p>
        </w:tc>
        <w:tc>
          <w:tcPr>
            <w:tcW w:w="1016" w:type="dxa"/>
          </w:tcPr>
          <w:p w14:paraId="2C9752FB" w14:textId="340C920F" w:rsidR="002600DA" w:rsidRPr="001F1395" w:rsidRDefault="002600DA" w:rsidP="009E2910">
            <w:pPr>
              <w:spacing w:line="360" w:lineRule="auto"/>
              <w:jc w:val="right"/>
              <w:rPr>
                <w:rFonts w:cs="Times New Roman"/>
                <w:b/>
                <w:color w:val="000000" w:themeColor="text1"/>
                <w:szCs w:val="24"/>
              </w:rPr>
            </w:pPr>
            <w:r w:rsidRPr="001F1395">
              <w:rPr>
                <w:rFonts w:cs="Times New Roman"/>
                <w:b/>
                <w:color w:val="000000" w:themeColor="text1"/>
                <w:szCs w:val="24"/>
              </w:rPr>
              <w:t>i</w:t>
            </w:r>
            <w:r w:rsidR="00F10272" w:rsidRPr="001F1395">
              <w:rPr>
                <w:rFonts w:cs="Times New Roman"/>
                <w:b/>
                <w:color w:val="000000" w:themeColor="text1"/>
                <w:szCs w:val="24"/>
              </w:rPr>
              <w:t>ii</w:t>
            </w:r>
          </w:p>
        </w:tc>
      </w:tr>
      <w:tr w:rsidR="002600DA" w:rsidRPr="001F1395" w14:paraId="70E89D36" w14:textId="77777777" w:rsidTr="00AE7BD3">
        <w:tc>
          <w:tcPr>
            <w:tcW w:w="7594" w:type="dxa"/>
            <w:gridSpan w:val="2"/>
          </w:tcPr>
          <w:p w14:paraId="5F8C35B3" w14:textId="77777777"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DECLARATION</w:t>
            </w:r>
          </w:p>
        </w:tc>
        <w:tc>
          <w:tcPr>
            <w:tcW w:w="1016" w:type="dxa"/>
          </w:tcPr>
          <w:p w14:paraId="20F4F85C" w14:textId="614C107B" w:rsidR="002600DA" w:rsidRPr="001F1395" w:rsidRDefault="00F10272" w:rsidP="009E2910">
            <w:pPr>
              <w:spacing w:line="360" w:lineRule="auto"/>
              <w:jc w:val="right"/>
              <w:rPr>
                <w:rFonts w:cs="Times New Roman"/>
                <w:b/>
                <w:color w:val="000000" w:themeColor="text1"/>
                <w:szCs w:val="24"/>
              </w:rPr>
            </w:pPr>
            <w:r w:rsidRPr="001F1395">
              <w:rPr>
                <w:rFonts w:cs="Times New Roman"/>
                <w:b/>
                <w:color w:val="000000" w:themeColor="text1"/>
                <w:szCs w:val="24"/>
              </w:rPr>
              <w:t>i</w:t>
            </w:r>
            <w:r w:rsidR="002600DA" w:rsidRPr="001F1395">
              <w:rPr>
                <w:rFonts w:cs="Times New Roman"/>
                <w:b/>
                <w:color w:val="000000" w:themeColor="text1"/>
                <w:szCs w:val="24"/>
              </w:rPr>
              <w:t>v</w:t>
            </w:r>
          </w:p>
        </w:tc>
      </w:tr>
      <w:tr w:rsidR="002600DA" w:rsidRPr="001F1395" w14:paraId="30B3A2BB" w14:textId="77777777" w:rsidTr="00AE7BD3">
        <w:tc>
          <w:tcPr>
            <w:tcW w:w="7594" w:type="dxa"/>
            <w:gridSpan w:val="2"/>
          </w:tcPr>
          <w:p w14:paraId="5F63B2CA" w14:textId="7A23692F"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ABSTRACT</w:t>
            </w:r>
          </w:p>
        </w:tc>
        <w:tc>
          <w:tcPr>
            <w:tcW w:w="1016" w:type="dxa"/>
          </w:tcPr>
          <w:p w14:paraId="0ECEDAFC" w14:textId="3E212004" w:rsidR="002600DA" w:rsidRPr="001F1395" w:rsidRDefault="0006785E" w:rsidP="009E2910">
            <w:pPr>
              <w:spacing w:line="360" w:lineRule="auto"/>
              <w:jc w:val="right"/>
              <w:rPr>
                <w:rFonts w:cs="Times New Roman"/>
                <w:b/>
                <w:color w:val="000000" w:themeColor="text1"/>
                <w:szCs w:val="24"/>
              </w:rPr>
            </w:pPr>
            <w:r w:rsidRPr="001F1395">
              <w:rPr>
                <w:rFonts w:cs="Times New Roman"/>
                <w:b/>
                <w:color w:val="000000" w:themeColor="text1"/>
                <w:szCs w:val="24"/>
              </w:rPr>
              <w:t>v</w:t>
            </w:r>
          </w:p>
        </w:tc>
      </w:tr>
      <w:tr w:rsidR="002600DA" w:rsidRPr="001F1395" w14:paraId="2EB77A79" w14:textId="77777777" w:rsidTr="00AE7BD3">
        <w:tc>
          <w:tcPr>
            <w:tcW w:w="7594" w:type="dxa"/>
            <w:gridSpan w:val="2"/>
          </w:tcPr>
          <w:p w14:paraId="26E41EE0" w14:textId="77777777"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TABLE OF CONTENTS</w:t>
            </w:r>
          </w:p>
        </w:tc>
        <w:tc>
          <w:tcPr>
            <w:tcW w:w="1016" w:type="dxa"/>
          </w:tcPr>
          <w:p w14:paraId="18812D67" w14:textId="17D6116C" w:rsidR="002600DA" w:rsidRPr="001F1395" w:rsidRDefault="002600DA" w:rsidP="009E2910">
            <w:pPr>
              <w:spacing w:line="360" w:lineRule="auto"/>
              <w:jc w:val="right"/>
              <w:rPr>
                <w:rFonts w:cs="Times New Roman"/>
                <w:b/>
                <w:color w:val="000000" w:themeColor="text1"/>
                <w:szCs w:val="24"/>
              </w:rPr>
            </w:pPr>
            <w:r w:rsidRPr="001F1395">
              <w:rPr>
                <w:rFonts w:cs="Times New Roman"/>
                <w:b/>
                <w:color w:val="000000" w:themeColor="text1"/>
                <w:szCs w:val="24"/>
              </w:rPr>
              <w:t>v</w:t>
            </w:r>
            <w:r w:rsidR="0006785E" w:rsidRPr="001F1395">
              <w:rPr>
                <w:rFonts w:cs="Times New Roman"/>
                <w:b/>
                <w:color w:val="000000" w:themeColor="text1"/>
                <w:szCs w:val="24"/>
              </w:rPr>
              <w:t>i</w:t>
            </w:r>
          </w:p>
        </w:tc>
      </w:tr>
      <w:tr w:rsidR="0006785E" w:rsidRPr="001F1395" w14:paraId="33A29B39" w14:textId="77777777" w:rsidTr="00AE7BD3">
        <w:tc>
          <w:tcPr>
            <w:tcW w:w="7594" w:type="dxa"/>
            <w:gridSpan w:val="2"/>
          </w:tcPr>
          <w:p w14:paraId="4FE23452" w14:textId="77777777" w:rsidR="0006785E" w:rsidRPr="001F1395" w:rsidRDefault="0006785E" w:rsidP="0006785E">
            <w:pPr>
              <w:spacing w:line="360" w:lineRule="auto"/>
              <w:rPr>
                <w:rFonts w:cs="Times New Roman"/>
                <w:b/>
                <w:color w:val="000000" w:themeColor="text1"/>
                <w:szCs w:val="24"/>
              </w:rPr>
            </w:pPr>
            <w:r w:rsidRPr="001F1395">
              <w:rPr>
                <w:rFonts w:cs="Times New Roman"/>
                <w:b/>
                <w:color w:val="000000" w:themeColor="text1"/>
                <w:szCs w:val="24"/>
              </w:rPr>
              <w:t>LIST OF FIGURES</w:t>
            </w:r>
          </w:p>
        </w:tc>
        <w:tc>
          <w:tcPr>
            <w:tcW w:w="1016" w:type="dxa"/>
          </w:tcPr>
          <w:p w14:paraId="33FE08C1" w14:textId="290833B5" w:rsidR="0006785E" w:rsidRPr="001F1395" w:rsidRDefault="00F10272" w:rsidP="0006785E">
            <w:pPr>
              <w:spacing w:line="360" w:lineRule="auto"/>
              <w:jc w:val="right"/>
              <w:rPr>
                <w:rFonts w:cs="Times New Roman"/>
                <w:b/>
                <w:color w:val="000000" w:themeColor="text1"/>
                <w:szCs w:val="24"/>
              </w:rPr>
            </w:pPr>
            <w:r w:rsidRPr="001F1395">
              <w:rPr>
                <w:rFonts w:cs="Times New Roman"/>
                <w:b/>
                <w:color w:val="000000" w:themeColor="text1"/>
                <w:szCs w:val="24"/>
              </w:rPr>
              <w:t>vii</w:t>
            </w:r>
            <w:r w:rsidR="0006785E" w:rsidRPr="001F1395">
              <w:rPr>
                <w:rFonts w:cs="Times New Roman"/>
                <w:b/>
                <w:color w:val="000000" w:themeColor="text1"/>
                <w:szCs w:val="24"/>
              </w:rPr>
              <w:t>i</w:t>
            </w:r>
          </w:p>
        </w:tc>
      </w:tr>
      <w:tr w:rsidR="0006785E" w:rsidRPr="001F1395" w14:paraId="07D6EEAE" w14:textId="77777777" w:rsidTr="00AE7BD3">
        <w:tc>
          <w:tcPr>
            <w:tcW w:w="7594" w:type="dxa"/>
            <w:gridSpan w:val="2"/>
          </w:tcPr>
          <w:p w14:paraId="00299BA6" w14:textId="77777777" w:rsidR="0006785E" w:rsidRPr="001F1395" w:rsidRDefault="0006785E" w:rsidP="0006785E">
            <w:pPr>
              <w:spacing w:line="360" w:lineRule="auto"/>
              <w:rPr>
                <w:rFonts w:cs="Times New Roman"/>
                <w:b/>
                <w:color w:val="000000" w:themeColor="text1"/>
                <w:szCs w:val="24"/>
              </w:rPr>
            </w:pPr>
            <w:r w:rsidRPr="001F1395">
              <w:rPr>
                <w:rFonts w:cs="Times New Roman"/>
                <w:b/>
                <w:color w:val="000000" w:themeColor="text1"/>
                <w:szCs w:val="24"/>
              </w:rPr>
              <w:t>LIST OF TABLES</w:t>
            </w:r>
          </w:p>
        </w:tc>
        <w:tc>
          <w:tcPr>
            <w:tcW w:w="1016" w:type="dxa"/>
          </w:tcPr>
          <w:p w14:paraId="5744DCC9" w14:textId="3AB45CC7" w:rsidR="0006785E" w:rsidRPr="001F1395" w:rsidRDefault="00F10272" w:rsidP="0006785E">
            <w:pPr>
              <w:spacing w:line="360" w:lineRule="auto"/>
              <w:jc w:val="right"/>
              <w:rPr>
                <w:rFonts w:cs="Times New Roman"/>
                <w:b/>
                <w:color w:val="000000" w:themeColor="text1"/>
                <w:szCs w:val="24"/>
              </w:rPr>
            </w:pPr>
            <w:r w:rsidRPr="001F1395">
              <w:rPr>
                <w:rFonts w:cs="Times New Roman"/>
                <w:b/>
                <w:color w:val="000000" w:themeColor="text1"/>
                <w:szCs w:val="24"/>
              </w:rPr>
              <w:t>i</w:t>
            </w:r>
            <w:r w:rsidR="0006785E" w:rsidRPr="001F1395">
              <w:rPr>
                <w:rFonts w:cs="Times New Roman"/>
                <w:b/>
                <w:color w:val="000000" w:themeColor="text1"/>
                <w:szCs w:val="24"/>
              </w:rPr>
              <w:t>x</w:t>
            </w:r>
          </w:p>
        </w:tc>
      </w:tr>
      <w:tr w:rsidR="0006785E" w:rsidRPr="001F1395" w14:paraId="365C0978" w14:textId="77777777" w:rsidTr="00AE7BD3">
        <w:tc>
          <w:tcPr>
            <w:tcW w:w="7594" w:type="dxa"/>
            <w:gridSpan w:val="2"/>
          </w:tcPr>
          <w:p w14:paraId="5B8F3B09" w14:textId="77777777" w:rsidR="0006785E" w:rsidRPr="001F1395" w:rsidRDefault="0006785E" w:rsidP="0006785E">
            <w:pPr>
              <w:spacing w:line="360" w:lineRule="auto"/>
              <w:rPr>
                <w:rFonts w:cs="Times New Roman"/>
                <w:b/>
                <w:color w:val="000000" w:themeColor="text1"/>
                <w:szCs w:val="24"/>
              </w:rPr>
            </w:pPr>
            <w:r w:rsidRPr="001F1395">
              <w:rPr>
                <w:rFonts w:cs="Times New Roman"/>
                <w:b/>
                <w:color w:val="000000" w:themeColor="text1"/>
                <w:szCs w:val="24"/>
              </w:rPr>
              <w:t>NOMENCLATURE</w:t>
            </w:r>
          </w:p>
        </w:tc>
        <w:tc>
          <w:tcPr>
            <w:tcW w:w="1016" w:type="dxa"/>
          </w:tcPr>
          <w:p w14:paraId="20D8C075" w14:textId="345816B6" w:rsidR="0006785E" w:rsidRPr="001F1395" w:rsidRDefault="0006785E" w:rsidP="0006785E">
            <w:pPr>
              <w:spacing w:line="360" w:lineRule="auto"/>
              <w:jc w:val="right"/>
              <w:rPr>
                <w:rFonts w:cs="Times New Roman"/>
                <w:b/>
                <w:color w:val="000000" w:themeColor="text1"/>
                <w:szCs w:val="24"/>
              </w:rPr>
            </w:pPr>
            <w:r w:rsidRPr="001F1395">
              <w:rPr>
                <w:rFonts w:cs="Times New Roman"/>
                <w:b/>
                <w:color w:val="000000" w:themeColor="text1"/>
                <w:szCs w:val="24"/>
              </w:rPr>
              <w:t>x</w:t>
            </w:r>
          </w:p>
        </w:tc>
      </w:tr>
      <w:tr w:rsidR="002600DA" w:rsidRPr="001F1395" w14:paraId="085EA401" w14:textId="77777777" w:rsidTr="00AE7BD3">
        <w:tc>
          <w:tcPr>
            <w:tcW w:w="7594" w:type="dxa"/>
            <w:gridSpan w:val="2"/>
          </w:tcPr>
          <w:p w14:paraId="03E40695" w14:textId="02F341CE" w:rsidR="002600DA" w:rsidRPr="001F1395" w:rsidRDefault="002600DA" w:rsidP="002600DA">
            <w:pPr>
              <w:spacing w:line="360" w:lineRule="auto"/>
              <w:rPr>
                <w:rFonts w:cs="Times New Roman"/>
                <w:b/>
                <w:color w:val="000000" w:themeColor="text1"/>
                <w:szCs w:val="24"/>
              </w:rPr>
            </w:pPr>
            <w:r w:rsidRPr="001F1395">
              <w:rPr>
                <w:rFonts w:cs="Times New Roman"/>
                <w:b/>
                <w:color w:val="000000" w:themeColor="text1"/>
                <w:szCs w:val="24"/>
              </w:rPr>
              <w:t>ACKNOWLEDG</w:t>
            </w:r>
            <w:r w:rsidR="00FB2CA3" w:rsidRPr="001F1395">
              <w:rPr>
                <w:rFonts w:cs="Times New Roman"/>
                <w:b/>
                <w:color w:val="000000" w:themeColor="text1"/>
                <w:szCs w:val="24"/>
              </w:rPr>
              <w:t>E</w:t>
            </w:r>
            <w:r w:rsidRPr="001F1395">
              <w:rPr>
                <w:rFonts w:cs="Times New Roman"/>
                <w:b/>
                <w:color w:val="000000" w:themeColor="text1"/>
                <w:szCs w:val="24"/>
              </w:rPr>
              <w:t>MENT</w:t>
            </w:r>
          </w:p>
        </w:tc>
        <w:tc>
          <w:tcPr>
            <w:tcW w:w="1016" w:type="dxa"/>
          </w:tcPr>
          <w:p w14:paraId="5DDD2844" w14:textId="326C047B" w:rsidR="002600DA" w:rsidRPr="001F1395" w:rsidRDefault="0006785E" w:rsidP="009E2910">
            <w:pPr>
              <w:spacing w:line="360" w:lineRule="auto"/>
              <w:jc w:val="right"/>
              <w:rPr>
                <w:rFonts w:cs="Times New Roman"/>
                <w:b/>
                <w:color w:val="000000" w:themeColor="text1"/>
                <w:szCs w:val="24"/>
              </w:rPr>
            </w:pPr>
            <w:r w:rsidRPr="001F1395">
              <w:rPr>
                <w:rFonts w:cs="Times New Roman"/>
                <w:b/>
                <w:color w:val="000000" w:themeColor="text1"/>
                <w:szCs w:val="24"/>
              </w:rPr>
              <w:t>xi</w:t>
            </w:r>
          </w:p>
        </w:tc>
      </w:tr>
      <w:tr w:rsidR="00F10272" w:rsidRPr="001F1395" w14:paraId="49720A64" w14:textId="77777777" w:rsidTr="00AE7BD3">
        <w:tc>
          <w:tcPr>
            <w:tcW w:w="7594" w:type="dxa"/>
            <w:gridSpan w:val="2"/>
          </w:tcPr>
          <w:p w14:paraId="1545B486" w14:textId="77777777" w:rsidR="00F10272" w:rsidRPr="001F1395" w:rsidRDefault="00F10272" w:rsidP="002600DA">
            <w:pPr>
              <w:spacing w:line="360" w:lineRule="auto"/>
              <w:rPr>
                <w:rFonts w:cs="Times New Roman"/>
                <w:b/>
                <w:color w:val="000000" w:themeColor="text1"/>
                <w:szCs w:val="24"/>
              </w:rPr>
            </w:pPr>
          </w:p>
        </w:tc>
        <w:tc>
          <w:tcPr>
            <w:tcW w:w="1016" w:type="dxa"/>
          </w:tcPr>
          <w:p w14:paraId="2E2B2D35" w14:textId="77777777" w:rsidR="00F10272" w:rsidRPr="001F1395" w:rsidRDefault="00F10272" w:rsidP="009E2910">
            <w:pPr>
              <w:spacing w:line="360" w:lineRule="auto"/>
              <w:jc w:val="right"/>
              <w:rPr>
                <w:rFonts w:cs="Times New Roman"/>
                <w:b/>
                <w:color w:val="000000" w:themeColor="text1"/>
                <w:szCs w:val="24"/>
              </w:rPr>
            </w:pPr>
          </w:p>
        </w:tc>
      </w:tr>
      <w:tr w:rsidR="002600DA" w:rsidRPr="001F1395" w14:paraId="403A2BCF" w14:textId="77777777" w:rsidTr="00AE7BD3">
        <w:tc>
          <w:tcPr>
            <w:tcW w:w="7594" w:type="dxa"/>
            <w:gridSpan w:val="2"/>
          </w:tcPr>
          <w:p w14:paraId="29C3E428" w14:textId="4F17C634" w:rsidR="002600DA" w:rsidRPr="001F1395" w:rsidRDefault="002600DA" w:rsidP="002600DA">
            <w:pPr>
              <w:spacing w:line="360" w:lineRule="auto"/>
              <w:outlineLvl w:val="0"/>
              <w:rPr>
                <w:rFonts w:cs="Times New Roman"/>
                <w:b/>
                <w:bCs/>
                <w:color w:val="000000" w:themeColor="text1"/>
                <w:szCs w:val="24"/>
                <w:lang w:val="en-GB"/>
              </w:rPr>
            </w:pPr>
            <w:r w:rsidRPr="001F1395">
              <w:rPr>
                <w:rFonts w:cs="Times New Roman"/>
                <w:b/>
                <w:bCs/>
                <w:color w:val="000000" w:themeColor="text1"/>
                <w:szCs w:val="24"/>
                <w:lang w:val="en-GB"/>
              </w:rPr>
              <w:t xml:space="preserve">CHAPTER 1 </w:t>
            </w:r>
            <w:r w:rsidR="003576DA" w:rsidRPr="001F1395">
              <w:rPr>
                <w:rFonts w:eastAsia="Bookman Old Style" w:cs="Times New Roman"/>
                <w:b/>
                <w:bCs/>
                <w:color w:val="000000" w:themeColor="text1"/>
                <w:szCs w:val="24"/>
              </w:rPr>
              <w:t>–</w:t>
            </w:r>
            <w:r w:rsidRPr="001F1395">
              <w:rPr>
                <w:rFonts w:cs="Times New Roman"/>
                <w:b/>
                <w:color w:val="000000" w:themeColor="text1"/>
                <w:szCs w:val="24"/>
              </w:rPr>
              <w:t xml:space="preserve"> INTRODUCTION</w:t>
            </w:r>
          </w:p>
        </w:tc>
        <w:tc>
          <w:tcPr>
            <w:tcW w:w="1016" w:type="dxa"/>
          </w:tcPr>
          <w:p w14:paraId="5B1498E3" w14:textId="77777777" w:rsidR="002600DA" w:rsidRPr="001F1395" w:rsidRDefault="002600DA" w:rsidP="009E2910">
            <w:pPr>
              <w:spacing w:line="360" w:lineRule="auto"/>
              <w:jc w:val="right"/>
              <w:rPr>
                <w:rFonts w:cs="Times New Roman"/>
                <w:b/>
                <w:color w:val="000000" w:themeColor="text1"/>
                <w:szCs w:val="24"/>
              </w:rPr>
            </w:pPr>
            <w:r w:rsidRPr="001F1395">
              <w:rPr>
                <w:rFonts w:cs="Times New Roman"/>
                <w:b/>
                <w:color w:val="000000" w:themeColor="text1"/>
                <w:szCs w:val="24"/>
              </w:rPr>
              <w:t>1</w:t>
            </w:r>
          </w:p>
        </w:tc>
      </w:tr>
      <w:tr w:rsidR="002600DA" w:rsidRPr="001F1395" w14:paraId="1DCB595B" w14:textId="77777777" w:rsidTr="00AE7BD3">
        <w:tc>
          <w:tcPr>
            <w:tcW w:w="1153" w:type="dxa"/>
          </w:tcPr>
          <w:p w14:paraId="12AF7AE5" w14:textId="77777777" w:rsidR="002600DA" w:rsidRPr="001F1395" w:rsidRDefault="002600DA" w:rsidP="002600DA">
            <w:pPr>
              <w:spacing w:line="360" w:lineRule="auto"/>
              <w:jc w:val="center"/>
              <w:rPr>
                <w:rFonts w:cs="Times New Roman"/>
                <w:color w:val="000000" w:themeColor="text1"/>
                <w:szCs w:val="24"/>
              </w:rPr>
            </w:pPr>
            <w:r w:rsidRPr="001F1395">
              <w:rPr>
                <w:rFonts w:eastAsia="Bookman Old Style" w:cs="Times New Roman"/>
                <w:bCs/>
                <w:color w:val="000000" w:themeColor="text1"/>
                <w:szCs w:val="24"/>
              </w:rPr>
              <w:t>1.1</w:t>
            </w:r>
          </w:p>
        </w:tc>
        <w:tc>
          <w:tcPr>
            <w:tcW w:w="6441" w:type="dxa"/>
          </w:tcPr>
          <w:p w14:paraId="710A5CBC" w14:textId="2B5A0766" w:rsidR="002600DA" w:rsidRPr="001F1395" w:rsidRDefault="004E4CCD" w:rsidP="002600DA">
            <w:pPr>
              <w:spacing w:line="360" w:lineRule="auto"/>
              <w:rPr>
                <w:rFonts w:eastAsia="Bookman Old Style" w:cs="Times New Roman"/>
                <w:bCs/>
                <w:color w:val="000000" w:themeColor="text1"/>
                <w:szCs w:val="24"/>
              </w:rPr>
            </w:pPr>
            <w:r w:rsidRPr="001F1395">
              <w:rPr>
                <w:rFonts w:eastAsia="Bookman Old Style" w:cs="Times New Roman"/>
                <w:bCs/>
                <w:color w:val="000000" w:themeColor="text1"/>
                <w:szCs w:val="24"/>
              </w:rPr>
              <w:t xml:space="preserve">Background of the </w:t>
            </w:r>
            <w:r w:rsidR="00FA7C97" w:rsidRPr="001F1395">
              <w:rPr>
                <w:rFonts w:eastAsia="Bookman Old Style" w:cs="Times New Roman"/>
                <w:bCs/>
                <w:color w:val="000000" w:themeColor="text1"/>
                <w:szCs w:val="24"/>
              </w:rPr>
              <w:t>Problem</w:t>
            </w:r>
          </w:p>
        </w:tc>
        <w:tc>
          <w:tcPr>
            <w:tcW w:w="1016" w:type="dxa"/>
          </w:tcPr>
          <w:p w14:paraId="35948552" w14:textId="1C1C1928" w:rsidR="002600DA" w:rsidRPr="001F1395" w:rsidRDefault="00CB47A9" w:rsidP="009E2910">
            <w:pPr>
              <w:spacing w:line="360" w:lineRule="auto"/>
              <w:jc w:val="right"/>
              <w:rPr>
                <w:rFonts w:cs="Times New Roman"/>
                <w:color w:val="000000" w:themeColor="text1"/>
                <w:szCs w:val="24"/>
              </w:rPr>
            </w:pPr>
            <w:r w:rsidRPr="001F1395">
              <w:rPr>
                <w:rFonts w:cs="Times New Roman"/>
                <w:color w:val="000000" w:themeColor="text1"/>
                <w:szCs w:val="24"/>
              </w:rPr>
              <w:t>1</w:t>
            </w:r>
          </w:p>
        </w:tc>
      </w:tr>
      <w:tr w:rsidR="002600DA" w:rsidRPr="001F1395" w14:paraId="5F4912D3" w14:textId="77777777" w:rsidTr="00AE7BD3">
        <w:tc>
          <w:tcPr>
            <w:tcW w:w="1153" w:type="dxa"/>
          </w:tcPr>
          <w:p w14:paraId="1D2FC53D" w14:textId="77777777" w:rsidR="002600DA" w:rsidRPr="001F1395" w:rsidRDefault="002600DA" w:rsidP="002600DA">
            <w:pPr>
              <w:spacing w:line="360" w:lineRule="auto"/>
              <w:jc w:val="center"/>
              <w:rPr>
                <w:rFonts w:cs="Times New Roman"/>
                <w:color w:val="000000" w:themeColor="text1"/>
                <w:szCs w:val="24"/>
              </w:rPr>
            </w:pPr>
            <w:r w:rsidRPr="001F1395">
              <w:rPr>
                <w:rFonts w:eastAsia="Bookman Old Style" w:cs="Times New Roman"/>
                <w:bCs/>
                <w:color w:val="000000" w:themeColor="text1"/>
                <w:szCs w:val="24"/>
              </w:rPr>
              <w:t>1.2</w:t>
            </w:r>
          </w:p>
        </w:tc>
        <w:tc>
          <w:tcPr>
            <w:tcW w:w="6441" w:type="dxa"/>
          </w:tcPr>
          <w:p w14:paraId="4CAE6C15" w14:textId="21968371" w:rsidR="002600DA" w:rsidRPr="001F1395" w:rsidRDefault="00FA7C97" w:rsidP="002600DA">
            <w:pPr>
              <w:spacing w:line="360" w:lineRule="auto"/>
              <w:rPr>
                <w:rFonts w:eastAsia="Bookman Old Style" w:cs="Times New Roman"/>
                <w:bCs/>
                <w:color w:val="000000" w:themeColor="text1"/>
                <w:szCs w:val="24"/>
              </w:rPr>
            </w:pPr>
            <w:r w:rsidRPr="001F1395">
              <w:rPr>
                <w:rFonts w:eastAsia="Bookman Old Style" w:cs="Times New Roman"/>
                <w:bCs/>
                <w:color w:val="000000" w:themeColor="text1"/>
                <w:szCs w:val="24"/>
              </w:rPr>
              <w:t xml:space="preserve">Need and </w:t>
            </w:r>
            <w:r w:rsidR="002C02E2" w:rsidRPr="001F1395">
              <w:rPr>
                <w:rFonts w:eastAsia="Bookman Old Style" w:cs="Times New Roman"/>
                <w:bCs/>
                <w:color w:val="000000" w:themeColor="text1"/>
                <w:szCs w:val="24"/>
              </w:rPr>
              <w:t xml:space="preserve">Relevance </w:t>
            </w:r>
          </w:p>
        </w:tc>
        <w:tc>
          <w:tcPr>
            <w:tcW w:w="1016" w:type="dxa"/>
          </w:tcPr>
          <w:p w14:paraId="5A7540F0" w14:textId="09865B4A" w:rsidR="002600DA" w:rsidRPr="001F1395" w:rsidRDefault="008A7216" w:rsidP="009E2910">
            <w:pPr>
              <w:spacing w:line="360" w:lineRule="auto"/>
              <w:jc w:val="right"/>
              <w:rPr>
                <w:rFonts w:cs="Times New Roman"/>
                <w:color w:val="000000" w:themeColor="text1"/>
                <w:szCs w:val="24"/>
              </w:rPr>
            </w:pPr>
            <w:r w:rsidRPr="001F1395">
              <w:rPr>
                <w:rFonts w:cs="Times New Roman"/>
                <w:color w:val="000000" w:themeColor="text1"/>
                <w:szCs w:val="24"/>
              </w:rPr>
              <w:t>1</w:t>
            </w:r>
          </w:p>
        </w:tc>
      </w:tr>
      <w:tr w:rsidR="002600DA" w:rsidRPr="001F1395" w14:paraId="3C493745" w14:textId="77777777" w:rsidTr="00AE7BD3">
        <w:tc>
          <w:tcPr>
            <w:tcW w:w="1153" w:type="dxa"/>
          </w:tcPr>
          <w:p w14:paraId="1164081D"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eastAsia="Bookman Old Style" w:cs="Times New Roman"/>
                <w:bCs/>
                <w:color w:val="000000" w:themeColor="text1"/>
                <w:szCs w:val="24"/>
              </w:rPr>
              <w:t>1.3</w:t>
            </w:r>
          </w:p>
        </w:tc>
        <w:tc>
          <w:tcPr>
            <w:tcW w:w="6441" w:type="dxa"/>
          </w:tcPr>
          <w:p w14:paraId="459803BF" w14:textId="2E5EC98B" w:rsidR="002600DA" w:rsidRPr="001F1395" w:rsidRDefault="004E4CCD" w:rsidP="002600DA">
            <w:pPr>
              <w:spacing w:line="360" w:lineRule="auto"/>
              <w:outlineLvl w:val="0"/>
              <w:rPr>
                <w:rFonts w:cs="Times New Roman"/>
                <w:color w:val="000000" w:themeColor="text1"/>
                <w:szCs w:val="24"/>
              </w:rPr>
            </w:pPr>
            <w:r w:rsidRPr="001F1395">
              <w:rPr>
                <w:rFonts w:cs="Times New Roman"/>
                <w:color w:val="000000" w:themeColor="text1"/>
                <w:szCs w:val="24"/>
              </w:rPr>
              <w:t>Problem Statement</w:t>
            </w:r>
            <w:r w:rsidR="00FF7ECE" w:rsidRPr="001F1395">
              <w:rPr>
                <w:rFonts w:cs="Times New Roman"/>
                <w:color w:val="000000" w:themeColor="text1"/>
                <w:szCs w:val="24"/>
              </w:rPr>
              <w:t xml:space="preserve"> </w:t>
            </w:r>
          </w:p>
        </w:tc>
        <w:tc>
          <w:tcPr>
            <w:tcW w:w="1016" w:type="dxa"/>
          </w:tcPr>
          <w:p w14:paraId="73D48D9A" w14:textId="0268D4DE" w:rsidR="002600DA" w:rsidRPr="001F1395" w:rsidRDefault="008A7216" w:rsidP="009E2910">
            <w:pPr>
              <w:spacing w:line="360" w:lineRule="auto"/>
              <w:jc w:val="right"/>
              <w:rPr>
                <w:rFonts w:cs="Times New Roman"/>
                <w:color w:val="000000" w:themeColor="text1"/>
                <w:szCs w:val="24"/>
              </w:rPr>
            </w:pPr>
            <w:r w:rsidRPr="001F1395">
              <w:rPr>
                <w:rFonts w:cs="Times New Roman"/>
                <w:color w:val="000000" w:themeColor="text1"/>
                <w:szCs w:val="24"/>
              </w:rPr>
              <w:t>1</w:t>
            </w:r>
          </w:p>
        </w:tc>
      </w:tr>
      <w:tr w:rsidR="002600DA" w:rsidRPr="001F1395" w14:paraId="11CD3D2E" w14:textId="77777777" w:rsidTr="00AE7BD3">
        <w:tc>
          <w:tcPr>
            <w:tcW w:w="1153" w:type="dxa"/>
          </w:tcPr>
          <w:p w14:paraId="5FDA2250" w14:textId="77777777" w:rsidR="002600DA" w:rsidRPr="001F1395" w:rsidRDefault="002600DA" w:rsidP="002600DA">
            <w:pPr>
              <w:spacing w:line="360" w:lineRule="auto"/>
              <w:jc w:val="center"/>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1.4</w:t>
            </w:r>
          </w:p>
        </w:tc>
        <w:tc>
          <w:tcPr>
            <w:tcW w:w="6441" w:type="dxa"/>
          </w:tcPr>
          <w:p w14:paraId="4E634582" w14:textId="0566AA59" w:rsidR="002600DA" w:rsidRPr="001F1395" w:rsidRDefault="004E4CCD" w:rsidP="002600DA">
            <w:pPr>
              <w:spacing w:line="360" w:lineRule="auto"/>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 xml:space="preserve">Objectives </w:t>
            </w:r>
          </w:p>
        </w:tc>
        <w:tc>
          <w:tcPr>
            <w:tcW w:w="1016" w:type="dxa"/>
          </w:tcPr>
          <w:p w14:paraId="516E5C06" w14:textId="7CFAA539" w:rsidR="002600DA" w:rsidRPr="001F1395" w:rsidRDefault="008A7216" w:rsidP="009E2910">
            <w:pPr>
              <w:spacing w:line="360" w:lineRule="auto"/>
              <w:jc w:val="right"/>
              <w:rPr>
                <w:rFonts w:cs="Times New Roman"/>
                <w:color w:val="000000" w:themeColor="text1"/>
                <w:szCs w:val="24"/>
              </w:rPr>
            </w:pPr>
            <w:r w:rsidRPr="001F1395">
              <w:rPr>
                <w:rFonts w:cs="Times New Roman"/>
                <w:color w:val="000000" w:themeColor="text1"/>
                <w:szCs w:val="24"/>
              </w:rPr>
              <w:t>1</w:t>
            </w:r>
          </w:p>
        </w:tc>
      </w:tr>
      <w:tr w:rsidR="00FA7C97" w:rsidRPr="001F1395" w14:paraId="7FA8F612" w14:textId="77777777" w:rsidTr="00AE7BD3">
        <w:tc>
          <w:tcPr>
            <w:tcW w:w="1153" w:type="dxa"/>
          </w:tcPr>
          <w:p w14:paraId="3DAB833E" w14:textId="7A691049" w:rsidR="00FA7C97" w:rsidRPr="001F1395" w:rsidRDefault="00FA7C97" w:rsidP="002600DA">
            <w:pPr>
              <w:spacing w:line="360" w:lineRule="auto"/>
              <w:jc w:val="center"/>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1.5</w:t>
            </w:r>
          </w:p>
        </w:tc>
        <w:tc>
          <w:tcPr>
            <w:tcW w:w="6441" w:type="dxa"/>
          </w:tcPr>
          <w:p w14:paraId="77D6B1B2" w14:textId="796653F2" w:rsidR="00FA7C97" w:rsidRPr="001F1395" w:rsidRDefault="00FA7C97" w:rsidP="002600DA">
            <w:pPr>
              <w:spacing w:line="360" w:lineRule="auto"/>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Scope of Work</w:t>
            </w:r>
          </w:p>
        </w:tc>
        <w:tc>
          <w:tcPr>
            <w:tcW w:w="1016" w:type="dxa"/>
          </w:tcPr>
          <w:p w14:paraId="026BE125" w14:textId="36A168F4" w:rsidR="00FA7C97" w:rsidRPr="001F1395" w:rsidRDefault="008A7216" w:rsidP="009E2910">
            <w:pPr>
              <w:spacing w:line="360" w:lineRule="auto"/>
              <w:jc w:val="right"/>
              <w:rPr>
                <w:rFonts w:cs="Times New Roman"/>
                <w:color w:val="000000" w:themeColor="text1"/>
                <w:szCs w:val="24"/>
              </w:rPr>
            </w:pPr>
            <w:r w:rsidRPr="001F1395">
              <w:rPr>
                <w:rFonts w:cs="Times New Roman"/>
                <w:color w:val="000000" w:themeColor="text1"/>
                <w:szCs w:val="24"/>
              </w:rPr>
              <w:t>2</w:t>
            </w:r>
          </w:p>
        </w:tc>
      </w:tr>
      <w:tr w:rsidR="00FA7C97" w:rsidRPr="001F1395" w14:paraId="2D366527" w14:textId="77777777" w:rsidTr="00AE7BD3">
        <w:tc>
          <w:tcPr>
            <w:tcW w:w="1153" w:type="dxa"/>
          </w:tcPr>
          <w:p w14:paraId="387A7E91" w14:textId="120B9D72" w:rsidR="00FA7C97" w:rsidRPr="001F1395" w:rsidRDefault="00FA7C97" w:rsidP="002600DA">
            <w:pPr>
              <w:spacing w:line="360" w:lineRule="auto"/>
              <w:jc w:val="center"/>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1.6</w:t>
            </w:r>
          </w:p>
        </w:tc>
        <w:tc>
          <w:tcPr>
            <w:tcW w:w="6441" w:type="dxa"/>
          </w:tcPr>
          <w:p w14:paraId="4E565498" w14:textId="0DA824DE" w:rsidR="00FA7C97" w:rsidRPr="001F1395" w:rsidRDefault="00FA7C97" w:rsidP="002600DA">
            <w:pPr>
              <w:spacing w:line="360" w:lineRule="auto"/>
              <w:outlineLvl w:val="0"/>
              <w:rPr>
                <w:rFonts w:eastAsia="Bookman Old Style" w:cs="Times New Roman"/>
                <w:bCs/>
                <w:color w:val="000000" w:themeColor="text1"/>
                <w:szCs w:val="24"/>
              </w:rPr>
            </w:pPr>
            <w:r w:rsidRPr="001F1395">
              <w:rPr>
                <w:rFonts w:eastAsia="Bookman Old Style" w:cs="Times New Roman"/>
                <w:bCs/>
                <w:color w:val="000000" w:themeColor="text1"/>
                <w:szCs w:val="24"/>
              </w:rPr>
              <w:t>Organization of the Report</w:t>
            </w:r>
          </w:p>
        </w:tc>
        <w:tc>
          <w:tcPr>
            <w:tcW w:w="1016" w:type="dxa"/>
          </w:tcPr>
          <w:p w14:paraId="60F835D7" w14:textId="374F3FA2" w:rsidR="00FA7C97" w:rsidRPr="001F1395" w:rsidRDefault="008A7216" w:rsidP="009E2910">
            <w:pPr>
              <w:spacing w:line="360" w:lineRule="auto"/>
              <w:jc w:val="right"/>
              <w:rPr>
                <w:rFonts w:cs="Times New Roman"/>
                <w:color w:val="000000" w:themeColor="text1"/>
                <w:szCs w:val="24"/>
              </w:rPr>
            </w:pPr>
            <w:r w:rsidRPr="001F1395">
              <w:rPr>
                <w:rFonts w:cs="Times New Roman"/>
                <w:color w:val="000000" w:themeColor="text1"/>
                <w:szCs w:val="24"/>
              </w:rPr>
              <w:t>2</w:t>
            </w:r>
          </w:p>
        </w:tc>
      </w:tr>
      <w:tr w:rsidR="002600DA" w:rsidRPr="001F1395" w14:paraId="70F5BE21" w14:textId="77777777" w:rsidTr="00AE7BD3">
        <w:tc>
          <w:tcPr>
            <w:tcW w:w="7594" w:type="dxa"/>
            <w:gridSpan w:val="2"/>
          </w:tcPr>
          <w:p w14:paraId="09B0CFE0" w14:textId="62C3B6CE" w:rsidR="002600DA" w:rsidRPr="001F1395" w:rsidRDefault="002600DA" w:rsidP="002600DA">
            <w:pPr>
              <w:tabs>
                <w:tab w:val="left" w:pos="1386"/>
              </w:tabs>
              <w:spacing w:line="360" w:lineRule="auto"/>
              <w:jc w:val="both"/>
              <w:rPr>
                <w:rFonts w:eastAsia="Bookman Old Style" w:cs="Times New Roman"/>
                <w:b/>
                <w:bCs/>
                <w:color w:val="000000" w:themeColor="text1"/>
                <w:szCs w:val="24"/>
              </w:rPr>
            </w:pPr>
            <w:r w:rsidRPr="001F1395">
              <w:rPr>
                <w:rFonts w:cs="Times New Roman"/>
                <w:b/>
                <w:bCs/>
                <w:color w:val="000000" w:themeColor="text1"/>
                <w:szCs w:val="24"/>
                <w:lang w:val="en-GB"/>
              </w:rPr>
              <w:t>CHAPTER</w:t>
            </w:r>
            <w:r w:rsidRPr="001F1395">
              <w:rPr>
                <w:rFonts w:eastAsia="Bookman Old Style" w:cs="Times New Roman"/>
                <w:b/>
                <w:bCs/>
                <w:color w:val="000000" w:themeColor="text1"/>
                <w:szCs w:val="24"/>
              </w:rPr>
              <w:t xml:space="preserve"> 2 </w:t>
            </w:r>
            <w:r w:rsidR="003576DA" w:rsidRPr="001F1395">
              <w:rPr>
                <w:rFonts w:eastAsia="Bookman Old Style" w:cs="Times New Roman"/>
                <w:b/>
                <w:bCs/>
                <w:color w:val="000000" w:themeColor="text1"/>
                <w:szCs w:val="24"/>
              </w:rPr>
              <w:t>–</w:t>
            </w:r>
            <w:r w:rsidRPr="001F1395">
              <w:rPr>
                <w:rFonts w:eastAsia="Bookman Old Style" w:cs="Times New Roman"/>
                <w:b/>
                <w:bCs/>
                <w:color w:val="000000" w:themeColor="text1"/>
                <w:szCs w:val="24"/>
              </w:rPr>
              <w:t xml:space="preserve"> </w:t>
            </w:r>
            <w:r w:rsidRPr="001F1395">
              <w:rPr>
                <w:rFonts w:cs="Times New Roman"/>
                <w:b/>
                <w:bCs/>
                <w:color w:val="000000" w:themeColor="text1"/>
                <w:szCs w:val="24"/>
              </w:rPr>
              <w:t>LITERATURE REVIEW</w:t>
            </w:r>
          </w:p>
        </w:tc>
        <w:tc>
          <w:tcPr>
            <w:tcW w:w="1016" w:type="dxa"/>
          </w:tcPr>
          <w:p w14:paraId="5F2386C3" w14:textId="3E907EB2" w:rsidR="002600DA" w:rsidRPr="001F1395" w:rsidRDefault="007D2BCC" w:rsidP="009E2910">
            <w:pPr>
              <w:spacing w:line="360" w:lineRule="auto"/>
              <w:jc w:val="right"/>
              <w:rPr>
                <w:rFonts w:cs="Times New Roman"/>
                <w:b/>
                <w:color w:val="000000" w:themeColor="text1"/>
                <w:szCs w:val="24"/>
              </w:rPr>
            </w:pPr>
            <w:r w:rsidRPr="001F1395">
              <w:rPr>
                <w:rFonts w:cs="Times New Roman"/>
                <w:b/>
                <w:color w:val="000000" w:themeColor="text1"/>
                <w:szCs w:val="24"/>
              </w:rPr>
              <w:t>3</w:t>
            </w:r>
          </w:p>
        </w:tc>
      </w:tr>
      <w:tr w:rsidR="002600DA" w:rsidRPr="001F1395" w14:paraId="14E0045C" w14:textId="77777777" w:rsidTr="00AE7BD3">
        <w:tc>
          <w:tcPr>
            <w:tcW w:w="1153" w:type="dxa"/>
          </w:tcPr>
          <w:p w14:paraId="1E8BE948"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eastAsia="Bookman Old Style" w:cs="Times New Roman"/>
                <w:bCs/>
                <w:color w:val="000000" w:themeColor="text1"/>
                <w:szCs w:val="24"/>
              </w:rPr>
              <w:t>2.1</w:t>
            </w:r>
          </w:p>
        </w:tc>
        <w:tc>
          <w:tcPr>
            <w:tcW w:w="6441" w:type="dxa"/>
          </w:tcPr>
          <w:p w14:paraId="78813B35" w14:textId="05B39BDA" w:rsidR="002600DA" w:rsidRPr="001F1395" w:rsidRDefault="00CB47A9" w:rsidP="002600DA">
            <w:pPr>
              <w:spacing w:line="360" w:lineRule="auto"/>
              <w:outlineLvl w:val="0"/>
              <w:rPr>
                <w:rFonts w:cs="Times New Roman"/>
                <w:color w:val="000000" w:themeColor="text1"/>
                <w:szCs w:val="24"/>
              </w:rPr>
            </w:pPr>
            <w:r w:rsidRPr="001F1395">
              <w:rPr>
                <w:rFonts w:cs="Times New Roman"/>
                <w:color w:val="000000" w:themeColor="text1"/>
                <w:szCs w:val="24"/>
              </w:rPr>
              <w:t>Overview of Existing Work</w:t>
            </w:r>
          </w:p>
        </w:tc>
        <w:tc>
          <w:tcPr>
            <w:tcW w:w="1016" w:type="dxa"/>
          </w:tcPr>
          <w:p w14:paraId="10C9481C" w14:textId="2274B95F" w:rsidR="002600DA"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3</w:t>
            </w:r>
          </w:p>
        </w:tc>
      </w:tr>
      <w:tr w:rsidR="002600DA" w:rsidRPr="001F1395" w14:paraId="3297CB56" w14:textId="77777777" w:rsidTr="00AE7BD3">
        <w:tc>
          <w:tcPr>
            <w:tcW w:w="1153" w:type="dxa"/>
          </w:tcPr>
          <w:p w14:paraId="7113FB03"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eastAsia="Bookman Old Style" w:cs="Times New Roman"/>
                <w:bCs/>
                <w:color w:val="000000" w:themeColor="text1"/>
                <w:szCs w:val="24"/>
              </w:rPr>
              <w:t>2.2</w:t>
            </w:r>
          </w:p>
        </w:tc>
        <w:tc>
          <w:tcPr>
            <w:tcW w:w="6441" w:type="dxa"/>
          </w:tcPr>
          <w:p w14:paraId="269187C5" w14:textId="3EF8DB2C" w:rsidR="002600DA" w:rsidRPr="001F1395" w:rsidRDefault="00FA7C97" w:rsidP="002600DA">
            <w:pPr>
              <w:spacing w:line="360" w:lineRule="auto"/>
              <w:outlineLvl w:val="0"/>
              <w:rPr>
                <w:rFonts w:cs="Times New Roman"/>
                <w:color w:val="000000" w:themeColor="text1"/>
                <w:szCs w:val="24"/>
              </w:rPr>
            </w:pPr>
            <w:r w:rsidRPr="001F1395">
              <w:rPr>
                <w:rFonts w:cs="Times New Roman"/>
                <w:color w:val="000000" w:themeColor="text1"/>
                <w:szCs w:val="24"/>
              </w:rPr>
              <w:t>Comparison of Methods / Approaches</w:t>
            </w:r>
          </w:p>
        </w:tc>
        <w:tc>
          <w:tcPr>
            <w:tcW w:w="1016" w:type="dxa"/>
          </w:tcPr>
          <w:p w14:paraId="381256C6" w14:textId="27C80CDC" w:rsidR="002600DA"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3</w:t>
            </w:r>
          </w:p>
        </w:tc>
      </w:tr>
      <w:tr w:rsidR="002600DA" w:rsidRPr="001F1395" w14:paraId="6E945DCC" w14:textId="77777777" w:rsidTr="00AE7BD3">
        <w:trPr>
          <w:trHeight w:val="362"/>
        </w:trPr>
        <w:tc>
          <w:tcPr>
            <w:tcW w:w="1153" w:type="dxa"/>
          </w:tcPr>
          <w:p w14:paraId="0460812E"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eastAsia="Bookman Old Style" w:cs="Times New Roman"/>
                <w:bCs/>
                <w:color w:val="000000" w:themeColor="text1"/>
                <w:szCs w:val="24"/>
              </w:rPr>
              <w:t>2.3</w:t>
            </w:r>
          </w:p>
        </w:tc>
        <w:tc>
          <w:tcPr>
            <w:tcW w:w="6441" w:type="dxa"/>
          </w:tcPr>
          <w:p w14:paraId="05487A83" w14:textId="6D481967" w:rsidR="002600DA" w:rsidRPr="001F1395" w:rsidRDefault="00FA7C97" w:rsidP="002600DA">
            <w:pPr>
              <w:spacing w:line="360" w:lineRule="auto"/>
              <w:ind w:left="15"/>
              <w:outlineLvl w:val="0"/>
              <w:rPr>
                <w:rFonts w:cs="Times New Roman"/>
                <w:color w:val="000000" w:themeColor="text1"/>
                <w:szCs w:val="24"/>
              </w:rPr>
            </w:pPr>
            <w:r w:rsidRPr="001F1395">
              <w:rPr>
                <w:rFonts w:cs="Times New Roman"/>
                <w:color w:val="000000" w:themeColor="text1"/>
                <w:szCs w:val="24"/>
              </w:rPr>
              <w:t>Critical Analysis of Literature</w:t>
            </w:r>
          </w:p>
        </w:tc>
        <w:tc>
          <w:tcPr>
            <w:tcW w:w="1016" w:type="dxa"/>
          </w:tcPr>
          <w:p w14:paraId="48909AED" w14:textId="384832F6" w:rsidR="002600DA"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3</w:t>
            </w:r>
          </w:p>
        </w:tc>
      </w:tr>
      <w:tr w:rsidR="002600DA" w:rsidRPr="001F1395" w14:paraId="42152ECA" w14:textId="77777777" w:rsidTr="00AE7BD3">
        <w:tc>
          <w:tcPr>
            <w:tcW w:w="1153" w:type="dxa"/>
          </w:tcPr>
          <w:p w14:paraId="4CDF43EF"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eastAsia="Bookman Old Style" w:cs="Times New Roman"/>
                <w:bCs/>
                <w:color w:val="000000" w:themeColor="text1"/>
                <w:szCs w:val="24"/>
              </w:rPr>
              <w:t>2.4</w:t>
            </w:r>
          </w:p>
        </w:tc>
        <w:tc>
          <w:tcPr>
            <w:tcW w:w="6441" w:type="dxa"/>
          </w:tcPr>
          <w:p w14:paraId="2C3E0629" w14:textId="2C5E8B4B" w:rsidR="002600DA" w:rsidRPr="001F1395" w:rsidRDefault="00CB47A9" w:rsidP="002600DA">
            <w:pPr>
              <w:spacing w:line="360" w:lineRule="auto"/>
              <w:outlineLvl w:val="0"/>
              <w:rPr>
                <w:rFonts w:cs="Times New Roman"/>
                <w:color w:val="000000" w:themeColor="text1"/>
                <w:szCs w:val="24"/>
              </w:rPr>
            </w:pPr>
            <w:r w:rsidRPr="001F1395">
              <w:rPr>
                <w:rFonts w:cs="Times New Roman"/>
                <w:color w:val="000000" w:themeColor="text1"/>
                <w:szCs w:val="24"/>
              </w:rPr>
              <w:t>Research Gaps</w:t>
            </w:r>
            <w:r w:rsidR="00FA7C97" w:rsidRPr="001F1395">
              <w:rPr>
                <w:rFonts w:cs="Times New Roman"/>
                <w:color w:val="000000" w:themeColor="text1"/>
                <w:szCs w:val="24"/>
              </w:rPr>
              <w:t xml:space="preserve"> Identified </w:t>
            </w:r>
          </w:p>
        </w:tc>
        <w:tc>
          <w:tcPr>
            <w:tcW w:w="1016" w:type="dxa"/>
          </w:tcPr>
          <w:p w14:paraId="627F20AB" w14:textId="40A2236C" w:rsidR="002600DA"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3</w:t>
            </w:r>
          </w:p>
        </w:tc>
      </w:tr>
      <w:tr w:rsidR="002600DA" w:rsidRPr="001F1395" w14:paraId="2CB40136" w14:textId="77777777" w:rsidTr="00AE7BD3">
        <w:tc>
          <w:tcPr>
            <w:tcW w:w="7594" w:type="dxa"/>
            <w:gridSpan w:val="2"/>
          </w:tcPr>
          <w:p w14:paraId="44364DBD" w14:textId="5D2228D8" w:rsidR="002600DA" w:rsidRPr="001F1395" w:rsidRDefault="002600DA" w:rsidP="002600DA">
            <w:pPr>
              <w:spacing w:line="360" w:lineRule="auto"/>
              <w:jc w:val="both"/>
              <w:outlineLvl w:val="0"/>
              <w:rPr>
                <w:rFonts w:eastAsia="Bookman Old Style" w:cs="Times New Roman"/>
                <w:b/>
                <w:bCs/>
                <w:color w:val="000000" w:themeColor="text1"/>
                <w:szCs w:val="24"/>
              </w:rPr>
            </w:pPr>
            <w:r w:rsidRPr="001F1395">
              <w:rPr>
                <w:rFonts w:cs="Times New Roman"/>
                <w:b/>
                <w:bCs/>
                <w:color w:val="000000" w:themeColor="text1"/>
                <w:szCs w:val="24"/>
                <w:lang w:val="en-GB"/>
              </w:rPr>
              <w:t>CHAPTER</w:t>
            </w:r>
            <w:r w:rsidRPr="001F1395">
              <w:rPr>
                <w:rFonts w:eastAsia="Bookman Old Style" w:cs="Times New Roman"/>
                <w:b/>
                <w:bCs/>
                <w:color w:val="000000" w:themeColor="text1"/>
                <w:szCs w:val="24"/>
              </w:rPr>
              <w:t xml:space="preserve"> 3 – </w:t>
            </w:r>
            <w:r w:rsidR="00DC17EE" w:rsidRPr="001F1395">
              <w:rPr>
                <w:rFonts w:eastAsia="Bookman Old Style" w:cs="Times New Roman"/>
                <w:b/>
                <w:bCs/>
                <w:color w:val="000000" w:themeColor="text1"/>
                <w:szCs w:val="24"/>
              </w:rPr>
              <w:t>APPROACH</w:t>
            </w:r>
            <w:r w:rsidR="00EE7E4F" w:rsidRPr="001F1395">
              <w:rPr>
                <w:rFonts w:eastAsia="Bookman Old Style" w:cs="Times New Roman"/>
                <w:b/>
                <w:bCs/>
                <w:color w:val="000000" w:themeColor="text1"/>
                <w:szCs w:val="24"/>
              </w:rPr>
              <w:t xml:space="preserve"> </w:t>
            </w:r>
            <w:r w:rsidR="00DC17EE" w:rsidRPr="001F1395">
              <w:rPr>
                <w:rFonts w:eastAsia="Bookman Old Style" w:cs="Times New Roman"/>
                <w:b/>
                <w:bCs/>
                <w:color w:val="000000" w:themeColor="text1"/>
                <w:szCs w:val="24"/>
              </w:rPr>
              <w:t>/</w:t>
            </w:r>
            <w:r w:rsidR="00EE7E4F" w:rsidRPr="001F1395">
              <w:rPr>
                <w:rFonts w:eastAsia="Bookman Old Style" w:cs="Times New Roman"/>
                <w:b/>
                <w:bCs/>
                <w:color w:val="000000" w:themeColor="text1"/>
                <w:szCs w:val="24"/>
              </w:rPr>
              <w:t xml:space="preserve"> </w:t>
            </w:r>
            <w:r w:rsidR="00DC17EE" w:rsidRPr="001F1395">
              <w:rPr>
                <w:rFonts w:eastAsia="Bookman Old Style" w:cs="Times New Roman"/>
                <w:b/>
                <w:bCs/>
                <w:color w:val="000000" w:themeColor="text1"/>
                <w:szCs w:val="24"/>
              </w:rPr>
              <w:t xml:space="preserve">DESIGN </w:t>
            </w:r>
            <w:r w:rsidR="00DC17EE" w:rsidRPr="001F1395">
              <w:rPr>
                <w:rFonts w:cs="Times New Roman"/>
                <w:b/>
                <w:bCs/>
                <w:color w:val="000000" w:themeColor="text1"/>
                <w:szCs w:val="24"/>
              </w:rPr>
              <w:t>METHODOLOGY</w:t>
            </w:r>
          </w:p>
        </w:tc>
        <w:tc>
          <w:tcPr>
            <w:tcW w:w="1016" w:type="dxa"/>
          </w:tcPr>
          <w:p w14:paraId="72511C35" w14:textId="2735B55C" w:rsidR="002600DA" w:rsidRPr="001F1395" w:rsidRDefault="007D2BCC" w:rsidP="009E2910">
            <w:pPr>
              <w:spacing w:line="360" w:lineRule="auto"/>
              <w:jc w:val="right"/>
              <w:rPr>
                <w:rFonts w:cs="Times New Roman"/>
                <w:b/>
                <w:color w:val="000000" w:themeColor="text1"/>
                <w:szCs w:val="24"/>
              </w:rPr>
            </w:pPr>
            <w:r w:rsidRPr="001F1395">
              <w:rPr>
                <w:rFonts w:cs="Times New Roman"/>
                <w:b/>
                <w:color w:val="000000" w:themeColor="text1"/>
                <w:szCs w:val="24"/>
              </w:rPr>
              <w:t>4</w:t>
            </w:r>
          </w:p>
        </w:tc>
      </w:tr>
      <w:tr w:rsidR="00AA2234" w:rsidRPr="001F1395" w14:paraId="2BA73490" w14:textId="77777777" w:rsidTr="00AE7BD3">
        <w:tc>
          <w:tcPr>
            <w:tcW w:w="1153" w:type="dxa"/>
          </w:tcPr>
          <w:p w14:paraId="12419426" w14:textId="584A08FE" w:rsidR="00AA2234" w:rsidRPr="001F1395" w:rsidRDefault="00AA2234" w:rsidP="002600DA">
            <w:pPr>
              <w:spacing w:line="360" w:lineRule="auto"/>
              <w:jc w:val="center"/>
              <w:rPr>
                <w:rFonts w:cs="Times New Roman"/>
                <w:color w:val="000000" w:themeColor="text1"/>
                <w:szCs w:val="24"/>
              </w:rPr>
            </w:pPr>
            <w:r w:rsidRPr="001F1395">
              <w:rPr>
                <w:rFonts w:cs="Times New Roman"/>
                <w:color w:val="000000" w:themeColor="text1"/>
                <w:szCs w:val="24"/>
              </w:rPr>
              <w:t>3.1</w:t>
            </w:r>
          </w:p>
        </w:tc>
        <w:tc>
          <w:tcPr>
            <w:tcW w:w="6441" w:type="dxa"/>
          </w:tcPr>
          <w:p w14:paraId="78DD3172" w14:textId="3A142C91" w:rsidR="00AA2234"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Problem Statement</w:t>
            </w:r>
          </w:p>
        </w:tc>
        <w:tc>
          <w:tcPr>
            <w:tcW w:w="1016" w:type="dxa"/>
          </w:tcPr>
          <w:p w14:paraId="58BED2BB" w14:textId="527B5D11" w:rsidR="00AA2234"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4</w:t>
            </w:r>
          </w:p>
        </w:tc>
      </w:tr>
      <w:tr w:rsidR="00AA2234" w:rsidRPr="001F1395" w14:paraId="6BD5387B" w14:textId="77777777" w:rsidTr="00AE7BD3">
        <w:tc>
          <w:tcPr>
            <w:tcW w:w="1153" w:type="dxa"/>
          </w:tcPr>
          <w:p w14:paraId="48984FFA" w14:textId="01200880" w:rsidR="00AA2234" w:rsidRPr="001F1395" w:rsidRDefault="00AA2234" w:rsidP="002600DA">
            <w:pPr>
              <w:spacing w:line="360" w:lineRule="auto"/>
              <w:jc w:val="center"/>
              <w:rPr>
                <w:rFonts w:cs="Times New Roman"/>
                <w:color w:val="000000" w:themeColor="text1"/>
                <w:szCs w:val="24"/>
              </w:rPr>
            </w:pPr>
            <w:r w:rsidRPr="001F1395">
              <w:rPr>
                <w:rFonts w:cs="Times New Roman"/>
                <w:color w:val="000000" w:themeColor="text1"/>
                <w:szCs w:val="24"/>
              </w:rPr>
              <w:t>3.2</w:t>
            </w:r>
          </w:p>
        </w:tc>
        <w:tc>
          <w:tcPr>
            <w:tcW w:w="6441" w:type="dxa"/>
          </w:tcPr>
          <w:p w14:paraId="16411798" w14:textId="749063C3" w:rsidR="00AA2234"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Objectives</w:t>
            </w:r>
          </w:p>
        </w:tc>
        <w:tc>
          <w:tcPr>
            <w:tcW w:w="1016" w:type="dxa"/>
          </w:tcPr>
          <w:p w14:paraId="5A32D9AA" w14:textId="61AE3C6D" w:rsidR="00AA2234"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4</w:t>
            </w:r>
          </w:p>
        </w:tc>
      </w:tr>
      <w:tr w:rsidR="00AA2234" w:rsidRPr="001F1395" w14:paraId="7E12108F" w14:textId="77777777" w:rsidTr="00AE7BD3">
        <w:tc>
          <w:tcPr>
            <w:tcW w:w="1153" w:type="dxa"/>
          </w:tcPr>
          <w:p w14:paraId="6DE4ABD6" w14:textId="2F63E2B4" w:rsidR="00AA2234" w:rsidRPr="001F1395" w:rsidRDefault="00AA2234" w:rsidP="002600DA">
            <w:pPr>
              <w:spacing w:line="360" w:lineRule="auto"/>
              <w:jc w:val="center"/>
              <w:rPr>
                <w:rFonts w:cs="Times New Roman"/>
                <w:color w:val="000000" w:themeColor="text1"/>
                <w:szCs w:val="24"/>
              </w:rPr>
            </w:pPr>
            <w:r w:rsidRPr="001F1395">
              <w:rPr>
                <w:rFonts w:cs="Times New Roman"/>
                <w:color w:val="000000" w:themeColor="text1"/>
                <w:szCs w:val="24"/>
              </w:rPr>
              <w:t>3.3</w:t>
            </w:r>
          </w:p>
        </w:tc>
        <w:tc>
          <w:tcPr>
            <w:tcW w:w="6441" w:type="dxa"/>
          </w:tcPr>
          <w:p w14:paraId="78A112F8" w14:textId="66C05D95" w:rsidR="00AA2234"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Scope</w:t>
            </w:r>
          </w:p>
        </w:tc>
        <w:tc>
          <w:tcPr>
            <w:tcW w:w="1016" w:type="dxa"/>
          </w:tcPr>
          <w:p w14:paraId="5661B964" w14:textId="745106F9" w:rsidR="00AA2234"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4</w:t>
            </w:r>
          </w:p>
        </w:tc>
      </w:tr>
      <w:tr w:rsidR="00AA2234" w:rsidRPr="001F1395" w14:paraId="0C372028" w14:textId="77777777" w:rsidTr="00AE7BD3">
        <w:tc>
          <w:tcPr>
            <w:tcW w:w="1153" w:type="dxa"/>
          </w:tcPr>
          <w:p w14:paraId="161238FC" w14:textId="7298E871" w:rsidR="00AA2234" w:rsidRPr="001F1395" w:rsidRDefault="00AA2234" w:rsidP="002600DA">
            <w:pPr>
              <w:spacing w:line="360" w:lineRule="auto"/>
              <w:jc w:val="center"/>
              <w:rPr>
                <w:rFonts w:cs="Times New Roman"/>
                <w:color w:val="000000" w:themeColor="text1"/>
                <w:szCs w:val="24"/>
              </w:rPr>
            </w:pPr>
            <w:r w:rsidRPr="001F1395">
              <w:rPr>
                <w:rFonts w:cs="Times New Roman"/>
                <w:color w:val="000000" w:themeColor="text1"/>
                <w:szCs w:val="24"/>
              </w:rPr>
              <w:t>3.4</w:t>
            </w:r>
          </w:p>
        </w:tc>
        <w:tc>
          <w:tcPr>
            <w:tcW w:w="6441" w:type="dxa"/>
          </w:tcPr>
          <w:p w14:paraId="5420D8EA" w14:textId="7D694B48" w:rsidR="00AA2234"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System Architecture</w:t>
            </w:r>
          </w:p>
        </w:tc>
        <w:tc>
          <w:tcPr>
            <w:tcW w:w="1016" w:type="dxa"/>
          </w:tcPr>
          <w:p w14:paraId="0B2E59C9" w14:textId="63857571" w:rsidR="00AA2234"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4</w:t>
            </w:r>
          </w:p>
        </w:tc>
      </w:tr>
      <w:tr w:rsidR="00AA2234" w:rsidRPr="001F1395" w14:paraId="580D3438" w14:textId="77777777" w:rsidTr="00AE7BD3">
        <w:tc>
          <w:tcPr>
            <w:tcW w:w="1153" w:type="dxa"/>
          </w:tcPr>
          <w:p w14:paraId="39D9517C" w14:textId="57799BD1" w:rsidR="00AA2234" w:rsidRPr="001F1395" w:rsidRDefault="00AA2234" w:rsidP="002600DA">
            <w:pPr>
              <w:spacing w:line="360" w:lineRule="auto"/>
              <w:jc w:val="center"/>
              <w:rPr>
                <w:rFonts w:cs="Times New Roman"/>
                <w:color w:val="000000" w:themeColor="text1"/>
                <w:szCs w:val="24"/>
              </w:rPr>
            </w:pPr>
            <w:r w:rsidRPr="001F1395">
              <w:rPr>
                <w:rFonts w:cs="Times New Roman"/>
                <w:color w:val="000000" w:themeColor="text1"/>
                <w:szCs w:val="24"/>
              </w:rPr>
              <w:t>3.5</w:t>
            </w:r>
          </w:p>
        </w:tc>
        <w:tc>
          <w:tcPr>
            <w:tcW w:w="6441" w:type="dxa"/>
          </w:tcPr>
          <w:p w14:paraId="6117C94D" w14:textId="7BD0D594" w:rsidR="007D2BCC"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Technology Stack Summary</w:t>
            </w:r>
          </w:p>
        </w:tc>
        <w:tc>
          <w:tcPr>
            <w:tcW w:w="1016" w:type="dxa"/>
          </w:tcPr>
          <w:p w14:paraId="68928535" w14:textId="7B5F3F8A" w:rsidR="00AA2234"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5</w:t>
            </w:r>
          </w:p>
        </w:tc>
      </w:tr>
      <w:tr w:rsidR="007D2BCC" w:rsidRPr="001F1395" w14:paraId="7D9078E8" w14:textId="77777777" w:rsidTr="00AE7BD3">
        <w:tc>
          <w:tcPr>
            <w:tcW w:w="1153" w:type="dxa"/>
          </w:tcPr>
          <w:p w14:paraId="53780E3B" w14:textId="2EF2297E" w:rsidR="007D2BCC" w:rsidRPr="001F1395" w:rsidRDefault="007D2BCC" w:rsidP="002600DA">
            <w:pPr>
              <w:spacing w:line="360" w:lineRule="auto"/>
              <w:jc w:val="center"/>
              <w:rPr>
                <w:rFonts w:cs="Times New Roman"/>
                <w:color w:val="000000" w:themeColor="text1"/>
                <w:szCs w:val="24"/>
              </w:rPr>
            </w:pPr>
            <w:r w:rsidRPr="001F1395">
              <w:rPr>
                <w:rFonts w:cs="Times New Roman"/>
                <w:color w:val="000000" w:themeColor="text1"/>
                <w:szCs w:val="24"/>
              </w:rPr>
              <w:t>3.6</w:t>
            </w:r>
          </w:p>
        </w:tc>
        <w:tc>
          <w:tcPr>
            <w:tcW w:w="6441" w:type="dxa"/>
          </w:tcPr>
          <w:p w14:paraId="3FC6DD27" w14:textId="7FB164DA" w:rsidR="007D2BCC" w:rsidRPr="001F1395" w:rsidRDefault="007D2BCC" w:rsidP="002600DA">
            <w:pPr>
              <w:spacing w:line="360" w:lineRule="auto"/>
              <w:rPr>
                <w:rFonts w:cs="Times New Roman"/>
                <w:color w:val="000000" w:themeColor="text1"/>
                <w:szCs w:val="24"/>
              </w:rPr>
            </w:pPr>
            <w:r w:rsidRPr="001F1395">
              <w:rPr>
                <w:rFonts w:cs="Times New Roman"/>
                <w:color w:val="000000" w:themeColor="text1"/>
                <w:szCs w:val="24"/>
              </w:rPr>
              <w:t>Database Design</w:t>
            </w:r>
          </w:p>
        </w:tc>
        <w:tc>
          <w:tcPr>
            <w:tcW w:w="1016" w:type="dxa"/>
          </w:tcPr>
          <w:p w14:paraId="4B1EF457" w14:textId="5376F342" w:rsidR="007D2BCC" w:rsidRPr="001F1395" w:rsidRDefault="007D2BCC" w:rsidP="009E2910">
            <w:pPr>
              <w:spacing w:line="360" w:lineRule="auto"/>
              <w:jc w:val="right"/>
              <w:rPr>
                <w:rFonts w:cs="Times New Roman"/>
                <w:color w:val="000000" w:themeColor="text1"/>
                <w:szCs w:val="24"/>
              </w:rPr>
            </w:pPr>
            <w:r w:rsidRPr="001F1395">
              <w:rPr>
                <w:rFonts w:cs="Times New Roman"/>
                <w:color w:val="000000" w:themeColor="text1"/>
                <w:szCs w:val="24"/>
              </w:rPr>
              <w:t>6</w:t>
            </w:r>
          </w:p>
        </w:tc>
      </w:tr>
      <w:tr w:rsidR="002600DA" w:rsidRPr="001F1395" w14:paraId="6CA78CC8" w14:textId="77777777" w:rsidTr="00AE7BD3">
        <w:tc>
          <w:tcPr>
            <w:tcW w:w="7594" w:type="dxa"/>
            <w:gridSpan w:val="2"/>
          </w:tcPr>
          <w:p w14:paraId="18C26644" w14:textId="007D0E99" w:rsidR="002600DA" w:rsidRPr="001F1395" w:rsidRDefault="002600DA" w:rsidP="002600DA">
            <w:pPr>
              <w:spacing w:line="360" w:lineRule="auto"/>
              <w:outlineLvl w:val="0"/>
              <w:rPr>
                <w:rFonts w:cs="Times New Roman"/>
                <w:b/>
                <w:bCs/>
                <w:color w:val="000000" w:themeColor="text1"/>
                <w:szCs w:val="24"/>
                <w:lang w:val="en-GB"/>
              </w:rPr>
            </w:pPr>
            <w:r w:rsidRPr="001F1395">
              <w:rPr>
                <w:rFonts w:cs="Times New Roman"/>
                <w:b/>
                <w:bCs/>
                <w:color w:val="000000" w:themeColor="text1"/>
                <w:szCs w:val="24"/>
                <w:lang w:val="en-GB"/>
              </w:rPr>
              <w:lastRenderedPageBreak/>
              <w:t xml:space="preserve">CHAPTER 4 </w:t>
            </w:r>
            <w:r w:rsidR="00A016DF" w:rsidRPr="001F1395">
              <w:rPr>
                <w:rFonts w:cs="Times New Roman"/>
                <w:b/>
                <w:bCs/>
                <w:color w:val="000000" w:themeColor="text1"/>
                <w:szCs w:val="24"/>
                <w:lang w:val="en-GB"/>
              </w:rPr>
              <w:t>–</w:t>
            </w:r>
            <w:r w:rsidRPr="001F1395">
              <w:rPr>
                <w:rFonts w:cs="Times New Roman"/>
                <w:b/>
                <w:bCs/>
                <w:color w:val="000000" w:themeColor="text1"/>
                <w:szCs w:val="24"/>
                <w:lang w:val="en-GB"/>
              </w:rPr>
              <w:t xml:space="preserve"> </w:t>
            </w:r>
            <w:r w:rsidR="00F73087" w:rsidRPr="001F1395">
              <w:rPr>
                <w:rFonts w:cs="Times New Roman"/>
                <w:b/>
                <w:bCs/>
                <w:color w:val="000000" w:themeColor="text1"/>
                <w:szCs w:val="24"/>
              </w:rPr>
              <w:t>DEVELOPMENT AND IMPLEMENTATION</w:t>
            </w:r>
          </w:p>
        </w:tc>
        <w:tc>
          <w:tcPr>
            <w:tcW w:w="1016" w:type="dxa"/>
          </w:tcPr>
          <w:p w14:paraId="74DA1013" w14:textId="6C6B6654" w:rsidR="002600DA" w:rsidRPr="001F1395" w:rsidRDefault="000552ED" w:rsidP="009E2910">
            <w:pPr>
              <w:spacing w:line="360" w:lineRule="auto"/>
              <w:jc w:val="right"/>
              <w:rPr>
                <w:rFonts w:cs="Times New Roman"/>
                <w:b/>
                <w:color w:val="000000" w:themeColor="text1"/>
                <w:szCs w:val="24"/>
              </w:rPr>
            </w:pPr>
            <w:r w:rsidRPr="001F1395">
              <w:rPr>
                <w:rFonts w:cs="Times New Roman"/>
                <w:b/>
                <w:color w:val="000000" w:themeColor="text1"/>
                <w:szCs w:val="24"/>
              </w:rPr>
              <w:t>9</w:t>
            </w:r>
          </w:p>
        </w:tc>
      </w:tr>
      <w:tr w:rsidR="002600DA" w:rsidRPr="001F1395" w14:paraId="2B36D33A" w14:textId="77777777" w:rsidTr="00AE7BD3">
        <w:tc>
          <w:tcPr>
            <w:tcW w:w="1153" w:type="dxa"/>
          </w:tcPr>
          <w:p w14:paraId="72D0B370"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cs="Times New Roman"/>
                <w:color w:val="000000" w:themeColor="text1"/>
                <w:szCs w:val="24"/>
              </w:rPr>
              <w:t>4.1</w:t>
            </w:r>
          </w:p>
        </w:tc>
        <w:tc>
          <w:tcPr>
            <w:tcW w:w="6441" w:type="dxa"/>
          </w:tcPr>
          <w:p w14:paraId="4B80C759" w14:textId="3EB97933" w:rsidR="002600DA" w:rsidRPr="001F1395" w:rsidRDefault="000552ED" w:rsidP="002600DA">
            <w:pPr>
              <w:spacing w:line="360" w:lineRule="auto"/>
              <w:ind w:left="15"/>
              <w:outlineLvl w:val="0"/>
              <w:rPr>
                <w:rFonts w:cs="Times New Roman"/>
                <w:color w:val="000000" w:themeColor="text1"/>
                <w:szCs w:val="24"/>
              </w:rPr>
            </w:pPr>
            <w:r w:rsidRPr="001F1395">
              <w:rPr>
                <w:rFonts w:cs="Times New Roman"/>
                <w:color w:val="000000" w:themeColor="text1"/>
                <w:szCs w:val="24"/>
              </w:rPr>
              <w:t>Frontend Implementation</w:t>
            </w:r>
          </w:p>
        </w:tc>
        <w:tc>
          <w:tcPr>
            <w:tcW w:w="1016" w:type="dxa"/>
          </w:tcPr>
          <w:p w14:paraId="266C7E52" w14:textId="2B310452" w:rsidR="002600DA"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9</w:t>
            </w:r>
          </w:p>
        </w:tc>
      </w:tr>
      <w:tr w:rsidR="002600DA" w:rsidRPr="001F1395" w14:paraId="5EF306A0" w14:textId="77777777" w:rsidTr="00AE7BD3">
        <w:tc>
          <w:tcPr>
            <w:tcW w:w="1153" w:type="dxa"/>
          </w:tcPr>
          <w:p w14:paraId="71521DD3" w14:textId="77777777" w:rsidR="002600DA" w:rsidRPr="001F1395" w:rsidRDefault="002600DA" w:rsidP="002600DA">
            <w:pPr>
              <w:spacing w:line="360" w:lineRule="auto"/>
              <w:jc w:val="center"/>
              <w:outlineLvl w:val="0"/>
              <w:rPr>
                <w:rFonts w:cs="Times New Roman"/>
                <w:color w:val="000000" w:themeColor="text1"/>
                <w:szCs w:val="24"/>
              </w:rPr>
            </w:pPr>
            <w:r w:rsidRPr="001F1395">
              <w:rPr>
                <w:rFonts w:cs="Times New Roman"/>
                <w:color w:val="000000" w:themeColor="text1"/>
                <w:szCs w:val="24"/>
              </w:rPr>
              <w:t>4.2</w:t>
            </w:r>
          </w:p>
        </w:tc>
        <w:tc>
          <w:tcPr>
            <w:tcW w:w="6441" w:type="dxa"/>
          </w:tcPr>
          <w:p w14:paraId="764F2BF9" w14:textId="704F3F01" w:rsidR="002600DA" w:rsidRPr="001F1395" w:rsidRDefault="000552ED" w:rsidP="002600DA">
            <w:pPr>
              <w:spacing w:line="360" w:lineRule="auto"/>
              <w:outlineLvl w:val="0"/>
              <w:rPr>
                <w:rFonts w:cs="Times New Roman"/>
                <w:color w:val="000000" w:themeColor="text1"/>
                <w:szCs w:val="24"/>
              </w:rPr>
            </w:pPr>
            <w:r w:rsidRPr="001F1395">
              <w:rPr>
                <w:rFonts w:cs="Times New Roman"/>
                <w:color w:val="000000" w:themeColor="text1"/>
                <w:szCs w:val="24"/>
              </w:rPr>
              <w:t>Backend Implementation</w:t>
            </w:r>
          </w:p>
        </w:tc>
        <w:tc>
          <w:tcPr>
            <w:tcW w:w="1016" w:type="dxa"/>
          </w:tcPr>
          <w:p w14:paraId="5656E744" w14:textId="43E4BDD4" w:rsidR="002600DA"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9</w:t>
            </w:r>
          </w:p>
        </w:tc>
      </w:tr>
      <w:tr w:rsidR="00EB6499" w:rsidRPr="001F1395" w14:paraId="648DA3E4" w14:textId="77777777" w:rsidTr="00AE7BD3">
        <w:tc>
          <w:tcPr>
            <w:tcW w:w="1153" w:type="dxa"/>
          </w:tcPr>
          <w:p w14:paraId="6697E5B2" w14:textId="181D0CB0" w:rsidR="00EB6499" w:rsidRPr="001F1395" w:rsidRDefault="00EB6499" w:rsidP="002600DA">
            <w:pPr>
              <w:spacing w:line="360" w:lineRule="auto"/>
              <w:jc w:val="center"/>
              <w:outlineLvl w:val="0"/>
              <w:rPr>
                <w:rFonts w:cs="Times New Roman"/>
                <w:color w:val="000000" w:themeColor="text1"/>
                <w:szCs w:val="24"/>
              </w:rPr>
            </w:pPr>
            <w:r w:rsidRPr="001F1395">
              <w:rPr>
                <w:rFonts w:cs="Times New Roman"/>
                <w:color w:val="000000" w:themeColor="text1"/>
                <w:szCs w:val="24"/>
              </w:rPr>
              <w:t>4.3</w:t>
            </w:r>
          </w:p>
        </w:tc>
        <w:tc>
          <w:tcPr>
            <w:tcW w:w="6441" w:type="dxa"/>
          </w:tcPr>
          <w:p w14:paraId="6C53D1BA" w14:textId="6C201BB0" w:rsidR="00EB6499" w:rsidRPr="001F1395" w:rsidRDefault="000552ED" w:rsidP="002600DA">
            <w:pPr>
              <w:spacing w:line="360" w:lineRule="auto"/>
              <w:outlineLvl w:val="0"/>
              <w:rPr>
                <w:rFonts w:cs="Times New Roman"/>
                <w:color w:val="000000" w:themeColor="text1"/>
                <w:szCs w:val="24"/>
              </w:rPr>
            </w:pPr>
            <w:r w:rsidRPr="001F1395">
              <w:rPr>
                <w:rFonts w:cs="Times New Roman"/>
                <w:color w:val="000000" w:themeColor="text1"/>
                <w:szCs w:val="24"/>
              </w:rPr>
              <w:t>Database Interactions</w:t>
            </w:r>
          </w:p>
        </w:tc>
        <w:tc>
          <w:tcPr>
            <w:tcW w:w="1016" w:type="dxa"/>
          </w:tcPr>
          <w:p w14:paraId="66A1B445" w14:textId="4D1D7587" w:rsidR="00EB6499"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10</w:t>
            </w:r>
          </w:p>
        </w:tc>
      </w:tr>
      <w:tr w:rsidR="00DC3C5D" w:rsidRPr="001F1395" w14:paraId="59B9B340" w14:textId="77777777" w:rsidTr="00AE7BD3">
        <w:tc>
          <w:tcPr>
            <w:tcW w:w="1153" w:type="dxa"/>
          </w:tcPr>
          <w:p w14:paraId="6524D72E" w14:textId="7731B3EF" w:rsidR="00DC3C5D" w:rsidRPr="001F1395" w:rsidRDefault="00DC3C5D" w:rsidP="002600DA">
            <w:pPr>
              <w:spacing w:line="360" w:lineRule="auto"/>
              <w:jc w:val="center"/>
              <w:outlineLvl w:val="0"/>
              <w:rPr>
                <w:rFonts w:cs="Times New Roman"/>
                <w:color w:val="000000" w:themeColor="text1"/>
                <w:szCs w:val="24"/>
              </w:rPr>
            </w:pPr>
            <w:r w:rsidRPr="001F1395">
              <w:rPr>
                <w:rFonts w:cs="Times New Roman"/>
                <w:color w:val="000000" w:themeColor="text1"/>
                <w:szCs w:val="24"/>
              </w:rPr>
              <w:t>4.4</w:t>
            </w:r>
          </w:p>
        </w:tc>
        <w:tc>
          <w:tcPr>
            <w:tcW w:w="6441" w:type="dxa"/>
          </w:tcPr>
          <w:p w14:paraId="515FD9C6" w14:textId="0C6AE7A8" w:rsidR="00DC3C5D" w:rsidRPr="001F1395" w:rsidRDefault="000552ED" w:rsidP="002600DA">
            <w:pPr>
              <w:spacing w:line="360" w:lineRule="auto"/>
              <w:outlineLvl w:val="0"/>
              <w:rPr>
                <w:rFonts w:cs="Times New Roman"/>
                <w:color w:val="000000" w:themeColor="text1"/>
                <w:szCs w:val="24"/>
              </w:rPr>
            </w:pPr>
            <w:r w:rsidRPr="001F1395">
              <w:rPr>
                <w:rFonts w:cs="Times New Roman"/>
                <w:color w:val="000000" w:themeColor="text1"/>
                <w:szCs w:val="24"/>
              </w:rPr>
              <w:t>Core Features</w:t>
            </w:r>
          </w:p>
        </w:tc>
        <w:tc>
          <w:tcPr>
            <w:tcW w:w="1016" w:type="dxa"/>
          </w:tcPr>
          <w:p w14:paraId="65326781" w14:textId="1C833891" w:rsidR="00DC3C5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10</w:t>
            </w:r>
          </w:p>
        </w:tc>
      </w:tr>
      <w:tr w:rsidR="00DC3C5D" w:rsidRPr="001F1395" w14:paraId="2679ABF4" w14:textId="77777777" w:rsidTr="00AE7BD3">
        <w:tc>
          <w:tcPr>
            <w:tcW w:w="1153" w:type="dxa"/>
          </w:tcPr>
          <w:p w14:paraId="5271177A" w14:textId="19910914" w:rsidR="00DC3C5D" w:rsidRPr="001F1395" w:rsidRDefault="00DC3C5D" w:rsidP="002600DA">
            <w:pPr>
              <w:spacing w:line="360" w:lineRule="auto"/>
              <w:jc w:val="center"/>
              <w:outlineLvl w:val="0"/>
              <w:rPr>
                <w:rFonts w:cs="Times New Roman"/>
                <w:color w:val="000000" w:themeColor="text1"/>
                <w:szCs w:val="24"/>
              </w:rPr>
            </w:pPr>
            <w:r w:rsidRPr="001F1395">
              <w:rPr>
                <w:rFonts w:cs="Times New Roman"/>
                <w:color w:val="000000" w:themeColor="text1"/>
                <w:szCs w:val="24"/>
              </w:rPr>
              <w:t>4.5</w:t>
            </w:r>
          </w:p>
        </w:tc>
        <w:tc>
          <w:tcPr>
            <w:tcW w:w="6441" w:type="dxa"/>
          </w:tcPr>
          <w:p w14:paraId="579E8FBE" w14:textId="28AF003A" w:rsidR="00DC3C5D" w:rsidRPr="001F1395" w:rsidRDefault="000552ED" w:rsidP="002600DA">
            <w:pPr>
              <w:spacing w:line="360" w:lineRule="auto"/>
              <w:outlineLvl w:val="0"/>
              <w:rPr>
                <w:rFonts w:cs="Times New Roman"/>
                <w:color w:val="000000" w:themeColor="text1"/>
                <w:szCs w:val="24"/>
              </w:rPr>
            </w:pPr>
            <w:r w:rsidRPr="001F1395">
              <w:rPr>
                <w:rFonts w:cs="Times New Roman"/>
                <w:color w:val="000000" w:themeColor="text1"/>
                <w:szCs w:val="24"/>
              </w:rPr>
              <w:t>Security Features</w:t>
            </w:r>
          </w:p>
        </w:tc>
        <w:tc>
          <w:tcPr>
            <w:tcW w:w="1016" w:type="dxa"/>
          </w:tcPr>
          <w:p w14:paraId="78FD3F7E" w14:textId="46A13871" w:rsidR="00DC3C5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11</w:t>
            </w:r>
          </w:p>
        </w:tc>
      </w:tr>
      <w:tr w:rsidR="00A016DF" w:rsidRPr="001F1395" w14:paraId="6D7DCF96" w14:textId="77777777" w:rsidTr="00AE7BD3">
        <w:tc>
          <w:tcPr>
            <w:tcW w:w="7594" w:type="dxa"/>
            <w:gridSpan w:val="2"/>
          </w:tcPr>
          <w:p w14:paraId="10A4F72B" w14:textId="2C89E27C" w:rsidR="00A016DF" w:rsidRPr="001F1395" w:rsidRDefault="00A016DF" w:rsidP="00A016DF">
            <w:pPr>
              <w:spacing w:line="360" w:lineRule="auto"/>
              <w:outlineLvl w:val="0"/>
              <w:rPr>
                <w:rFonts w:cs="Times New Roman"/>
                <w:color w:val="000000" w:themeColor="text1"/>
                <w:szCs w:val="24"/>
              </w:rPr>
            </w:pPr>
            <w:r w:rsidRPr="001F1395">
              <w:rPr>
                <w:rFonts w:cs="Times New Roman"/>
                <w:b/>
                <w:bCs/>
                <w:color w:val="000000" w:themeColor="text1"/>
                <w:szCs w:val="24"/>
                <w:lang w:val="en-GB"/>
              </w:rPr>
              <w:t>CHAPTER 5 –</w:t>
            </w:r>
            <w:r w:rsidR="00DC3C5D" w:rsidRPr="001F1395">
              <w:rPr>
                <w:rFonts w:cs="Times New Roman"/>
                <w:color w:val="000000" w:themeColor="text1"/>
              </w:rPr>
              <w:t xml:space="preserve"> </w:t>
            </w:r>
            <w:r w:rsidR="00DC3C5D" w:rsidRPr="001F1395">
              <w:rPr>
                <w:rFonts w:cs="Times New Roman"/>
                <w:b/>
                <w:bCs/>
                <w:color w:val="000000" w:themeColor="text1"/>
                <w:szCs w:val="24"/>
                <w:lang w:val="en-GB"/>
              </w:rPr>
              <w:t>RESULTS, ANALYSIS AND VALIDATION</w:t>
            </w:r>
          </w:p>
        </w:tc>
        <w:tc>
          <w:tcPr>
            <w:tcW w:w="1016" w:type="dxa"/>
          </w:tcPr>
          <w:p w14:paraId="23AAE0C6" w14:textId="21D1B132" w:rsidR="00A016DF" w:rsidRPr="001F1395" w:rsidRDefault="000552ED" w:rsidP="009E2910">
            <w:pPr>
              <w:spacing w:line="360" w:lineRule="auto"/>
              <w:jc w:val="right"/>
              <w:rPr>
                <w:rFonts w:cs="Times New Roman"/>
                <w:b/>
                <w:bCs/>
                <w:color w:val="000000" w:themeColor="text1"/>
                <w:szCs w:val="24"/>
              </w:rPr>
            </w:pPr>
            <w:r w:rsidRPr="001F1395">
              <w:rPr>
                <w:rFonts w:cs="Times New Roman"/>
                <w:b/>
                <w:bCs/>
                <w:color w:val="000000" w:themeColor="text1"/>
                <w:szCs w:val="24"/>
              </w:rPr>
              <w:t>12</w:t>
            </w:r>
          </w:p>
        </w:tc>
      </w:tr>
      <w:tr w:rsidR="00A016DF" w:rsidRPr="001F1395" w14:paraId="65586623" w14:textId="77777777" w:rsidTr="00AE7BD3">
        <w:tc>
          <w:tcPr>
            <w:tcW w:w="1153" w:type="dxa"/>
          </w:tcPr>
          <w:p w14:paraId="7142F616" w14:textId="13B19C06" w:rsidR="00A016DF" w:rsidRPr="001F1395" w:rsidRDefault="0055072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5.1</w:t>
            </w:r>
          </w:p>
        </w:tc>
        <w:tc>
          <w:tcPr>
            <w:tcW w:w="6441" w:type="dxa"/>
          </w:tcPr>
          <w:p w14:paraId="30E79C7C" w14:textId="57517BA9" w:rsidR="00A016DF"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Testing Strategy</w:t>
            </w:r>
          </w:p>
        </w:tc>
        <w:tc>
          <w:tcPr>
            <w:tcW w:w="1016" w:type="dxa"/>
          </w:tcPr>
          <w:p w14:paraId="406B0981" w14:textId="5E14DF9C" w:rsidR="00A016DF"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12</w:t>
            </w:r>
          </w:p>
        </w:tc>
      </w:tr>
      <w:tr w:rsidR="00DC3C5D" w:rsidRPr="001F1395" w14:paraId="3955F531" w14:textId="77777777" w:rsidTr="00AE7BD3">
        <w:tc>
          <w:tcPr>
            <w:tcW w:w="1153" w:type="dxa"/>
          </w:tcPr>
          <w:p w14:paraId="6C9FFF39" w14:textId="0DB81B8B" w:rsidR="00DC3C5D" w:rsidRPr="001F1395" w:rsidRDefault="00DC3C5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5.2</w:t>
            </w:r>
          </w:p>
        </w:tc>
        <w:tc>
          <w:tcPr>
            <w:tcW w:w="6441" w:type="dxa"/>
          </w:tcPr>
          <w:p w14:paraId="510F0ED0" w14:textId="613DB95F" w:rsidR="00DC3C5D"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Test Coverage</w:t>
            </w:r>
          </w:p>
        </w:tc>
        <w:tc>
          <w:tcPr>
            <w:tcW w:w="1016" w:type="dxa"/>
          </w:tcPr>
          <w:p w14:paraId="49B82AFD" w14:textId="6F0C21A7" w:rsidR="00DC3C5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12</w:t>
            </w:r>
          </w:p>
        </w:tc>
      </w:tr>
      <w:tr w:rsidR="0055072D" w:rsidRPr="001F1395" w14:paraId="6A0952CB" w14:textId="77777777" w:rsidTr="00AE7BD3">
        <w:tc>
          <w:tcPr>
            <w:tcW w:w="1153" w:type="dxa"/>
          </w:tcPr>
          <w:p w14:paraId="012A9272" w14:textId="370D72A6" w:rsidR="0055072D" w:rsidRPr="001F1395" w:rsidRDefault="00DC3C5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5.3</w:t>
            </w:r>
          </w:p>
        </w:tc>
        <w:tc>
          <w:tcPr>
            <w:tcW w:w="6441" w:type="dxa"/>
          </w:tcPr>
          <w:p w14:paraId="5940D762" w14:textId="67304876" w:rsidR="0055072D"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Validation Results</w:t>
            </w:r>
          </w:p>
        </w:tc>
        <w:tc>
          <w:tcPr>
            <w:tcW w:w="1016" w:type="dxa"/>
          </w:tcPr>
          <w:p w14:paraId="2793BEBE" w14:textId="0BB29D24" w:rsidR="0055072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13</w:t>
            </w:r>
          </w:p>
        </w:tc>
      </w:tr>
      <w:tr w:rsidR="00DC3C5D" w:rsidRPr="001F1395" w14:paraId="6ED49B20" w14:textId="77777777" w:rsidTr="00AE7BD3">
        <w:tc>
          <w:tcPr>
            <w:tcW w:w="1153" w:type="dxa"/>
          </w:tcPr>
          <w:p w14:paraId="0ED9AB48" w14:textId="3F5B29A7" w:rsidR="00DC3C5D" w:rsidRPr="001F1395" w:rsidRDefault="00DC3C5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5.4</w:t>
            </w:r>
          </w:p>
        </w:tc>
        <w:tc>
          <w:tcPr>
            <w:tcW w:w="6441" w:type="dxa"/>
          </w:tcPr>
          <w:p w14:paraId="4F8C90F1" w14:textId="4F3F6A57" w:rsidR="00DC3C5D"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Deliverables</w:t>
            </w:r>
          </w:p>
        </w:tc>
        <w:tc>
          <w:tcPr>
            <w:tcW w:w="1016" w:type="dxa"/>
          </w:tcPr>
          <w:p w14:paraId="5EA158B2" w14:textId="4F1AC563" w:rsidR="00DC3C5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13</w:t>
            </w:r>
          </w:p>
        </w:tc>
      </w:tr>
      <w:tr w:rsidR="00991029" w:rsidRPr="001F1395" w14:paraId="044C478F" w14:textId="77777777" w:rsidTr="00AE7BD3">
        <w:tc>
          <w:tcPr>
            <w:tcW w:w="1153" w:type="dxa"/>
          </w:tcPr>
          <w:p w14:paraId="3FC23F04" w14:textId="62E05888" w:rsidR="00991029" w:rsidRPr="001F1395" w:rsidRDefault="00991029"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5.5</w:t>
            </w:r>
          </w:p>
        </w:tc>
        <w:tc>
          <w:tcPr>
            <w:tcW w:w="6441" w:type="dxa"/>
          </w:tcPr>
          <w:p w14:paraId="19F84D87" w14:textId="07887339" w:rsidR="00991029"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Performance Metrics</w:t>
            </w:r>
          </w:p>
        </w:tc>
        <w:tc>
          <w:tcPr>
            <w:tcW w:w="1016" w:type="dxa"/>
          </w:tcPr>
          <w:p w14:paraId="65C2FC0C" w14:textId="6DDD2BA6" w:rsidR="00991029"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13</w:t>
            </w:r>
          </w:p>
        </w:tc>
      </w:tr>
      <w:tr w:rsidR="000552ED" w:rsidRPr="001F1395" w14:paraId="53AAB02C" w14:textId="77777777" w:rsidTr="00AE7BD3">
        <w:tc>
          <w:tcPr>
            <w:tcW w:w="1153" w:type="dxa"/>
          </w:tcPr>
          <w:p w14:paraId="602F8BD5" w14:textId="043301ED" w:rsidR="000552ED" w:rsidRPr="001F1395" w:rsidRDefault="000552E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5.6</w:t>
            </w:r>
          </w:p>
        </w:tc>
        <w:tc>
          <w:tcPr>
            <w:tcW w:w="6441" w:type="dxa"/>
          </w:tcPr>
          <w:p w14:paraId="1B1448CB" w14:textId="3E5D3E5C" w:rsidR="000552ED"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Metrics and Analytics</w:t>
            </w:r>
          </w:p>
        </w:tc>
        <w:tc>
          <w:tcPr>
            <w:tcW w:w="1016" w:type="dxa"/>
          </w:tcPr>
          <w:p w14:paraId="74394220" w14:textId="75767D97" w:rsidR="000552E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14</w:t>
            </w:r>
          </w:p>
        </w:tc>
      </w:tr>
      <w:tr w:rsidR="000552ED" w:rsidRPr="001F1395" w14:paraId="33424822" w14:textId="77777777" w:rsidTr="00AE7BD3">
        <w:tc>
          <w:tcPr>
            <w:tcW w:w="1153" w:type="dxa"/>
          </w:tcPr>
          <w:p w14:paraId="0EA799B6" w14:textId="525862D3" w:rsidR="000552ED" w:rsidRPr="001F1395" w:rsidRDefault="000552ED" w:rsidP="00A016DF">
            <w:pPr>
              <w:spacing w:line="360" w:lineRule="auto"/>
              <w:jc w:val="center"/>
              <w:outlineLvl w:val="0"/>
              <w:rPr>
                <w:rFonts w:cs="Times New Roman"/>
                <w:color w:val="000000" w:themeColor="text1"/>
                <w:szCs w:val="24"/>
              </w:rPr>
            </w:pPr>
            <w:r w:rsidRPr="001F1395">
              <w:rPr>
                <w:rFonts w:cs="Times New Roman"/>
                <w:color w:val="000000" w:themeColor="text1"/>
                <w:szCs w:val="24"/>
              </w:rPr>
              <w:t>5.7</w:t>
            </w:r>
          </w:p>
        </w:tc>
        <w:tc>
          <w:tcPr>
            <w:tcW w:w="6441" w:type="dxa"/>
          </w:tcPr>
          <w:p w14:paraId="4EC09DBA" w14:textId="07F73A43" w:rsidR="000552ED" w:rsidRPr="001F1395" w:rsidRDefault="000552ED" w:rsidP="00A016DF">
            <w:pPr>
              <w:spacing w:line="360" w:lineRule="auto"/>
              <w:outlineLvl w:val="0"/>
              <w:rPr>
                <w:rFonts w:cs="Times New Roman"/>
                <w:color w:val="000000" w:themeColor="text1"/>
                <w:szCs w:val="24"/>
              </w:rPr>
            </w:pPr>
            <w:r w:rsidRPr="001F1395">
              <w:rPr>
                <w:rFonts w:cs="Times New Roman"/>
                <w:color w:val="000000" w:themeColor="text1"/>
                <w:szCs w:val="24"/>
              </w:rPr>
              <w:t>Key Achievements</w:t>
            </w:r>
          </w:p>
        </w:tc>
        <w:tc>
          <w:tcPr>
            <w:tcW w:w="1016" w:type="dxa"/>
          </w:tcPr>
          <w:p w14:paraId="4E6FD4C4" w14:textId="5E8840D0" w:rsidR="000552ED" w:rsidRPr="001F1395" w:rsidRDefault="000552ED" w:rsidP="009E2910">
            <w:pPr>
              <w:spacing w:line="360" w:lineRule="auto"/>
              <w:jc w:val="right"/>
              <w:rPr>
                <w:rFonts w:cs="Times New Roman"/>
                <w:color w:val="000000" w:themeColor="text1"/>
                <w:szCs w:val="24"/>
              </w:rPr>
            </w:pPr>
            <w:r w:rsidRPr="001F1395">
              <w:rPr>
                <w:rFonts w:cs="Times New Roman"/>
                <w:color w:val="000000" w:themeColor="text1"/>
                <w:szCs w:val="24"/>
              </w:rPr>
              <w:t>14</w:t>
            </w:r>
          </w:p>
        </w:tc>
      </w:tr>
      <w:tr w:rsidR="00DC3C5D" w:rsidRPr="001F1395" w14:paraId="355B6CFE" w14:textId="77777777" w:rsidTr="00AE7BD3">
        <w:tc>
          <w:tcPr>
            <w:tcW w:w="7594" w:type="dxa"/>
            <w:gridSpan w:val="2"/>
          </w:tcPr>
          <w:p w14:paraId="548461AE" w14:textId="18B2A065" w:rsidR="00DC3C5D" w:rsidRPr="001F1395" w:rsidRDefault="00DC3C5D" w:rsidP="00DC3C5D">
            <w:pPr>
              <w:spacing w:line="360" w:lineRule="auto"/>
              <w:outlineLvl w:val="0"/>
              <w:rPr>
                <w:rFonts w:cs="Times New Roman"/>
                <w:color w:val="000000" w:themeColor="text1"/>
                <w:szCs w:val="24"/>
              </w:rPr>
            </w:pPr>
            <w:r w:rsidRPr="001F1395">
              <w:rPr>
                <w:rFonts w:cs="Times New Roman"/>
                <w:b/>
                <w:bCs/>
                <w:color w:val="000000" w:themeColor="text1"/>
                <w:szCs w:val="24"/>
                <w:lang w:val="en-GB"/>
              </w:rPr>
              <w:t xml:space="preserve">CHAPTER 6 – </w:t>
            </w:r>
            <w:r w:rsidR="00991029" w:rsidRPr="001F1395">
              <w:rPr>
                <w:rFonts w:cs="Times New Roman"/>
                <w:b/>
                <w:bCs/>
                <w:color w:val="000000" w:themeColor="text1"/>
                <w:szCs w:val="24"/>
              </w:rPr>
              <w:t>CONCLUSIONS AND FUTURE SCOPE</w:t>
            </w:r>
          </w:p>
        </w:tc>
        <w:tc>
          <w:tcPr>
            <w:tcW w:w="1016" w:type="dxa"/>
          </w:tcPr>
          <w:p w14:paraId="75A4263A" w14:textId="1A629241" w:rsidR="00DC3C5D" w:rsidRPr="001F1395" w:rsidRDefault="000552ED" w:rsidP="00DC3C5D">
            <w:pPr>
              <w:spacing w:line="360" w:lineRule="auto"/>
              <w:jc w:val="right"/>
              <w:rPr>
                <w:rFonts w:cs="Times New Roman"/>
                <w:b/>
                <w:bCs/>
                <w:color w:val="000000" w:themeColor="text1"/>
                <w:szCs w:val="24"/>
              </w:rPr>
            </w:pPr>
            <w:r w:rsidRPr="001F1395">
              <w:rPr>
                <w:rFonts w:cs="Times New Roman"/>
                <w:b/>
                <w:bCs/>
                <w:color w:val="000000" w:themeColor="text1"/>
                <w:szCs w:val="24"/>
              </w:rPr>
              <w:t>17</w:t>
            </w:r>
          </w:p>
        </w:tc>
      </w:tr>
      <w:tr w:rsidR="00DC3C5D" w:rsidRPr="001F1395" w14:paraId="45234E8F" w14:textId="77777777" w:rsidTr="00AE7BD3">
        <w:tc>
          <w:tcPr>
            <w:tcW w:w="1153" w:type="dxa"/>
          </w:tcPr>
          <w:p w14:paraId="076EDD32" w14:textId="7B4ECA45" w:rsidR="00DC3C5D" w:rsidRPr="001F1395" w:rsidRDefault="00991029" w:rsidP="00DC3C5D">
            <w:pPr>
              <w:spacing w:line="360" w:lineRule="auto"/>
              <w:jc w:val="center"/>
              <w:outlineLvl w:val="0"/>
              <w:rPr>
                <w:rFonts w:cs="Times New Roman"/>
                <w:color w:val="000000" w:themeColor="text1"/>
                <w:szCs w:val="24"/>
              </w:rPr>
            </w:pPr>
            <w:r w:rsidRPr="001F1395">
              <w:rPr>
                <w:rFonts w:cs="Times New Roman"/>
                <w:color w:val="000000" w:themeColor="text1"/>
                <w:szCs w:val="24"/>
              </w:rPr>
              <w:t>6.1</w:t>
            </w:r>
          </w:p>
        </w:tc>
        <w:tc>
          <w:tcPr>
            <w:tcW w:w="6441" w:type="dxa"/>
          </w:tcPr>
          <w:p w14:paraId="43287745" w14:textId="573B58B1" w:rsidR="00DC3C5D" w:rsidRPr="001F1395" w:rsidRDefault="00991029" w:rsidP="00DC3C5D">
            <w:pPr>
              <w:spacing w:line="360" w:lineRule="auto"/>
              <w:outlineLvl w:val="0"/>
              <w:rPr>
                <w:rFonts w:cs="Times New Roman"/>
                <w:color w:val="000000" w:themeColor="text1"/>
                <w:szCs w:val="24"/>
              </w:rPr>
            </w:pPr>
            <w:r w:rsidRPr="001F1395">
              <w:rPr>
                <w:rFonts w:cs="Times New Roman"/>
                <w:color w:val="000000" w:themeColor="text1"/>
                <w:szCs w:val="24"/>
              </w:rPr>
              <w:t>Conclusions</w:t>
            </w:r>
          </w:p>
        </w:tc>
        <w:tc>
          <w:tcPr>
            <w:tcW w:w="1016" w:type="dxa"/>
          </w:tcPr>
          <w:p w14:paraId="02745D13" w14:textId="31E41643" w:rsidR="00DC3C5D" w:rsidRPr="001F1395" w:rsidRDefault="000552ED" w:rsidP="00DC3C5D">
            <w:pPr>
              <w:spacing w:line="360" w:lineRule="auto"/>
              <w:jc w:val="right"/>
              <w:rPr>
                <w:rFonts w:cs="Times New Roman"/>
                <w:color w:val="000000" w:themeColor="text1"/>
                <w:szCs w:val="24"/>
              </w:rPr>
            </w:pPr>
            <w:r w:rsidRPr="001F1395">
              <w:rPr>
                <w:rFonts w:cs="Times New Roman"/>
                <w:color w:val="000000" w:themeColor="text1"/>
                <w:szCs w:val="24"/>
              </w:rPr>
              <w:t>17</w:t>
            </w:r>
          </w:p>
        </w:tc>
      </w:tr>
      <w:tr w:rsidR="00991029" w:rsidRPr="001F1395" w14:paraId="0E7B36D6" w14:textId="77777777" w:rsidTr="00AE7BD3">
        <w:tc>
          <w:tcPr>
            <w:tcW w:w="1153" w:type="dxa"/>
          </w:tcPr>
          <w:p w14:paraId="3C3F9D3E" w14:textId="2BC04CEF" w:rsidR="00991029" w:rsidRPr="001F1395" w:rsidRDefault="00991029" w:rsidP="00DC3C5D">
            <w:pPr>
              <w:spacing w:line="360" w:lineRule="auto"/>
              <w:jc w:val="center"/>
              <w:outlineLvl w:val="0"/>
              <w:rPr>
                <w:rFonts w:cs="Times New Roman"/>
                <w:color w:val="000000" w:themeColor="text1"/>
                <w:szCs w:val="24"/>
              </w:rPr>
            </w:pPr>
            <w:r w:rsidRPr="001F1395">
              <w:rPr>
                <w:rFonts w:cs="Times New Roman"/>
                <w:color w:val="000000" w:themeColor="text1"/>
                <w:szCs w:val="24"/>
              </w:rPr>
              <w:t>6.2</w:t>
            </w:r>
          </w:p>
        </w:tc>
        <w:tc>
          <w:tcPr>
            <w:tcW w:w="6441" w:type="dxa"/>
          </w:tcPr>
          <w:p w14:paraId="6F803A79" w14:textId="499ADC1D" w:rsidR="00991029" w:rsidRPr="001F1395" w:rsidRDefault="000552ED" w:rsidP="00DC3C5D">
            <w:pPr>
              <w:spacing w:line="360" w:lineRule="auto"/>
              <w:outlineLvl w:val="0"/>
              <w:rPr>
                <w:rFonts w:cs="Times New Roman"/>
                <w:color w:val="000000" w:themeColor="text1"/>
                <w:szCs w:val="24"/>
              </w:rPr>
            </w:pPr>
            <w:r w:rsidRPr="001F1395">
              <w:rPr>
                <w:rFonts w:cs="Times New Roman"/>
                <w:color w:val="000000" w:themeColor="text1"/>
                <w:szCs w:val="24"/>
              </w:rPr>
              <w:t>Future Enhancements</w:t>
            </w:r>
          </w:p>
        </w:tc>
        <w:tc>
          <w:tcPr>
            <w:tcW w:w="1016" w:type="dxa"/>
          </w:tcPr>
          <w:p w14:paraId="255023D4" w14:textId="50AFC5FB" w:rsidR="00991029" w:rsidRPr="001F1395" w:rsidRDefault="000552ED" w:rsidP="00DC3C5D">
            <w:pPr>
              <w:spacing w:line="360" w:lineRule="auto"/>
              <w:jc w:val="right"/>
              <w:rPr>
                <w:rFonts w:cs="Times New Roman"/>
                <w:color w:val="000000" w:themeColor="text1"/>
                <w:szCs w:val="24"/>
              </w:rPr>
            </w:pPr>
            <w:r w:rsidRPr="001F1395">
              <w:rPr>
                <w:rFonts w:cs="Times New Roman"/>
                <w:color w:val="000000" w:themeColor="text1"/>
                <w:szCs w:val="24"/>
              </w:rPr>
              <w:t>17</w:t>
            </w:r>
          </w:p>
        </w:tc>
      </w:tr>
      <w:tr w:rsidR="00991029" w:rsidRPr="001F1395" w14:paraId="58F3EFA1" w14:textId="77777777" w:rsidTr="00AE7BD3">
        <w:tc>
          <w:tcPr>
            <w:tcW w:w="1153" w:type="dxa"/>
          </w:tcPr>
          <w:p w14:paraId="425D5A41" w14:textId="7063CA1D" w:rsidR="00991029" w:rsidRPr="001F1395" w:rsidRDefault="00991029" w:rsidP="00DC3C5D">
            <w:pPr>
              <w:spacing w:line="360" w:lineRule="auto"/>
              <w:jc w:val="center"/>
              <w:outlineLvl w:val="0"/>
              <w:rPr>
                <w:rFonts w:cs="Times New Roman"/>
                <w:color w:val="000000" w:themeColor="text1"/>
                <w:szCs w:val="24"/>
              </w:rPr>
            </w:pPr>
            <w:r w:rsidRPr="001F1395">
              <w:rPr>
                <w:rFonts w:cs="Times New Roman"/>
                <w:color w:val="000000" w:themeColor="text1"/>
                <w:szCs w:val="24"/>
              </w:rPr>
              <w:t>6.3</w:t>
            </w:r>
          </w:p>
        </w:tc>
        <w:tc>
          <w:tcPr>
            <w:tcW w:w="6441" w:type="dxa"/>
          </w:tcPr>
          <w:p w14:paraId="125C372C" w14:textId="752D9099" w:rsidR="00991029" w:rsidRPr="001F1395" w:rsidRDefault="000552ED" w:rsidP="00DC3C5D">
            <w:pPr>
              <w:spacing w:line="360" w:lineRule="auto"/>
              <w:outlineLvl w:val="0"/>
              <w:rPr>
                <w:rFonts w:cs="Times New Roman"/>
                <w:color w:val="000000" w:themeColor="text1"/>
                <w:szCs w:val="24"/>
              </w:rPr>
            </w:pPr>
            <w:r w:rsidRPr="001F1395">
              <w:rPr>
                <w:rFonts w:cs="Times New Roman"/>
                <w:color w:val="000000" w:themeColor="text1"/>
                <w:szCs w:val="24"/>
              </w:rPr>
              <w:t>Learning Outcomes</w:t>
            </w:r>
          </w:p>
        </w:tc>
        <w:tc>
          <w:tcPr>
            <w:tcW w:w="1016" w:type="dxa"/>
          </w:tcPr>
          <w:p w14:paraId="76BD585D" w14:textId="131544A4" w:rsidR="00991029" w:rsidRPr="001F1395" w:rsidRDefault="000552ED" w:rsidP="00DC3C5D">
            <w:pPr>
              <w:spacing w:line="360" w:lineRule="auto"/>
              <w:jc w:val="right"/>
              <w:rPr>
                <w:rFonts w:cs="Times New Roman"/>
                <w:color w:val="000000" w:themeColor="text1"/>
                <w:szCs w:val="24"/>
              </w:rPr>
            </w:pPr>
            <w:r w:rsidRPr="001F1395">
              <w:rPr>
                <w:rFonts w:cs="Times New Roman"/>
                <w:color w:val="000000" w:themeColor="text1"/>
                <w:szCs w:val="24"/>
              </w:rPr>
              <w:t>18</w:t>
            </w:r>
          </w:p>
        </w:tc>
      </w:tr>
      <w:tr w:rsidR="00DC3C5D" w:rsidRPr="001F1395" w14:paraId="56490D8B" w14:textId="77777777" w:rsidTr="00AE7BD3">
        <w:tc>
          <w:tcPr>
            <w:tcW w:w="7594" w:type="dxa"/>
            <w:gridSpan w:val="2"/>
          </w:tcPr>
          <w:p w14:paraId="2C5209AF" w14:textId="77777777" w:rsidR="00DC3C5D" w:rsidRPr="001F1395" w:rsidRDefault="00DC3C5D" w:rsidP="00DC3C5D">
            <w:pPr>
              <w:spacing w:line="360" w:lineRule="auto"/>
              <w:jc w:val="both"/>
              <w:rPr>
                <w:rFonts w:cs="Times New Roman"/>
                <w:b/>
                <w:bCs/>
                <w:color w:val="000000" w:themeColor="text1"/>
                <w:szCs w:val="24"/>
                <w:lang w:val="en-GB"/>
              </w:rPr>
            </w:pPr>
            <w:r w:rsidRPr="001F1395">
              <w:rPr>
                <w:rFonts w:cs="Times New Roman"/>
                <w:b/>
                <w:bCs/>
                <w:color w:val="000000" w:themeColor="text1"/>
                <w:szCs w:val="24"/>
                <w:lang w:val="en-GB"/>
              </w:rPr>
              <w:t>REFERENCES</w:t>
            </w:r>
          </w:p>
        </w:tc>
        <w:tc>
          <w:tcPr>
            <w:tcW w:w="1016" w:type="dxa"/>
          </w:tcPr>
          <w:p w14:paraId="624A4514" w14:textId="6AD39337" w:rsidR="00DC3C5D" w:rsidRPr="001F1395" w:rsidRDefault="000552ED" w:rsidP="00DC3C5D">
            <w:pPr>
              <w:spacing w:line="360" w:lineRule="auto"/>
              <w:jc w:val="right"/>
              <w:rPr>
                <w:rFonts w:cs="Times New Roman"/>
                <w:b/>
                <w:color w:val="000000" w:themeColor="text1"/>
                <w:szCs w:val="24"/>
              </w:rPr>
            </w:pPr>
            <w:r w:rsidRPr="001F1395">
              <w:rPr>
                <w:rFonts w:cs="Times New Roman"/>
                <w:b/>
                <w:color w:val="000000" w:themeColor="text1"/>
                <w:szCs w:val="24"/>
              </w:rPr>
              <w:t>19</w:t>
            </w:r>
          </w:p>
        </w:tc>
      </w:tr>
    </w:tbl>
    <w:p w14:paraId="798F752B" w14:textId="77777777" w:rsidR="0055072D" w:rsidRPr="008860C7" w:rsidRDefault="0055072D" w:rsidP="00E90EAA">
      <w:pPr>
        <w:spacing w:after="0" w:line="360" w:lineRule="auto"/>
        <w:jc w:val="center"/>
        <w:rPr>
          <w:rFonts w:eastAsia="Times New Roman" w:cs="Times New Roman"/>
          <w:b/>
          <w:bCs/>
          <w:sz w:val="28"/>
          <w:szCs w:val="28"/>
        </w:rPr>
      </w:pPr>
    </w:p>
    <w:p w14:paraId="7FC21B61" w14:textId="77777777" w:rsidR="00DC3C5D" w:rsidRPr="008860C7" w:rsidRDefault="00DC3C5D" w:rsidP="00E90EAA">
      <w:pPr>
        <w:spacing w:after="0" w:line="360" w:lineRule="auto"/>
        <w:jc w:val="center"/>
        <w:rPr>
          <w:rFonts w:eastAsia="Times New Roman" w:cs="Times New Roman"/>
          <w:b/>
          <w:bCs/>
          <w:sz w:val="28"/>
          <w:szCs w:val="28"/>
        </w:rPr>
      </w:pPr>
    </w:p>
    <w:p w14:paraId="297B7239" w14:textId="77777777" w:rsidR="00EB6499" w:rsidRPr="008860C7" w:rsidRDefault="00EB6499" w:rsidP="00E90EAA">
      <w:pPr>
        <w:spacing w:after="0" w:line="360" w:lineRule="auto"/>
        <w:jc w:val="center"/>
        <w:rPr>
          <w:rFonts w:eastAsia="Times New Roman" w:cs="Times New Roman"/>
          <w:b/>
          <w:bCs/>
          <w:sz w:val="28"/>
          <w:szCs w:val="28"/>
        </w:rPr>
      </w:pPr>
    </w:p>
    <w:p w14:paraId="1A50FFA0"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1F6D5C37"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1DF82445"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76335758"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737DDD1B"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7641378E"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11ADD71A"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080061EC"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0A623D2B" w14:textId="77777777" w:rsidR="0046524E" w:rsidRPr="008860C7"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8860C7" w:rsidRDefault="00E90EAA" w:rsidP="00E90EAA">
      <w:pPr>
        <w:spacing w:after="0" w:line="360" w:lineRule="auto"/>
        <w:jc w:val="center"/>
        <w:rPr>
          <w:rFonts w:eastAsia="Times New Roman" w:cs="Times New Roman"/>
          <w:b/>
          <w:bCs/>
          <w:color w:val="002060"/>
          <w:sz w:val="28"/>
          <w:szCs w:val="28"/>
        </w:rPr>
      </w:pPr>
      <w:r w:rsidRPr="008860C7">
        <w:rPr>
          <w:rFonts w:eastAsia="Times New Roman" w:cs="Times New Roman"/>
          <w:b/>
          <w:bCs/>
          <w:color w:val="002060"/>
          <w:sz w:val="28"/>
          <w:szCs w:val="28"/>
        </w:rPr>
        <w:lastRenderedPageBreak/>
        <w:t>LIST OF FIGURES</w:t>
      </w:r>
    </w:p>
    <w:p w14:paraId="178E0DDF" w14:textId="77777777" w:rsidR="00E90EAA" w:rsidRPr="008860C7"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4"/>
        <w:gridCol w:w="1352"/>
      </w:tblGrid>
      <w:tr w:rsidR="00E90EAA" w:rsidRPr="001F1395" w14:paraId="571496A7" w14:textId="77777777" w:rsidTr="00F3686B">
        <w:tc>
          <w:tcPr>
            <w:tcW w:w="1252" w:type="dxa"/>
          </w:tcPr>
          <w:p w14:paraId="79F4F825" w14:textId="77777777" w:rsidR="00E90EAA" w:rsidRPr="001F1395" w:rsidRDefault="00E90EAA" w:rsidP="00E90EAA">
            <w:pPr>
              <w:spacing w:after="0" w:line="360" w:lineRule="auto"/>
              <w:jc w:val="center"/>
              <w:rPr>
                <w:rFonts w:cs="Times New Roman"/>
                <w:b/>
                <w:color w:val="000000" w:themeColor="text1"/>
                <w:sz w:val="28"/>
                <w:szCs w:val="28"/>
              </w:rPr>
            </w:pPr>
            <w:r w:rsidRPr="001F1395">
              <w:rPr>
                <w:rFonts w:cs="Times New Roman"/>
                <w:b/>
                <w:color w:val="000000" w:themeColor="text1"/>
                <w:sz w:val="28"/>
                <w:szCs w:val="28"/>
              </w:rPr>
              <w:t>Fig. No.</w:t>
            </w:r>
          </w:p>
        </w:tc>
        <w:tc>
          <w:tcPr>
            <w:tcW w:w="5899" w:type="dxa"/>
          </w:tcPr>
          <w:p w14:paraId="45E0AA2A" w14:textId="77777777" w:rsidR="00E90EAA" w:rsidRPr="001F1395" w:rsidRDefault="00E90EAA" w:rsidP="00E90EAA">
            <w:pPr>
              <w:spacing w:after="0" w:line="360" w:lineRule="auto"/>
              <w:jc w:val="center"/>
              <w:rPr>
                <w:rFonts w:cs="Times New Roman"/>
                <w:b/>
                <w:color w:val="000000" w:themeColor="text1"/>
                <w:sz w:val="28"/>
                <w:szCs w:val="28"/>
              </w:rPr>
            </w:pPr>
            <w:r w:rsidRPr="001F1395">
              <w:rPr>
                <w:rFonts w:cs="Times New Roman"/>
                <w:b/>
                <w:color w:val="000000" w:themeColor="text1"/>
                <w:sz w:val="28"/>
                <w:szCs w:val="28"/>
              </w:rPr>
              <w:t>Title</w:t>
            </w:r>
          </w:p>
        </w:tc>
        <w:tc>
          <w:tcPr>
            <w:tcW w:w="1375" w:type="dxa"/>
          </w:tcPr>
          <w:p w14:paraId="56ECD783" w14:textId="77777777" w:rsidR="00E90EAA" w:rsidRPr="001F1395" w:rsidRDefault="00E90EAA" w:rsidP="009E2910">
            <w:pPr>
              <w:spacing w:after="0" w:line="360" w:lineRule="auto"/>
              <w:jc w:val="right"/>
              <w:rPr>
                <w:rFonts w:cs="Times New Roman"/>
                <w:b/>
                <w:color w:val="000000" w:themeColor="text1"/>
                <w:sz w:val="28"/>
                <w:szCs w:val="28"/>
              </w:rPr>
            </w:pPr>
            <w:r w:rsidRPr="001F1395">
              <w:rPr>
                <w:rFonts w:cs="Times New Roman"/>
                <w:b/>
                <w:color w:val="000000" w:themeColor="text1"/>
                <w:sz w:val="28"/>
                <w:szCs w:val="28"/>
              </w:rPr>
              <w:t>Page No.</w:t>
            </w:r>
          </w:p>
        </w:tc>
      </w:tr>
      <w:tr w:rsidR="00E90EAA" w:rsidRPr="001F1395" w14:paraId="694BE69B" w14:textId="77777777" w:rsidTr="00F3686B">
        <w:tc>
          <w:tcPr>
            <w:tcW w:w="1252" w:type="dxa"/>
          </w:tcPr>
          <w:p w14:paraId="4BE46B3F" w14:textId="77777777" w:rsidR="00E90EAA" w:rsidRPr="001F1395" w:rsidRDefault="00E90EAA" w:rsidP="00E90EAA">
            <w:pPr>
              <w:spacing w:after="0" w:line="360" w:lineRule="auto"/>
              <w:jc w:val="center"/>
              <w:rPr>
                <w:rFonts w:cs="Times New Roman"/>
                <w:color w:val="000000" w:themeColor="text1"/>
                <w:sz w:val="28"/>
                <w:szCs w:val="28"/>
              </w:rPr>
            </w:pPr>
            <w:r w:rsidRPr="001F1395">
              <w:rPr>
                <w:rFonts w:eastAsia="Bookman Old Style" w:cs="Times New Roman"/>
                <w:color w:val="000000" w:themeColor="text1"/>
                <w:sz w:val="28"/>
                <w:szCs w:val="28"/>
              </w:rPr>
              <w:t>1.1</w:t>
            </w:r>
          </w:p>
        </w:tc>
        <w:tc>
          <w:tcPr>
            <w:tcW w:w="5899" w:type="dxa"/>
          </w:tcPr>
          <w:p w14:paraId="14F31CEA" w14:textId="366FA58C" w:rsidR="00E90EAA" w:rsidRPr="001F1395" w:rsidRDefault="00950537" w:rsidP="00E90EAA">
            <w:pPr>
              <w:spacing w:after="0" w:line="360" w:lineRule="auto"/>
              <w:rPr>
                <w:rFonts w:cs="Times New Roman"/>
                <w:color w:val="000000" w:themeColor="text1"/>
                <w:sz w:val="28"/>
                <w:szCs w:val="28"/>
              </w:rPr>
            </w:pPr>
            <w:r w:rsidRPr="001F1395">
              <w:rPr>
                <w:rFonts w:cs="Times New Roman"/>
                <w:color w:val="000000" w:themeColor="text1"/>
                <w:sz w:val="28"/>
                <w:szCs w:val="28"/>
              </w:rPr>
              <w:t>Statistics page in login</w:t>
            </w:r>
          </w:p>
        </w:tc>
        <w:tc>
          <w:tcPr>
            <w:tcW w:w="1375" w:type="dxa"/>
          </w:tcPr>
          <w:p w14:paraId="4DA90C5B" w14:textId="50BEE93F" w:rsidR="00E90EAA" w:rsidRPr="001F1395" w:rsidRDefault="00950537" w:rsidP="009E2910">
            <w:pPr>
              <w:spacing w:after="0" w:line="360" w:lineRule="auto"/>
              <w:jc w:val="right"/>
              <w:rPr>
                <w:rFonts w:cs="Times New Roman"/>
                <w:color w:val="000000" w:themeColor="text1"/>
                <w:sz w:val="28"/>
                <w:szCs w:val="28"/>
              </w:rPr>
            </w:pPr>
            <w:r w:rsidRPr="001F1395">
              <w:rPr>
                <w:rFonts w:cs="Times New Roman"/>
                <w:color w:val="000000" w:themeColor="text1"/>
                <w:sz w:val="28"/>
                <w:szCs w:val="28"/>
              </w:rPr>
              <w:t>15</w:t>
            </w:r>
          </w:p>
        </w:tc>
      </w:tr>
      <w:tr w:rsidR="00E90EAA" w:rsidRPr="001F1395" w14:paraId="783EE0FF" w14:textId="77777777" w:rsidTr="00F3686B">
        <w:tc>
          <w:tcPr>
            <w:tcW w:w="1252" w:type="dxa"/>
          </w:tcPr>
          <w:p w14:paraId="1FDAC990" w14:textId="77777777" w:rsidR="00E90EAA" w:rsidRPr="001F1395" w:rsidRDefault="00E90EAA" w:rsidP="00E90EAA">
            <w:pPr>
              <w:spacing w:after="0" w:line="360" w:lineRule="auto"/>
              <w:jc w:val="center"/>
              <w:rPr>
                <w:rFonts w:cs="Times New Roman"/>
                <w:color w:val="000000" w:themeColor="text1"/>
                <w:sz w:val="28"/>
                <w:szCs w:val="28"/>
              </w:rPr>
            </w:pPr>
            <w:r w:rsidRPr="001F1395">
              <w:rPr>
                <w:rFonts w:eastAsia="Bookman Old Style" w:cs="Times New Roman"/>
                <w:color w:val="000000" w:themeColor="text1"/>
                <w:sz w:val="28"/>
                <w:szCs w:val="28"/>
              </w:rPr>
              <w:t>2.1</w:t>
            </w:r>
          </w:p>
        </w:tc>
        <w:tc>
          <w:tcPr>
            <w:tcW w:w="5899" w:type="dxa"/>
          </w:tcPr>
          <w:p w14:paraId="27735974" w14:textId="657AA869" w:rsidR="00E90EAA" w:rsidRPr="001F1395" w:rsidRDefault="00950537" w:rsidP="00E90EAA">
            <w:pPr>
              <w:spacing w:after="0" w:line="360" w:lineRule="auto"/>
              <w:rPr>
                <w:rFonts w:cs="Times New Roman"/>
                <w:color w:val="000000" w:themeColor="text1"/>
                <w:sz w:val="28"/>
                <w:szCs w:val="28"/>
              </w:rPr>
            </w:pPr>
            <w:r w:rsidRPr="001F1395">
              <w:rPr>
                <w:rFonts w:cs="Times New Roman"/>
                <w:color w:val="000000" w:themeColor="text1"/>
                <w:sz w:val="28"/>
                <w:szCs w:val="28"/>
              </w:rPr>
              <w:t>Dynamic Report Editor</w:t>
            </w:r>
          </w:p>
        </w:tc>
        <w:tc>
          <w:tcPr>
            <w:tcW w:w="1375" w:type="dxa"/>
          </w:tcPr>
          <w:p w14:paraId="0F3B7D34" w14:textId="72272D38" w:rsidR="00E90EAA" w:rsidRPr="001F1395" w:rsidRDefault="00950537" w:rsidP="009E2910">
            <w:pPr>
              <w:spacing w:after="0" w:line="360" w:lineRule="auto"/>
              <w:jc w:val="right"/>
              <w:rPr>
                <w:rFonts w:cs="Times New Roman"/>
                <w:color w:val="000000" w:themeColor="text1"/>
                <w:sz w:val="28"/>
                <w:szCs w:val="28"/>
              </w:rPr>
            </w:pPr>
            <w:r w:rsidRPr="001F1395">
              <w:rPr>
                <w:rFonts w:cs="Times New Roman"/>
                <w:color w:val="000000" w:themeColor="text1"/>
                <w:sz w:val="28"/>
                <w:szCs w:val="28"/>
              </w:rPr>
              <w:t>15</w:t>
            </w:r>
          </w:p>
        </w:tc>
      </w:tr>
      <w:tr w:rsidR="00E90EAA" w:rsidRPr="001F1395" w14:paraId="4064EBF7" w14:textId="77777777" w:rsidTr="00F3686B">
        <w:tc>
          <w:tcPr>
            <w:tcW w:w="1252" w:type="dxa"/>
          </w:tcPr>
          <w:p w14:paraId="1F4A7DD1" w14:textId="77777777" w:rsidR="00E90EAA" w:rsidRPr="001F1395" w:rsidRDefault="00E90EAA" w:rsidP="00E90EAA">
            <w:pPr>
              <w:spacing w:after="0" w:line="360" w:lineRule="auto"/>
              <w:jc w:val="center"/>
              <w:rPr>
                <w:rFonts w:cs="Times New Roman"/>
                <w:color w:val="000000" w:themeColor="text1"/>
                <w:sz w:val="28"/>
                <w:szCs w:val="28"/>
              </w:rPr>
            </w:pPr>
            <w:r w:rsidRPr="001F1395">
              <w:rPr>
                <w:rFonts w:eastAsia="Bookman Old Style" w:cs="Times New Roman"/>
                <w:color w:val="000000" w:themeColor="text1"/>
                <w:sz w:val="28"/>
                <w:szCs w:val="28"/>
              </w:rPr>
              <w:t>3.1</w:t>
            </w:r>
          </w:p>
        </w:tc>
        <w:tc>
          <w:tcPr>
            <w:tcW w:w="5899" w:type="dxa"/>
          </w:tcPr>
          <w:p w14:paraId="07C9730D" w14:textId="1A123FB4" w:rsidR="00E90EAA" w:rsidRPr="001F1395" w:rsidRDefault="00950537" w:rsidP="00E90EAA">
            <w:pPr>
              <w:spacing w:after="0" w:line="360" w:lineRule="auto"/>
              <w:rPr>
                <w:rFonts w:cs="Times New Roman"/>
                <w:color w:val="000000" w:themeColor="text1"/>
                <w:sz w:val="28"/>
                <w:szCs w:val="28"/>
              </w:rPr>
            </w:pPr>
            <w:r w:rsidRPr="001F1395">
              <w:rPr>
                <w:rFonts w:cs="Times New Roman"/>
                <w:color w:val="000000" w:themeColor="text1"/>
                <w:sz w:val="28"/>
                <w:szCs w:val="28"/>
              </w:rPr>
              <w:t>Generated Document</w:t>
            </w:r>
          </w:p>
        </w:tc>
        <w:tc>
          <w:tcPr>
            <w:tcW w:w="1375" w:type="dxa"/>
          </w:tcPr>
          <w:p w14:paraId="564F6F12" w14:textId="3DF6FE67" w:rsidR="00E90EAA" w:rsidRPr="001F1395" w:rsidRDefault="00950537" w:rsidP="009E2910">
            <w:pPr>
              <w:spacing w:after="0" w:line="360" w:lineRule="auto"/>
              <w:jc w:val="right"/>
              <w:rPr>
                <w:rFonts w:cs="Times New Roman"/>
                <w:color w:val="000000" w:themeColor="text1"/>
                <w:sz w:val="28"/>
                <w:szCs w:val="28"/>
              </w:rPr>
            </w:pPr>
            <w:r w:rsidRPr="001F1395">
              <w:rPr>
                <w:rFonts w:cs="Times New Roman"/>
                <w:color w:val="000000" w:themeColor="text1"/>
                <w:sz w:val="28"/>
                <w:szCs w:val="28"/>
              </w:rPr>
              <w:t>16</w:t>
            </w:r>
          </w:p>
        </w:tc>
      </w:tr>
    </w:tbl>
    <w:p w14:paraId="3CC08113" w14:textId="77777777" w:rsidR="0046524E" w:rsidRPr="008860C7" w:rsidRDefault="0046524E" w:rsidP="00E90EAA">
      <w:pPr>
        <w:spacing w:after="0" w:line="360" w:lineRule="auto"/>
        <w:jc w:val="center"/>
        <w:rPr>
          <w:rFonts w:eastAsia="Times New Roman" w:cs="Times New Roman"/>
          <w:b/>
          <w:bCs/>
          <w:sz w:val="28"/>
          <w:szCs w:val="28"/>
        </w:rPr>
      </w:pPr>
    </w:p>
    <w:p w14:paraId="54524D37" w14:textId="77777777" w:rsidR="0046524E" w:rsidRPr="008860C7" w:rsidRDefault="0046524E" w:rsidP="00E90EAA">
      <w:pPr>
        <w:spacing w:after="0" w:line="360" w:lineRule="auto"/>
        <w:jc w:val="center"/>
        <w:rPr>
          <w:rFonts w:eastAsia="Times New Roman" w:cs="Times New Roman"/>
          <w:b/>
          <w:bCs/>
          <w:sz w:val="28"/>
          <w:szCs w:val="28"/>
        </w:rPr>
      </w:pPr>
    </w:p>
    <w:p w14:paraId="7D04E1FA" w14:textId="77777777" w:rsidR="0046524E" w:rsidRPr="008860C7" w:rsidRDefault="0046524E" w:rsidP="00E90EAA">
      <w:pPr>
        <w:spacing w:after="0" w:line="360" w:lineRule="auto"/>
        <w:jc w:val="center"/>
        <w:rPr>
          <w:rFonts w:eastAsia="Times New Roman" w:cs="Times New Roman"/>
          <w:b/>
          <w:bCs/>
          <w:sz w:val="28"/>
          <w:szCs w:val="28"/>
        </w:rPr>
      </w:pPr>
    </w:p>
    <w:p w14:paraId="19F93335" w14:textId="77777777" w:rsidR="0046524E" w:rsidRPr="008860C7" w:rsidRDefault="0046524E" w:rsidP="00E90EAA">
      <w:pPr>
        <w:spacing w:after="0" w:line="360" w:lineRule="auto"/>
        <w:jc w:val="center"/>
        <w:rPr>
          <w:rFonts w:eastAsia="Times New Roman" w:cs="Times New Roman"/>
          <w:b/>
          <w:bCs/>
          <w:sz w:val="28"/>
          <w:szCs w:val="28"/>
        </w:rPr>
      </w:pPr>
    </w:p>
    <w:p w14:paraId="7138F51B" w14:textId="77777777" w:rsidR="0046524E" w:rsidRPr="008860C7" w:rsidRDefault="0046524E" w:rsidP="00E90EAA">
      <w:pPr>
        <w:spacing w:after="0" w:line="360" w:lineRule="auto"/>
        <w:jc w:val="center"/>
        <w:rPr>
          <w:rFonts w:eastAsia="Times New Roman" w:cs="Times New Roman"/>
          <w:b/>
          <w:bCs/>
          <w:sz w:val="28"/>
          <w:szCs w:val="28"/>
        </w:rPr>
      </w:pPr>
    </w:p>
    <w:p w14:paraId="369452C5" w14:textId="77777777" w:rsidR="0046524E" w:rsidRPr="008860C7" w:rsidRDefault="0046524E" w:rsidP="00E90EAA">
      <w:pPr>
        <w:spacing w:after="0" w:line="360" w:lineRule="auto"/>
        <w:jc w:val="center"/>
        <w:rPr>
          <w:rFonts w:eastAsia="Times New Roman" w:cs="Times New Roman"/>
          <w:b/>
          <w:bCs/>
          <w:sz w:val="28"/>
          <w:szCs w:val="28"/>
        </w:rPr>
      </w:pPr>
    </w:p>
    <w:p w14:paraId="4BC775E5" w14:textId="77777777" w:rsidR="0046524E" w:rsidRPr="008860C7" w:rsidRDefault="0046524E" w:rsidP="00E90EAA">
      <w:pPr>
        <w:spacing w:after="0" w:line="360" w:lineRule="auto"/>
        <w:jc w:val="center"/>
        <w:rPr>
          <w:rFonts w:eastAsia="Times New Roman" w:cs="Times New Roman"/>
          <w:b/>
          <w:bCs/>
          <w:sz w:val="28"/>
          <w:szCs w:val="28"/>
        </w:rPr>
      </w:pPr>
    </w:p>
    <w:p w14:paraId="06974BB4" w14:textId="77777777" w:rsidR="0046524E" w:rsidRPr="008860C7" w:rsidRDefault="0046524E" w:rsidP="00E90EAA">
      <w:pPr>
        <w:spacing w:after="0" w:line="360" w:lineRule="auto"/>
        <w:jc w:val="center"/>
        <w:rPr>
          <w:rFonts w:eastAsia="Times New Roman" w:cs="Times New Roman"/>
          <w:b/>
          <w:bCs/>
          <w:sz w:val="28"/>
          <w:szCs w:val="28"/>
        </w:rPr>
      </w:pPr>
    </w:p>
    <w:p w14:paraId="3195E652" w14:textId="77777777" w:rsidR="0046524E" w:rsidRPr="008860C7" w:rsidRDefault="0046524E" w:rsidP="00E90EAA">
      <w:pPr>
        <w:spacing w:after="0" w:line="360" w:lineRule="auto"/>
        <w:jc w:val="center"/>
        <w:rPr>
          <w:rFonts w:eastAsia="Times New Roman" w:cs="Times New Roman"/>
          <w:b/>
          <w:bCs/>
          <w:sz w:val="28"/>
          <w:szCs w:val="28"/>
        </w:rPr>
      </w:pPr>
    </w:p>
    <w:p w14:paraId="5F465E32" w14:textId="77777777" w:rsidR="0046524E" w:rsidRPr="008860C7" w:rsidRDefault="0046524E" w:rsidP="00E90EAA">
      <w:pPr>
        <w:spacing w:after="0" w:line="360" w:lineRule="auto"/>
        <w:jc w:val="center"/>
        <w:rPr>
          <w:rFonts w:eastAsia="Times New Roman" w:cs="Times New Roman"/>
          <w:b/>
          <w:bCs/>
          <w:sz w:val="28"/>
          <w:szCs w:val="28"/>
        </w:rPr>
      </w:pPr>
    </w:p>
    <w:p w14:paraId="5E934B14" w14:textId="77777777" w:rsidR="0046524E" w:rsidRPr="008860C7" w:rsidRDefault="0046524E" w:rsidP="00E90EAA">
      <w:pPr>
        <w:spacing w:after="0" w:line="360" w:lineRule="auto"/>
        <w:jc w:val="center"/>
        <w:rPr>
          <w:rFonts w:eastAsia="Times New Roman" w:cs="Times New Roman"/>
          <w:b/>
          <w:bCs/>
          <w:sz w:val="28"/>
          <w:szCs w:val="28"/>
        </w:rPr>
      </w:pPr>
    </w:p>
    <w:p w14:paraId="42DEE983" w14:textId="77777777" w:rsidR="0046524E" w:rsidRPr="008860C7" w:rsidRDefault="0046524E" w:rsidP="00E90EAA">
      <w:pPr>
        <w:spacing w:after="0" w:line="360" w:lineRule="auto"/>
        <w:jc w:val="center"/>
        <w:rPr>
          <w:rFonts w:eastAsia="Times New Roman" w:cs="Times New Roman"/>
          <w:b/>
          <w:bCs/>
          <w:sz w:val="28"/>
          <w:szCs w:val="28"/>
        </w:rPr>
      </w:pPr>
    </w:p>
    <w:p w14:paraId="2F225112" w14:textId="77777777" w:rsidR="0046524E" w:rsidRPr="008860C7" w:rsidRDefault="0046524E" w:rsidP="00E90EAA">
      <w:pPr>
        <w:spacing w:after="0" w:line="360" w:lineRule="auto"/>
        <w:jc w:val="center"/>
        <w:rPr>
          <w:rFonts w:eastAsia="Times New Roman" w:cs="Times New Roman"/>
          <w:b/>
          <w:bCs/>
          <w:sz w:val="28"/>
          <w:szCs w:val="28"/>
        </w:rPr>
      </w:pPr>
    </w:p>
    <w:p w14:paraId="01F4F632" w14:textId="77777777" w:rsidR="0046524E" w:rsidRPr="008860C7" w:rsidRDefault="0046524E" w:rsidP="00E90EAA">
      <w:pPr>
        <w:spacing w:after="0" w:line="360" w:lineRule="auto"/>
        <w:jc w:val="center"/>
        <w:rPr>
          <w:rFonts w:eastAsia="Times New Roman" w:cs="Times New Roman"/>
          <w:b/>
          <w:bCs/>
          <w:sz w:val="28"/>
          <w:szCs w:val="28"/>
        </w:rPr>
      </w:pPr>
    </w:p>
    <w:p w14:paraId="5C78267A" w14:textId="77777777" w:rsidR="0046524E" w:rsidRPr="008860C7" w:rsidRDefault="0046524E" w:rsidP="00E90EAA">
      <w:pPr>
        <w:spacing w:after="0" w:line="360" w:lineRule="auto"/>
        <w:jc w:val="center"/>
        <w:rPr>
          <w:rFonts w:eastAsia="Times New Roman" w:cs="Times New Roman"/>
          <w:b/>
          <w:bCs/>
          <w:sz w:val="28"/>
          <w:szCs w:val="28"/>
        </w:rPr>
      </w:pPr>
    </w:p>
    <w:p w14:paraId="3F252BCC" w14:textId="77777777" w:rsidR="0046524E" w:rsidRPr="008860C7" w:rsidRDefault="0046524E" w:rsidP="00E90EAA">
      <w:pPr>
        <w:spacing w:after="0" w:line="360" w:lineRule="auto"/>
        <w:jc w:val="center"/>
        <w:rPr>
          <w:rFonts w:eastAsia="Times New Roman" w:cs="Times New Roman"/>
          <w:b/>
          <w:bCs/>
          <w:sz w:val="28"/>
          <w:szCs w:val="28"/>
        </w:rPr>
      </w:pPr>
    </w:p>
    <w:p w14:paraId="0459CE61" w14:textId="77777777" w:rsidR="0046524E" w:rsidRPr="008860C7" w:rsidRDefault="0046524E" w:rsidP="00E90EAA">
      <w:pPr>
        <w:spacing w:after="0" w:line="360" w:lineRule="auto"/>
        <w:jc w:val="center"/>
        <w:rPr>
          <w:rFonts w:eastAsia="Times New Roman" w:cs="Times New Roman"/>
          <w:b/>
          <w:bCs/>
          <w:sz w:val="28"/>
          <w:szCs w:val="28"/>
        </w:rPr>
      </w:pPr>
    </w:p>
    <w:p w14:paraId="666E8098" w14:textId="77777777" w:rsidR="0046524E" w:rsidRPr="008860C7" w:rsidRDefault="0046524E" w:rsidP="00E90EAA">
      <w:pPr>
        <w:spacing w:after="0" w:line="360" w:lineRule="auto"/>
        <w:jc w:val="center"/>
        <w:rPr>
          <w:rFonts w:eastAsia="Times New Roman" w:cs="Times New Roman"/>
          <w:b/>
          <w:bCs/>
          <w:sz w:val="28"/>
          <w:szCs w:val="28"/>
        </w:rPr>
      </w:pPr>
    </w:p>
    <w:p w14:paraId="43D55ADA" w14:textId="77777777" w:rsidR="0046524E" w:rsidRPr="008860C7" w:rsidRDefault="0046524E" w:rsidP="00E90EAA">
      <w:pPr>
        <w:spacing w:after="0" w:line="360" w:lineRule="auto"/>
        <w:jc w:val="center"/>
        <w:rPr>
          <w:rFonts w:eastAsia="Times New Roman" w:cs="Times New Roman"/>
          <w:b/>
          <w:bCs/>
          <w:sz w:val="28"/>
          <w:szCs w:val="28"/>
        </w:rPr>
      </w:pPr>
    </w:p>
    <w:p w14:paraId="2831471B" w14:textId="77777777" w:rsidR="0046524E" w:rsidRPr="008860C7" w:rsidRDefault="0046524E" w:rsidP="00E90EAA">
      <w:pPr>
        <w:spacing w:after="0" w:line="360" w:lineRule="auto"/>
        <w:jc w:val="center"/>
        <w:rPr>
          <w:rFonts w:eastAsia="Times New Roman" w:cs="Times New Roman"/>
          <w:b/>
          <w:bCs/>
          <w:sz w:val="28"/>
          <w:szCs w:val="28"/>
        </w:rPr>
      </w:pPr>
    </w:p>
    <w:p w14:paraId="5B2364D2" w14:textId="77777777" w:rsidR="0046524E" w:rsidRPr="008860C7" w:rsidRDefault="0046524E" w:rsidP="00E90EAA">
      <w:pPr>
        <w:spacing w:after="0" w:line="360" w:lineRule="auto"/>
        <w:jc w:val="center"/>
        <w:rPr>
          <w:rFonts w:eastAsia="Times New Roman" w:cs="Times New Roman"/>
          <w:b/>
          <w:bCs/>
          <w:sz w:val="28"/>
          <w:szCs w:val="28"/>
        </w:rPr>
      </w:pPr>
    </w:p>
    <w:p w14:paraId="5BFA7A61" w14:textId="77777777" w:rsidR="0046524E" w:rsidRPr="008860C7" w:rsidRDefault="0046524E" w:rsidP="00E90EAA">
      <w:pPr>
        <w:spacing w:after="0" w:line="360" w:lineRule="auto"/>
        <w:jc w:val="center"/>
        <w:rPr>
          <w:rFonts w:eastAsia="Times New Roman" w:cs="Times New Roman"/>
          <w:b/>
          <w:bCs/>
          <w:sz w:val="28"/>
          <w:szCs w:val="28"/>
        </w:rPr>
      </w:pPr>
    </w:p>
    <w:p w14:paraId="3236667C" w14:textId="77777777" w:rsidR="0046524E" w:rsidRPr="008860C7" w:rsidRDefault="0046524E" w:rsidP="00E90EAA">
      <w:pPr>
        <w:spacing w:after="0" w:line="360" w:lineRule="auto"/>
        <w:jc w:val="center"/>
        <w:rPr>
          <w:rFonts w:eastAsia="Times New Roman" w:cs="Times New Roman"/>
          <w:b/>
          <w:bCs/>
          <w:sz w:val="28"/>
          <w:szCs w:val="28"/>
        </w:rPr>
      </w:pPr>
    </w:p>
    <w:p w14:paraId="4A870AAA" w14:textId="3335CE41" w:rsidR="00E90EAA" w:rsidRPr="008860C7" w:rsidRDefault="00E90EAA" w:rsidP="00E90EAA">
      <w:pPr>
        <w:spacing w:after="0" w:line="360" w:lineRule="auto"/>
        <w:jc w:val="center"/>
        <w:rPr>
          <w:rFonts w:eastAsia="Times New Roman" w:cs="Times New Roman"/>
          <w:b/>
          <w:bCs/>
          <w:color w:val="002060"/>
          <w:sz w:val="28"/>
          <w:szCs w:val="28"/>
        </w:rPr>
      </w:pPr>
      <w:r w:rsidRPr="008860C7">
        <w:rPr>
          <w:rFonts w:eastAsia="Times New Roman" w:cs="Times New Roman"/>
          <w:b/>
          <w:bCs/>
          <w:color w:val="002060"/>
          <w:sz w:val="28"/>
          <w:szCs w:val="28"/>
        </w:rPr>
        <w:lastRenderedPageBreak/>
        <w:t>LIST OF TABLES</w:t>
      </w:r>
    </w:p>
    <w:p w14:paraId="0535DBAE" w14:textId="77777777" w:rsidR="00E90EAA" w:rsidRPr="008860C7"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1"/>
        <w:gridCol w:w="5279"/>
        <w:gridCol w:w="1486"/>
      </w:tblGrid>
      <w:tr w:rsidR="00E90EAA" w:rsidRPr="00C21C7F" w14:paraId="0D7B12E0" w14:textId="77777777" w:rsidTr="0068108B">
        <w:tc>
          <w:tcPr>
            <w:tcW w:w="1541" w:type="dxa"/>
          </w:tcPr>
          <w:p w14:paraId="39B102A3" w14:textId="77777777" w:rsidR="00E90EAA" w:rsidRPr="00C21C7F" w:rsidRDefault="00E90EAA" w:rsidP="00E90EAA">
            <w:pPr>
              <w:tabs>
                <w:tab w:val="left" w:pos="3210"/>
              </w:tabs>
              <w:spacing w:after="0" w:line="360" w:lineRule="auto"/>
              <w:jc w:val="center"/>
              <w:rPr>
                <w:rFonts w:cs="Times New Roman"/>
                <w:b/>
                <w:color w:val="000000" w:themeColor="text1"/>
                <w:sz w:val="28"/>
                <w:szCs w:val="28"/>
              </w:rPr>
            </w:pPr>
            <w:r w:rsidRPr="00C21C7F">
              <w:rPr>
                <w:rFonts w:cs="Times New Roman"/>
                <w:b/>
                <w:color w:val="000000" w:themeColor="text1"/>
                <w:sz w:val="28"/>
                <w:szCs w:val="28"/>
              </w:rPr>
              <w:t>Table No.</w:t>
            </w:r>
          </w:p>
        </w:tc>
        <w:tc>
          <w:tcPr>
            <w:tcW w:w="5279" w:type="dxa"/>
          </w:tcPr>
          <w:p w14:paraId="56BEE9C0" w14:textId="77777777" w:rsidR="00E90EAA" w:rsidRPr="00C21C7F" w:rsidRDefault="00E90EAA" w:rsidP="00E90EAA">
            <w:pPr>
              <w:tabs>
                <w:tab w:val="left" w:pos="3210"/>
              </w:tabs>
              <w:spacing w:after="0" w:line="360" w:lineRule="auto"/>
              <w:jc w:val="center"/>
              <w:rPr>
                <w:rFonts w:cs="Times New Roman"/>
                <w:b/>
                <w:color w:val="000000" w:themeColor="text1"/>
                <w:sz w:val="28"/>
                <w:szCs w:val="28"/>
              </w:rPr>
            </w:pPr>
            <w:r w:rsidRPr="00C21C7F">
              <w:rPr>
                <w:rFonts w:cs="Times New Roman"/>
                <w:b/>
                <w:color w:val="000000" w:themeColor="text1"/>
                <w:sz w:val="28"/>
                <w:szCs w:val="28"/>
              </w:rPr>
              <w:t>Title</w:t>
            </w:r>
          </w:p>
        </w:tc>
        <w:tc>
          <w:tcPr>
            <w:tcW w:w="1486" w:type="dxa"/>
          </w:tcPr>
          <w:p w14:paraId="751A4FFA" w14:textId="77777777" w:rsidR="00E90EAA" w:rsidRPr="00C21C7F" w:rsidRDefault="00E90EAA" w:rsidP="009E2910">
            <w:pPr>
              <w:tabs>
                <w:tab w:val="left" w:pos="3210"/>
              </w:tabs>
              <w:spacing w:after="0" w:line="360" w:lineRule="auto"/>
              <w:jc w:val="right"/>
              <w:rPr>
                <w:rFonts w:cs="Times New Roman"/>
                <w:b/>
                <w:color w:val="000000" w:themeColor="text1"/>
                <w:sz w:val="28"/>
                <w:szCs w:val="28"/>
              </w:rPr>
            </w:pPr>
            <w:r w:rsidRPr="00C21C7F">
              <w:rPr>
                <w:rFonts w:cs="Times New Roman"/>
                <w:b/>
                <w:color w:val="000000" w:themeColor="text1"/>
                <w:sz w:val="28"/>
                <w:szCs w:val="28"/>
              </w:rPr>
              <w:t>Page No.</w:t>
            </w:r>
          </w:p>
        </w:tc>
      </w:tr>
      <w:tr w:rsidR="00E90EAA" w:rsidRPr="00C21C7F" w14:paraId="09FEB2FC" w14:textId="77777777" w:rsidTr="0068108B">
        <w:trPr>
          <w:trHeight w:val="354"/>
        </w:trPr>
        <w:tc>
          <w:tcPr>
            <w:tcW w:w="1541" w:type="dxa"/>
            <w:vAlign w:val="center"/>
          </w:tcPr>
          <w:p w14:paraId="458FC1F7" w14:textId="77777777" w:rsidR="00E90EAA" w:rsidRPr="00C21C7F" w:rsidRDefault="00E90EAA" w:rsidP="00E90EAA">
            <w:pPr>
              <w:tabs>
                <w:tab w:val="left" w:pos="3210"/>
              </w:tabs>
              <w:spacing w:after="0" w:line="360" w:lineRule="auto"/>
              <w:jc w:val="center"/>
              <w:rPr>
                <w:rFonts w:cs="Times New Roman"/>
                <w:b/>
                <w:color w:val="000000" w:themeColor="text1"/>
                <w:sz w:val="28"/>
                <w:szCs w:val="28"/>
              </w:rPr>
            </w:pPr>
            <w:r w:rsidRPr="00C21C7F">
              <w:rPr>
                <w:rFonts w:cs="Times New Roman"/>
                <w:color w:val="000000" w:themeColor="text1"/>
                <w:sz w:val="28"/>
                <w:szCs w:val="28"/>
              </w:rPr>
              <w:t>1.1</w:t>
            </w:r>
          </w:p>
        </w:tc>
        <w:tc>
          <w:tcPr>
            <w:tcW w:w="5279" w:type="dxa"/>
            <w:vAlign w:val="center"/>
          </w:tcPr>
          <w:p w14:paraId="3710E91D" w14:textId="126F1E94" w:rsidR="00E90EAA" w:rsidRPr="00C21C7F" w:rsidRDefault="00E25294" w:rsidP="00E90EAA">
            <w:pPr>
              <w:tabs>
                <w:tab w:val="left" w:pos="3210"/>
              </w:tabs>
              <w:spacing w:after="0" w:line="360" w:lineRule="auto"/>
              <w:rPr>
                <w:rFonts w:cs="Times New Roman"/>
                <w:color w:val="000000" w:themeColor="text1"/>
                <w:sz w:val="28"/>
                <w:szCs w:val="28"/>
              </w:rPr>
            </w:pPr>
            <w:r w:rsidRPr="00C21C7F">
              <w:rPr>
                <w:rFonts w:cs="Times New Roman"/>
                <w:color w:val="000000" w:themeColor="text1"/>
                <w:sz w:val="28"/>
                <w:szCs w:val="28"/>
              </w:rPr>
              <w:t>Departments</w:t>
            </w:r>
          </w:p>
        </w:tc>
        <w:tc>
          <w:tcPr>
            <w:tcW w:w="1486" w:type="dxa"/>
          </w:tcPr>
          <w:p w14:paraId="1ECBC2D9" w14:textId="3576B6E8" w:rsidR="00E90EAA" w:rsidRPr="00C21C7F" w:rsidRDefault="00E25294" w:rsidP="009E2910">
            <w:pPr>
              <w:tabs>
                <w:tab w:val="left" w:pos="3210"/>
              </w:tabs>
              <w:spacing w:after="0" w:line="360" w:lineRule="auto"/>
              <w:jc w:val="right"/>
              <w:rPr>
                <w:rFonts w:cs="Times New Roman"/>
                <w:color w:val="000000" w:themeColor="text1"/>
                <w:sz w:val="28"/>
                <w:szCs w:val="28"/>
              </w:rPr>
            </w:pPr>
            <w:r w:rsidRPr="00C21C7F">
              <w:rPr>
                <w:rFonts w:cs="Times New Roman"/>
                <w:color w:val="000000" w:themeColor="text1"/>
                <w:sz w:val="28"/>
                <w:szCs w:val="28"/>
              </w:rPr>
              <w:t>6</w:t>
            </w:r>
          </w:p>
        </w:tc>
      </w:tr>
      <w:tr w:rsidR="00E90EAA" w:rsidRPr="00C21C7F" w14:paraId="58093C84" w14:textId="77777777" w:rsidTr="0068108B">
        <w:trPr>
          <w:trHeight w:val="432"/>
        </w:trPr>
        <w:tc>
          <w:tcPr>
            <w:tcW w:w="1541" w:type="dxa"/>
            <w:vAlign w:val="center"/>
          </w:tcPr>
          <w:p w14:paraId="0B253136" w14:textId="29BB36B7" w:rsidR="00E90EAA" w:rsidRPr="00C21C7F" w:rsidRDefault="00E25294" w:rsidP="00E90EAA">
            <w:pPr>
              <w:spacing w:after="0" w:line="360" w:lineRule="auto"/>
              <w:jc w:val="center"/>
              <w:rPr>
                <w:rFonts w:cs="Times New Roman"/>
                <w:color w:val="000000" w:themeColor="text1"/>
                <w:sz w:val="28"/>
                <w:szCs w:val="28"/>
              </w:rPr>
            </w:pPr>
            <w:r w:rsidRPr="00C21C7F">
              <w:rPr>
                <w:rFonts w:cs="Times New Roman"/>
                <w:color w:val="000000" w:themeColor="text1"/>
                <w:sz w:val="28"/>
                <w:szCs w:val="28"/>
              </w:rPr>
              <w:t>1</w:t>
            </w:r>
            <w:r w:rsidR="00E90EAA" w:rsidRPr="00C21C7F">
              <w:rPr>
                <w:rFonts w:cs="Times New Roman"/>
                <w:color w:val="000000" w:themeColor="text1"/>
                <w:sz w:val="28"/>
                <w:szCs w:val="28"/>
              </w:rPr>
              <w:t>.</w:t>
            </w:r>
            <w:r w:rsidRPr="00C21C7F">
              <w:rPr>
                <w:rFonts w:cs="Times New Roman"/>
                <w:color w:val="000000" w:themeColor="text1"/>
                <w:sz w:val="28"/>
                <w:szCs w:val="28"/>
              </w:rPr>
              <w:t>2</w:t>
            </w:r>
          </w:p>
        </w:tc>
        <w:tc>
          <w:tcPr>
            <w:tcW w:w="5279" w:type="dxa"/>
            <w:vAlign w:val="center"/>
          </w:tcPr>
          <w:p w14:paraId="2CDD98EB" w14:textId="180C924A" w:rsidR="00E90EAA" w:rsidRPr="00C21C7F" w:rsidRDefault="00E25294" w:rsidP="00E90EAA">
            <w:pPr>
              <w:spacing w:after="0" w:line="360" w:lineRule="auto"/>
              <w:rPr>
                <w:rFonts w:cs="Times New Roman"/>
                <w:color w:val="000000" w:themeColor="text1"/>
                <w:sz w:val="28"/>
                <w:szCs w:val="28"/>
              </w:rPr>
            </w:pPr>
            <w:r w:rsidRPr="00C21C7F">
              <w:rPr>
                <w:rFonts w:cs="Times New Roman"/>
                <w:color w:val="000000" w:themeColor="text1"/>
                <w:sz w:val="28"/>
                <w:szCs w:val="28"/>
              </w:rPr>
              <w:t>Users</w:t>
            </w:r>
          </w:p>
        </w:tc>
        <w:tc>
          <w:tcPr>
            <w:tcW w:w="1486" w:type="dxa"/>
          </w:tcPr>
          <w:p w14:paraId="4C4040F8" w14:textId="5F08F2ED" w:rsidR="00E90EAA" w:rsidRPr="00C21C7F" w:rsidRDefault="00E25294" w:rsidP="009E2910">
            <w:pPr>
              <w:spacing w:after="0" w:line="360" w:lineRule="auto"/>
              <w:jc w:val="right"/>
              <w:rPr>
                <w:rFonts w:cs="Times New Roman"/>
                <w:color w:val="000000" w:themeColor="text1"/>
                <w:sz w:val="28"/>
                <w:szCs w:val="28"/>
              </w:rPr>
            </w:pPr>
            <w:r w:rsidRPr="00C21C7F">
              <w:rPr>
                <w:rFonts w:cs="Times New Roman"/>
                <w:color w:val="000000" w:themeColor="text1"/>
                <w:sz w:val="28"/>
                <w:szCs w:val="28"/>
              </w:rPr>
              <w:t>6</w:t>
            </w:r>
          </w:p>
        </w:tc>
      </w:tr>
      <w:tr w:rsidR="00E90EAA" w:rsidRPr="00C21C7F" w14:paraId="076C6409" w14:textId="77777777" w:rsidTr="0068108B">
        <w:trPr>
          <w:trHeight w:val="354"/>
        </w:trPr>
        <w:tc>
          <w:tcPr>
            <w:tcW w:w="1541" w:type="dxa"/>
            <w:vAlign w:val="center"/>
          </w:tcPr>
          <w:p w14:paraId="7563664C" w14:textId="378CB460" w:rsidR="00E90EAA" w:rsidRPr="00C21C7F" w:rsidRDefault="00E25294" w:rsidP="00E90EAA">
            <w:pPr>
              <w:spacing w:after="0" w:line="360" w:lineRule="auto"/>
              <w:jc w:val="center"/>
              <w:rPr>
                <w:rFonts w:cs="Times New Roman"/>
                <w:color w:val="000000" w:themeColor="text1"/>
                <w:sz w:val="28"/>
                <w:szCs w:val="28"/>
              </w:rPr>
            </w:pPr>
            <w:r w:rsidRPr="00C21C7F">
              <w:rPr>
                <w:rFonts w:cs="Times New Roman"/>
                <w:color w:val="000000" w:themeColor="text1"/>
                <w:sz w:val="28"/>
                <w:szCs w:val="28"/>
              </w:rPr>
              <w:t>1</w:t>
            </w:r>
            <w:r w:rsidR="00E90EAA" w:rsidRPr="00C21C7F">
              <w:rPr>
                <w:rFonts w:cs="Times New Roman"/>
                <w:color w:val="000000" w:themeColor="text1"/>
                <w:sz w:val="28"/>
                <w:szCs w:val="28"/>
              </w:rPr>
              <w:t>.</w:t>
            </w:r>
            <w:r w:rsidRPr="00C21C7F">
              <w:rPr>
                <w:rFonts w:cs="Times New Roman"/>
                <w:color w:val="000000" w:themeColor="text1"/>
                <w:sz w:val="28"/>
                <w:szCs w:val="28"/>
              </w:rPr>
              <w:t>3</w:t>
            </w:r>
          </w:p>
        </w:tc>
        <w:tc>
          <w:tcPr>
            <w:tcW w:w="5279" w:type="dxa"/>
            <w:vAlign w:val="center"/>
          </w:tcPr>
          <w:p w14:paraId="0158635B" w14:textId="42F63710" w:rsidR="00E90EAA" w:rsidRPr="00C21C7F" w:rsidRDefault="00E25294" w:rsidP="00E90EAA">
            <w:pPr>
              <w:tabs>
                <w:tab w:val="left" w:pos="360"/>
              </w:tabs>
              <w:spacing w:after="0" w:line="360" w:lineRule="auto"/>
              <w:outlineLvl w:val="0"/>
              <w:rPr>
                <w:rFonts w:cs="Times New Roman"/>
                <w:color w:val="000000" w:themeColor="text1"/>
                <w:sz w:val="28"/>
                <w:szCs w:val="28"/>
              </w:rPr>
            </w:pPr>
            <w:r w:rsidRPr="00C21C7F">
              <w:rPr>
                <w:rFonts w:cs="Times New Roman"/>
                <w:color w:val="000000" w:themeColor="text1"/>
                <w:sz w:val="28"/>
                <w:szCs w:val="28"/>
              </w:rPr>
              <w:t xml:space="preserve">Section Metadata </w:t>
            </w:r>
          </w:p>
        </w:tc>
        <w:tc>
          <w:tcPr>
            <w:tcW w:w="1486" w:type="dxa"/>
          </w:tcPr>
          <w:p w14:paraId="36E84358" w14:textId="755C46AA" w:rsidR="00E90EAA" w:rsidRPr="00C21C7F" w:rsidRDefault="00E25294" w:rsidP="009E2910">
            <w:pPr>
              <w:tabs>
                <w:tab w:val="left" w:pos="3210"/>
              </w:tabs>
              <w:spacing w:after="0" w:line="360" w:lineRule="auto"/>
              <w:jc w:val="right"/>
              <w:rPr>
                <w:rFonts w:cs="Times New Roman"/>
                <w:color w:val="000000" w:themeColor="text1"/>
                <w:sz w:val="28"/>
                <w:szCs w:val="28"/>
              </w:rPr>
            </w:pPr>
            <w:r w:rsidRPr="00C21C7F">
              <w:rPr>
                <w:rFonts w:cs="Times New Roman"/>
                <w:color w:val="000000" w:themeColor="text1"/>
                <w:sz w:val="28"/>
                <w:szCs w:val="28"/>
              </w:rPr>
              <w:t>7</w:t>
            </w:r>
          </w:p>
        </w:tc>
      </w:tr>
      <w:tr w:rsidR="00E25294" w:rsidRPr="00C21C7F" w14:paraId="65018979" w14:textId="77777777" w:rsidTr="0068108B">
        <w:trPr>
          <w:trHeight w:val="432"/>
        </w:trPr>
        <w:tc>
          <w:tcPr>
            <w:tcW w:w="1541" w:type="dxa"/>
            <w:vAlign w:val="center"/>
          </w:tcPr>
          <w:p w14:paraId="5CF929CD" w14:textId="64EF47CE" w:rsidR="00E25294" w:rsidRPr="00C21C7F" w:rsidRDefault="00E25294" w:rsidP="00E90EAA">
            <w:pPr>
              <w:spacing w:after="0" w:line="360" w:lineRule="auto"/>
              <w:jc w:val="center"/>
              <w:rPr>
                <w:rFonts w:cs="Times New Roman"/>
                <w:color w:val="000000" w:themeColor="text1"/>
                <w:sz w:val="28"/>
                <w:szCs w:val="28"/>
              </w:rPr>
            </w:pPr>
            <w:r w:rsidRPr="00C21C7F">
              <w:rPr>
                <w:rFonts w:cs="Times New Roman"/>
                <w:color w:val="000000" w:themeColor="text1"/>
                <w:sz w:val="28"/>
                <w:szCs w:val="28"/>
              </w:rPr>
              <w:t>1.4</w:t>
            </w:r>
          </w:p>
        </w:tc>
        <w:tc>
          <w:tcPr>
            <w:tcW w:w="5279" w:type="dxa"/>
            <w:vAlign w:val="center"/>
          </w:tcPr>
          <w:p w14:paraId="5DC585D9" w14:textId="0DB6B627" w:rsidR="00E25294" w:rsidRPr="00C21C7F" w:rsidRDefault="00E25294" w:rsidP="00E90EAA">
            <w:pPr>
              <w:tabs>
                <w:tab w:val="left" w:pos="360"/>
              </w:tabs>
              <w:spacing w:after="0" w:line="360" w:lineRule="auto"/>
              <w:outlineLvl w:val="0"/>
              <w:rPr>
                <w:rFonts w:cs="Times New Roman"/>
                <w:color w:val="000000" w:themeColor="text1"/>
                <w:sz w:val="28"/>
                <w:szCs w:val="28"/>
              </w:rPr>
            </w:pPr>
            <w:r w:rsidRPr="00C21C7F">
              <w:rPr>
                <w:rFonts w:cs="Times New Roman"/>
                <w:color w:val="000000" w:themeColor="text1"/>
                <w:sz w:val="28"/>
                <w:szCs w:val="28"/>
              </w:rPr>
              <w:t>Monthly Reports</w:t>
            </w:r>
          </w:p>
        </w:tc>
        <w:tc>
          <w:tcPr>
            <w:tcW w:w="1486" w:type="dxa"/>
          </w:tcPr>
          <w:p w14:paraId="7DACB0A4" w14:textId="700FCD0F" w:rsidR="00E25294" w:rsidRPr="00C21C7F" w:rsidRDefault="00E25294" w:rsidP="009E2910">
            <w:pPr>
              <w:tabs>
                <w:tab w:val="left" w:pos="3210"/>
              </w:tabs>
              <w:spacing w:after="0" w:line="360" w:lineRule="auto"/>
              <w:jc w:val="right"/>
              <w:rPr>
                <w:rFonts w:cs="Times New Roman"/>
                <w:color w:val="000000" w:themeColor="text1"/>
                <w:sz w:val="28"/>
                <w:szCs w:val="28"/>
              </w:rPr>
            </w:pPr>
            <w:r w:rsidRPr="00C21C7F">
              <w:rPr>
                <w:rFonts w:cs="Times New Roman"/>
                <w:color w:val="000000" w:themeColor="text1"/>
                <w:sz w:val="28"/>
                <w:szCs w:val="28"/>
              </w:rPr>
              <w:t>7</w:t>
            </w:r>
          </w:p>
        </w:tc>
      </w:tr>
    </w:tbl>
    <w:p w14:paraId="64465CC6" w14:textId="77777777" w:rsidR="00E90EAA" w:rsidRPr="008860C7"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Pr="008860C7" w:rsidRDefault="0046524E" w:rsidP="00E90EAA">
      <w:pPr>
        <w:spacing w:after="0" w:line="360" w:lineRule="auto"/>
        <w:jc w:val="center"/>
        <w:rPr>
          <w:rFonts w:eastAsia="Times New Roman" w:cs="Times New Roman"/>
          <w:b/>
          <w:bCs/>
          <w:sz w:val="28"/>
          <w:szCs w:val="28"/>
        </w:rPr>
      </w:pPr>
    </w:p>
    <w:p w14:paraId="64DF1915" w14:textId="77777777" w:rsidR="0046524E" w:rsidRPr="008860C7" w:rsidRDefault="0046524E" w:rsidP="00E90EAA">
      <w:pPr>
        <w:spacing w:after="0" w:line="360" w:lineRule="auto"/>
        <w:jc w:val="center"/>
        <w:rPr>
          <w:rFonts w:eastAsia="Times New Roman" w:cs="Times New Roman"/>
          <w:b/>
          <w:bCs/>
          <w:sz w:val="28"/>
          <w:szCs w:val="28"/>
        </w:rPr>
      </w:pPr>
    </w:p>
    <w:p w14:paraId="62CC2A35" w14:textId="77777777" w:rsidR="0046524E" w:rsidRPr="008860C7" w:rsidRDefault="0046524E" w:rsidP="00E90EAA">
      <w:pPr>
        <w:spacing w:after="0" w:line="360" w:lineRule="auto"/>
        <w:jc w:val="center"/>
        <w:rPr>
          <w:rFonts w:eastAsia="Times New Roman" w:cs="Times New Roman"/>
          <w:b/>
          <w:bCs/>
          <w:sz w:val="28"/>
          <w:szCs w:val="28"/>
        </w:rPr>
      </w:pPr>
    </w:p>
    <w:p w14:paraId="2E33FF2E" w14:textId="77777777" w:rsidR="0046524E" w:rsidRPr="008860C7" w:rsidRDefault="0046524E" w:rsidP="00E90EAA">
      <w:pPr>
        <w:spacing w:after="0" w:line="360" w:lineRule="auto"/>
        <w:jc w:val="center"/>
        <w:rPr>
          <w:rFonts w:eastAsia="Times New Roman" w:cs="Times New Roman"/>
          <w:b/>
          <w:bCs/>
          <w:sz w:val="28"/>
          <w:szCs w:val="28"/>
        </w:rPr>
      </w:pPr>
    </w:p>
    <w:p w14:paraId="4A13F5D8" w14:textId="77777777" w:rsidR="0046524E" w:rsidRPr="008860C7" w:rsidRDefault="0046524E" w:rsidP="00E90EAA">
      <w:pPr>
        <w:spacing w:after="0" w:line="360" w:lineRule="auto"/>
        <w:jc w:val="center"/>
        <w:rPr>
          <w:rFonts w:eastAsia="Times New Roman" w:cs="Times New Roman"/>
          <w:b/>
          <w:bCs/>
          <w:sz w:val="28"/>
          <w:szCs w:val="28"/>
        </w:rPr>
      </w:pPr>
    </w:p>
    <w:p w14:paraId="60FAE206" w14:textId="77777777" w:rsidR="0046524E" w:rsidRPr="008860C7" w:rsidRDefault="0046524E" w:rsidP="00E90EAA">
      <w:pPr>
        <w:spacing w:after="0" w:line="360" w:lineRule="auto"/>
        <w:jc w:val="center"/>
        <w:rPr>
          <w:rFonts w:eastAsia="Times New Roman" w:cs="Times New Roman"/>
          <w:b/>
          <w:bCs/>
          <w:sz w:val="28"/>
          <w:szCs w:val="28"/>
        </w:rPr>
      </w:pPr>
    </w:p>
    <w:p w14:paraId="7A528A95" w14:textId="77777777" w:rsidR="0046524E" w:rsidRPr="008860C7" w:rsidRDefault="0046524E" w:rsidP="00E90EAA">
      <w:pPr>
        <w:spacing w:after="0" w:line="360" w:lineRule="auto"/>
        <w:jc w:val="center"/>
        <w:rPr>
          <w:rFonts w:eastAsia="Times New Roman" w:cs="Times New Roman"/>
          <w:b/>
          <w:bCs/>
          <w:sz w:val="28"/>
          <w:szCs w:val="28"/>
        </w:rPr>
      </w:pPr>
    </w:p>
    <w:p w14:paraId="247F3EFE" w14:textId="77777777" w:rsidR="0046524E" w:rsidRPr="008860C7" w:rsidRDefault="0046524E" w:rsidP="00E90EAA">
      <w:pPr>
        <w:spacing w:after="0" w:line="360" w:lineRule="auto"/>
        <w:jc w:val="center"/>
        <w:rPr>
          <w:rFonts w:eastAsia="Times New Roman" w:cs="Times New Roman"/>
          <w:b/>
          <w:bCs/>
          <w:sz w:val="28"/>
          <w:szCs w:val="28"/>
        </w:rPr>
      </w:pPr>
    </w:p>
    <w:p w14:paraId="62A9E05B" w14:textId="77777777" w:rsidR="0046524E" w:rsidRPr="008860C7" w:rsidRDefault="0046524E" w:rsidP="00E90EAA">
      <w:pPr>
        <w:spacing w:after="0" w:line="360" w:lineRule="auto"/>
        <w:jc w:val="center"/>
        <w:rPr>
          <w:rFonts w:eastAsia="Times New Roman" w:cs="Times New Roman"/>
          <w:b/>
          <w:bCs/>
          <w:sz w:val="28"/>
          <w:szCs w:val="28"/>
        </w:rPr>
      </w:pPr>
    </w:p>
    <w:p w14:paraId="67DCA859" w14:textId="77777777" w:rsidR="0046524E" w:rsidRPr="008860C7" w:rsidRDefault="0046524E" w:rsidP="00E90EAA">
      <w:pPr>
        <w:spacing w:after="0" w:line="360" w:lineRule="auto"/>
        <w:jc w:val="center"/>
        <w:rPr>
          <w:rFonts w:eastAsia="Times New Roman" w:cs="Times New Roman"/>
          <w:b/>
          <w:bCs/>
          <w:sz w:val="28"/>
          <w:szCs w:val="28"/>
        </w:rPr>
      </w:pPr>
    </w:p>
    <w:p w14:paraId="2717F274" w14:textId="77777777" w:rsidR="0046524E" w:rsidRPr="008860C7" w:rsidRDefault="0046524E" w:rsidP="00E90EAA">
      <w:pPr>
        <w:spacing w:after="0" w:line="360" w:lineRule="auto"/>
        <w:jc w:val="center"/>
        <w:rPr>
          <w:rFonts w:eastAsia="Times New Roman" w:cs="Times New Roman"/>
          <w:b/>
          <w:bCs/>
          <w:sz w:val="28"/>
          <w:szCs w:val="28"/>
        </w:rPr>
      </w:pPr>
    </w:p>
    <w:p w14:paraId="5E220E78" w14:textId="77777777" w:rsidR="0046524E" w:rsidRPr="008860C7" w:rsidRDefault="0046524E" w:rsidP="00E90EAA">
      <w:pPr>
        <w:spacing w:after="0" w:line="360" w:lineRule="auto"/>
        <w:jc w:val="center"/>
        <w:rPr>
          <w:rFonts w:eastAsia="Times New Roman" w:cs="Times New Roman"/>
          <w:b/>
          <w:bCs/>
          <w:sz w:val="28"/>
          <w:szCs w:val="28"/>
        </w:rPr>
      </w:pPr>
    </w:p>
    <w:p w14:paraId="08BCAA98" w14:textId="77777777" w:rsidR="0046524E" w:rsidRPr="008860C7" w:rsidRDefault="0046524E" w:rsidP="00E90EAA">
      <w:pPr>
        <w:spacing w:after="0" w:line="360" w:lineRule="auto"/>
        <w:jc w:val="center"/>
        <w:rPr>
          <w:rFonts w:eastAsia="Times New Roman" w:cs="Times New Roman"/>
          <w:b/>
          <w:bCs/>
          <w:sz w:val="28"/>
          <w:szCs w:val="28"/>
        </w:rPr>
      </w:pPr>
    </w:p>
    <w:p w14:paraId="36D2E9F3" w14:textId="77777777" w:rsidR="0046524E" w:rsidRPr="008860C7" w:rsidRDefault="0046524E" w:rsidP="00E90EAA">
      <w:pPr>
        <w:spacing w:after="0" w:line="360" w:lineRule="auto"/>
        <w:jc w:val="center"/>
        <w:rPr>
          <w:rFonts w:eastAsia="Times New Roman" w:cs="Times New Roman"/>
          <w:b/>
          <w:bCs/>
          <w:sz w:val="28"/>
          <w:szCs w:val="28"/>
        </w:rPr>
      </w:pPr>
    </w:p>
    <w:p w14:paraId="62C16BAF" w14:textId="77777777" w:rsidR="0046524E" w:rsidRPr="008860C7" w:rsidRDefault="0046524E" w:rsidP="00E90EAA">
      <w:pPr>
        <w:spacing w:after="0" w:line="360" w:lineRule="auto"/>
        <w:jc w:val="center"/>
        <w:rPr>
          <w:rFonts w:eastAsia="Times New Roman" w:cs="Times New Roman"/>
          <w:b/>
          <w:bCs/>
          <w:sz w:val="28"/>
          <w:szCs w:val="28"/>
        </w:rPr>
      </w:pPr>
    </w:p>
    <w:p w14:paraId="720AA683" w14:textId="77777777" w:rsidR="0046524E" w:rsidRPr="008860C7" w:rsidRDefault="0046524E" w:rsidP="00E90EAA">
      <w:pPr>
        <w:spacing w:after="0" w:line="360" w:lineRule="auto"/>
        <w:jc w:val="center"/>
        <w:rPr>
          <w:rFonts w:eastAsia="Times New Roman" w:cs="Times New Roman"/>
          <w:b/>
          <w:bCs/>
          <w:sz w:val="28"/>
          <w:szCs w:val="28"/>
        </w:rPr>
      </w:pPr>
    </w:p>
    <w:p w14:paraId="0AFC1CC8" w14:textId="77777777" w:rsidR="0046524E" w:rsidRPr="008860C7" w:rsidRDefault="0046524E" w:rsidP="00E90EAA">
      <w:pPr>
        <w:spacing w:after="0" w:line="360" w:lineRule="auto"/>
        <w:jc w:val="center"/>
        <w:rPr>
          <w:rFonts w:eastAsia="Times New Roman" w:cs="Times New Roman"/>
          <w:b/>
          <w:bCs/>
          <w:sz w:val="28"/>
          <w:szCs w:val="28"/>
        </w:rPr>
      </w:pPr>
    </w:p>
    <w:p w14:paraId="72C40D03" w14:textId="77777777" w:rsidR="0046524E" w:rsidRPr="008860C7" w:rsidRDefault="0046524E" w:rsidP="00E90EAA">
      <w:pPr>
        <w:spacing w:after="0" w:line="360" w:lineRule="auto"/>
        <w:jc w:val="center"/>
        <w:rPr>
          <w:rFonts w:eastAsia="Times New Roman" w:cs="Times New Roman"/>
          <w:b/>
          <w:bCs/>
          <w:sz w:val="28"/>
          <w:szCs w:val="28"/>
        </w:rPr>
      </w:pPr>
    </w:p>
    <w:p w14:paraId="7B436307" w14:textId="77777777" w:rsidR="0046524E" w:rsidRPr="008860C7" w:rsidRDefault="0046524E" w:rsidP="00E90EAA">
      <w:pPr>
        <w:spacing w:after="0" w:line="360" w:lineRule="auto"/>
        <w:jc w:val="center"/>
        <w:rPr>
          <w:rFonts w:eastAsia="Times New Roman" w:cs="Times New Roman"/>
          <w:b/>
          <w:bCs/>
          <w:sz w:val="28"/>
          <w:szCs w:val="28"/>
        </w:rPr>
      </w:pPr>
    </w:p>
    <w:p w14:paraId="66CCCD95" w14:textId="77777777" w:rsidR="0046524E" w:rsidRPr="008860C7" w:rsidRDefault="0046524E" w:rsidP="00E90EAA">
      <w:pPr>
        <w:spacing w:after="0" w:line="360" w:lineRule="auto"/>
        <w:jc w:val="center"/>
        <w:rPr>
          <w:rFonts w:eastAsia="Times New Roman" w:cs="Times New Roman"/>
          <w:b/>
          <w:bCs/>
          <w:sz w:val="28"/>
          <w:szCs w:val="28"/>
        </w:rPr>
      </w:pPr>
    </w:p>
    <w:p w14:paraId="3B150FD0" w14:textId="77777777" w:rsidR="00481FE7" w:rsidRDefault="00481FE7" w:rsidP="00A83955">
      <w:pPr>
        <w:jc w:val="center"/>
        <w:rPr>
          <w:rFonts w:cs="Times New Roman"/>
          <w:b/>
          <w:bCs/>
          <w:color w:val="002060"/>
          <w:sz w:val="28"/>
          <w:szCs w:val="28"/>
        </w:rPr>
      </w:pPr>
      <w:bookmarkStart w:id="7" w:name="_Toc224899738"/>
    </w:p>
    <w:p w14:paraId="2C652296" w14:textId="1D2F4FCC" w:rsidR="00BE7B8E" w:rsidRDefault="0047380C" w:rsidP="00A83955">
      <w:pPr>
        <w:jc w:val="center"/>
        <w:rPr>
          <w:rFonts w:cs="Times New Roman"/>
          <w:b/>
          <w:bCs/>
          <w:color w:val="002060"/>
          <w:sz w:val="28"/>
          <w:szCs w:val="28"/>
        </w:rPr>
      </w:pPr>
      <w:r w:rsidRPr="0047380C">
        <w:rPr>
          <w:rFonts w:cs="Times New Roman"/>
          <w:b/>
          <w:bCs/>
          <w:color w:val="002060"/>
          <w:sz w:val="28"/>
          <w:szCs w:val="28"/>
        </w:rPr>
        <w:lastRenderedPageBreak/>
        <w:t>NOMENCLATURE</w:t>
      </w:r>
    </w:p>
    <w:tbl>
      <w:tblPr>
        <w:tblW w:w="8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5"/>
        <w:gridCol w:w="6690"/>
      </w:tblGrid>
      <w:tr w:rsidR="0047380C" w:rsidRPr="0047380C" w14:paraId="6B37CF62" w14:textId="77777777" w:rsidTr="0047380C">
        <w:trPr>
          <w:trHeight w:val="353"/>
        </w:trPr>
        <w:tc>
          <w:tcPr>
            <w:tcW w:w="2045" w:type="dxa"/>
            <w:vAlign w:val="center"/>
            <w:hideMark/>
          </w:tcPr>
          <w:p w14:paraId="40FA82E4" w14:textId="77777777" w:rsidR="0047380C" w:rsidRPr="0047380C" w:rsidRDefault="0047380C" w:rsidP="0047380C">
            <w:pPr>
              <w:spacing w:after="0" w:line="240" w:lineRule="auto"/>
              <w:jc w:val="center"/>
              <w:rPr>
                <w:rFonts w:ascii="Calibri" w:eastAsia="Times New Roman" w:hAnsi="Calibri" w:cs="Calibri"/>
                <w:b/>
                <w:bCs/>
                <w:color w:val="000000"/>
                <w:sz w:val="22"/>
                <w:lang w:val="en-IN" w:eastAsia="en-IN" w:bidi="te-IN"/>
              </w:rPr>
            </w:pPr>
            <w:r w:rsidRPr="0047380C">
              <w:rPr>
                <w:rFonts w:ascii="Calibri" w:eastAsia="Times New Roman" w:hAnsi="Calibri" w:cs="Calibri"/>
                <w:b/>
                <w:bCs/>
                <w:color w:val="000000"/>
                <w:sz w:val="22"/>
                <w:lang w:val="en-IN" w:eastAsia="en-IN" w:bidi="te-IN"/>
              </w:rPr>
              <w:t>Term</w:t>
            </w:r>
          </w:p>
        </w:tc>
        <w:tc>
          <w:tcPr>
            <w:tcW w:w="6690" w:type="dxa"/>
            <w:vAlign w:val="center"/>
            <w:hideMark/>
          </w:tcPr>
          <w:p w14:paraId="657C4389" w14:textId="77777777" w:rsidR="0047380C" w:rsidRPr="0047380C" w:rsidRDefault="0047380C" w:rsidP="0047380C">
            <w:pPr>
              <w:spacing w:after="0" w:line="240" w:lineRule="auto"/>
              <w:jc w:val="center"/>
              <w:rPr>
                <w:rFonts w:ascii="Calibri" w:eastAsia="Times New Roman" w:hAnsi="Calibri" w:cs="Calibri"/>
                <w:b/>
                <w:bCs/>
                <w:color w:val="000000"/>
                <w:sz w:val="22"/>
                <w:lang w:val="en-IN" w:eastAsia="en-IN" w:bidi="te-IN"/>
              </w:rPr>
            </w:pPr>
            <w:r w:rsidRPr="0047380C">
              <w:rPr>
                <w:rFonts w:ascii="Calibri" w:eastAsia="Times New Roman" w:hAnsi="Calibri" w:cs="Calibri"/>
                <w:b/>
                <w:bCs/>
                <w:color w:val="000000"/>
                <w:sz w:val="22"/>
                <w:lang w:val="en-IN" w:eastAsia="en-IN" w:bidi="te-IN"/>
              </w:rPr>
              <w:t>Description</w:t>
            </w:r>
          </w:p>
        </w:tc>
      </w:tr>
      <w:tr w:rsidR="0047380C" w:rsidRPr="0047380C" w14:paraId="59B6B407" w14:textId="77777777" w:rsidTr="0047380C">
        <w:trPr>
          <w:trHeight w:val="353"/>
        </w:trPr>
        <w:tc>
          <w:tcPr>
            <w:tcW w:w="2045" w:type="dxa"/>
            <w:vAlign w:val="center"/>
            <w:hideMark/>
          </w:tcPr>
          <w:p w14:paraId="571BE307"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API</w:t>
            </w:r>
          </w:p>
        </w:tc>
        <w:tc>
          <w:tcPr>
            <w:tcW w:w="6690" w:type="dxa"/>
            <w:vAlign w:val="center"/>
            <w:hideMark/>
          </w:tcPr>
          <w:p w14:paraId="63E16A45"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Application Programming Interface</w:t>
            </w:r>
          </w:p>
        </w:tc>
      </w:tr>
      <w:tr w:rsidR="0047380C" w:rsidRPr="0047380C" w14:paraId="5934AD2C" w14:textId="77777777" w:rsidTr="0047380C">
        <w:trPr>
          <w:trHeight w:val="353"/>
        </w:trPr>
        <w:tc>
          <w:tcPr>
            <w:tcW w:w="2045" w:type="dxa"/>
            <w:vAlign w:val="center"/>
            <w:hideMark/>
          </w:tcPr>
          <w:p w14:paraId="51255E03"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RBAC</w:t>
            </w:r>
          </w:p>
        </w:tc>
        <w:tc>
          <w:tcPr>
            <w:tcW w:w="6690" w:type="dxa"/>
            <w:vAlign w:val="center"/>
            <w:hideMark/>
          </w:tcPr>
          <w:p w14:paraId="21948164"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Role-Based Access Control</w:t>
            </w:r>
          </w:p>
        </w:tc>
      </w:tr>
      <w:tr w:rsidR="0047380C" w:rsidRPr="0047380C" w14:paraId="68C64337" w14:textId="77777777" w:rsidTr="0047380C">
        <w:trPr>
          <w:trHeight w:val="353"/>
        </w:trPr>
        <w:tc>
          <w:tcPr>
            <w:tcW w:w="2045" w:type="dxa"/>
            <w:vAlign w:val="center"/>
            <w:hideMark/>
          </w:tcPr>
          <w:p w14:paraId="54E454A3"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MVC</w:t>
            </w:r>
          </w:p>
        </w:tc>
        <w:tc>
          <w:tcPr>
            <w:tcW w:w="6690" w:type="dxa"/>
            <w:vAlign w:val="center"/>
            <w:hideMark/>
          </w:tcPr>
          <w:p w14:paraId="568FE162"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Model-View-Controller</w:t>
            </w:r>
          </w:p>
        </w:tc>
      </w:tr>
      <w:tr w:rsidR="0047380C" w:rsidRPr="0047380C" w14:paraId="16666B17" w14:textId="77777777" w:rsidTr="0047380C">
        <w:trPr>
          <w:trHeight w:val="353"/>
        </w:trPr>
        <w:tc>
          <w:tcPr>
            <w:tcW w:w="2045" w:type="dxa"/>
            <w:vAlign w:val="center"/>
            <w:hideMark/>
          </w:tcPr>
          <w:p w14:paraId="190D9449"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JWT</w:t>
            </w:r>
          </w:p>
        </w:tc>
        <w:tc>
          <w:tcPr>
            <w:tcW w:w="6690" w:type="dxa"/>
            <w:vAlign w:val="center"/>
            <w:hideMark/>
          </w:tcPr>
          <w:p w14:paraId="38FE7F4C"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JSON Web Token</w:t>
            </w:r>
          </w:p>
        </w:tc>
      </w:tr>
      <w:tr w:rsidR="0047380C" w:rsidRPr="0047380C" w14:paraId="78A472B6" w14:textId="77777777" w:rsidTr="0047380C">
        <w:trPr>
          <w:trHeight w:val="707"/>
        </w:trPr>
        <w:tc>
          <w:tcPr>
            <w:tcW w:w="2045" w:type="dxa"/>
            <w:vAlign w:val="center"/>
            <w:hideMark/>
          </w:tcPr>
          <w:p w14:paraId="72271B15"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JSONB</w:t>
            </w:r>
          </w:p>
        </w:tc>
        <w:tc>
          <w:tcPr>
            <w:tcW w:w="6690" w:type="dxa"/>
            <w:vAlign w:val="center"/>
            <w:hideMark/>
          </w:tcPr>
          <w:p w14:paraId="6146EAA4"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Binary JSON data format used in PostgreSQL</w:t>
            </w:r>
          </w:p>
        </w:tc>
      </w:tr>
      <w:tr w:rsidR="0047380C" w:rsidRPr="0047380C" w14:paraId="12C3895B" w14:textId="77777777" w:rsidTr="0047380C">
        <w:trPr>
          <w:trHeight w:val="353"/>
        </w:trPr>
        <w:tc>
          <w:tcPr>
            <w:tcW w:w="2045" w:type="dxa"/>
            <w:vAlign w:val="center"/>
            <w:hideMark/>
          </w:tcPr>
          <w:p w14:paraId="57D1A7DA"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UI</w:t>
            </w:r>
          </w:p>
        </w:tc>
        <w:tc>
          <w:tcPr>
            <w:tcW w:w="6690" w:type="dxa"/>
            <w:vAlign w:val="center"/>
            <w:hideMark/>
          </w:tcPr>
          <w:p w14:paraId="21213A3A"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User Interface</w:t>
            </w:r>
          </w:p>
        </w:tc>
      </w:tr>
      <w:tr w:rsidR="0047380C" w:rsidRPr="0047380C" w14:paraId="69D28F3A" w14:textId="77777777" w:rsidTr="0047380C">
        <w:trPr>
          <w:trHeight w:val="353"/>
        </w:trPr>
        <w:tc>
          <w:tcPr>
            <w:tcW w:w="2045" w:type="dxa"/>
            <w:vAlign w:val="center"/>
            <w:hideMark/>
          </w:tcPr>
          <w:p w14:paraId="72792A11"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UX</w:t>
            </w:r>
          </w:p>
        </w:tc>
        <w:tc>
          <w:tcPr>
            <w:tcW w:w="6690" w:type="dxa"/>
            <w:vAlign w:val="center"/>
            <w:hideMark/>
          </w:tcPr>
          <w:p w14:paraId="2D4FCF5B"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User Experience</w:t>
            </w:r>
          </w:p>
        </w:tc>
      </w:tr>
      <w:tr w:rsidR="0047380C" w:rsidRPr="0047380C" w14:paraId="254FC2B0" w14:textId="77777777" w:rsidTr="0047380C">
        <w:trPr>
          <w:trHeight w:val="353"/>
        </w:trPr>
        <w:tc>
          <w:tcPr>
            <w:tcW w:w="2045" w:type="dxa"/>
            <w:vAlign w:val="center"/>
            <w:hideMark/>
          </w:tcPr>
          <w:p w14:paraId="4DCD949D"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CRUD</w:t>
            </w:r>
          </w:p>
        </w:tc>
        <w:tc>
          <w:tcPr>
            <w:tcW w:w="6690" w:type="dxa"/>
            <w:vAlign w:val="center"/>
            <w:hideMark/>
          </w:tcPr>
          <w:p w14:paraId="62CB1E21"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Create, Read, Update, Delete</w:t>
            </w:r>
          </w:p>
        </w:tc>
      </w:tr>
      <w:tr w:rsidR="0047380C" w:rsidRPr="0047380C" w14:paraId="3B77D283" w14:textId="77777777" w:rsidTr="0047380C">
        <w:trPr>
          <w:trHeight w:val="353"/>
        </w:trPr>
        <w:tc>
          <w:tcPr>
            <w:tcW w:w="2045" w:type="dxa"/>
            <w:vAlign w:val="center"/>
            <w:hideMark/>
          </w:tcPr>
          <w:p w14:paraId="7FECA696"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REST</w:t>
            </w:r>
          </w:p>
        </w:tc>
        <w:tc>
          <w:tcPr>
            <w:tcW w:w="6690" w:type="dxa"/>
            <w:vAlign w:val="center"/>
            <w:hideMark/>
          </w:tcPr>
          <w:p w14:paraId="34BFC1BA"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Representational State Transfer</w:t>
            </w:r>
          </w:p>
        </w:tc>
      </w:tr>
      <w:tr w:rsidR="0047380C" w:rsidRPr="0047380C" w14:paraId="1811292F" w14:textId="77777777" w:rsidTr="0047380C">
        <w:trPr>
          <w:trHeight w:val="353"/>
        </w:trPr>
        <w:tc>
          <w:tcPr>
            <w:tcW w:w="2045" w:type="dxa"/>
            <w:vAlign w:val="center"/>
            <w:hideMark/>
          </w:tcPr>
          <w:p w14:paraId="7ED3D28A"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DBMS</w:t>
            </w:r>
          </w:p>
        </w:tc>
        <w:tc>
          <w:tcPr>
            <w:tcW w:w="6690" w:type="dxa"/>
            <w:vAlign w:val="center"/>
            <w:hideMark/>
          </w:tcPr>
          <w:p w14:paraId="1F40E801"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Database Management System</w:t>
            </w:r>
          </w:p>
        </w:tc>
      </w:tr>
      <w:tr w:rsidR="0047380C" w:rsidRPr="0047380C" w14:paraId="6C5E90AB" w14:textId="77777777" w:rsidTr="0047380C">
        <w:trPr>
          <w:trHeight w:val="353"/>
        </w:trPr>
        <w:tc>
          <w:tcPr>
            <w:tcW w:w="2045" w:type="dxa"/>
            <w:vAlign w:val="center"/>
            <w:hideMark/>
          </w:tcPr>
          <w:p w14:paraId="6565BA1A"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SQL</w:t>
            </w:r>
          </w:p>
        </w:tc>
        <w:tc>
          <w:tcPr>
            <w:tcW w:w="6690" w:type="dxa"/>
            <w:vAlign w:val="center"/>
            <w:hideMark/>
          </w:tcPr>
          <w:p w14:paraId="0AA162F9"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Structured Query Language</w:t>
            </w:r>
          </w:p>
        </w:tc>
      </w:tr>
      <w:tr w:rsidR="0047380C" w:rsidRPr="0047380C" w14:paraId="77A57540" w14:textId="77777777" w:rsidTr="0047380C">
        <w:trPr>
          <w:trHeight w:val="353"/>
        </w:trPr>
        <w:tc>
          <w:tcPr>
            <w:tcW w:w="2045" w:type="dxa"/>
            <w:vAlign w:val="center"/>
            <w:hideMark/>
          </w:tcPr>
          <w:p w14:paraId="02E0E264"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GCS</w:t>
            </w:r>
          </w:p>
        </w:tc>
        <w:tc>
          <w:tcPr>
            <w:tcW w:w="6690" w:type="dxa"/>
            <w:vAlign w:val="center"/>
            <w:hideMark/>
          </w:tcPr>
          <w:p w14:paraId="0859C9F5"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Google Cloud Storage</w:t>
            </w:r>
          </w:p>
        </w:tc>
      </w:tr>
      <w:tr w:rsidR="0047380C" w:rsidRPr="0047380C" w14:paraId="40827B9A" w14:textId="77777777" w:rsidTr="0047380C">
        <w:trPr>
          <w:trHeight w:val="707"/>
        </w:trPr>
        <w:tc>
          <w:tcPr>
            <w:tcW w:w="2045" w:type="dxa"/>
            <w:vAlign w:val="center"/>
            <w:hideMark/>
          </w:tcPr>
          <w:p w14:paraId="21900065"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CI/CD</w:t>
            </w:r>
          </w:p>
        </w:tc>
        <w:tc>
          <w:tcPr>
            <w:tcW w:w="6690" w:type="dxa"/>
            <w:vAlign w:val="center"/>
            <w:hideMark/>
          </w:tcPr>
          <w:p w14:paraId="2C6BD977"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Continuous Integration and Continuous Deployment</w:t>
            </w:r>
          </w:p>
        </w:tc>
      </w:tr>
      <w:tr w:rsidR="0047380C" w:rsidRPr="0047380C" w14:paraId="4E0E790A" w14:textId="77777777" w:rsidTr="0047380C">
        <w:trPr>
          <w:trHeight w:val="353"/>
        </w:trPr>
        <w:tc>
          <w:tcPr>
            <w:tcW w:w="2045" w:type="dxa"/>
            <w:vAlign w:val="center"/>
            <w:hideMark/>
          </w:tcPr>
          <w:p w14:paraId="68CCA6D3"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HOD</w:t>
            </w:r>
          </w:p>
        </w:tc>
        <w:tc>
          <w:tcPr>
            <w:tcW w:w="6690" w:type="dxa"/>
            <w:vAlign w:val="center"/>
            <w:hideMark/>
          </w:tcPr>
          <w:p w14:paraId="0E28CB5D" w14:textId="77777777" w:rsidR="0047380C" w:rsidRPr="0047380C" w:rsidRDefault="0047380C" w:rsidP="0047380C">
            <w:pPr>
              <w:spacing w:after="0" w:line="240" w:lineRule="auto"/>
              <w:rPr>
                <w:rFonts w:ascii="Calibri" w:eastAsia="Times New Roman" w:hAnsi="Calibri" w:cs="Calibri"/>
                <w:color w:val="000000"/>
                <w:sz w:val="22"/>
                <w:lang w:val="en-IN" w:eastAsia="en-IN" w:bidi="te-IN"/>
              </w:rPr>
            </w:pPr>
            <w:r w:rsidRPr="0047380C">
              <w:rPr>
                <w:rFonts w:ascii="Calibri" w:eastAsia="Times New Roman" w:hAnsi="Calibri" w:cs="Calibri"/>
                <w:color w:val="000000"/>
                <w:sz w:val="22"/>
                <w:lang w:val="en-IN" w:eastAsia="en-IN" w:bidi="te-IN"/>
              </w:rPr>
              <w:t>Head of the Department</w:t>
            </w:r>
          </w:p>
        </w:tc>
      </w:tr>
    </w:tbl>
    <w:p w14:paraId="3D274303" w14:textId="77777777" w:rsidR="00BE7B8E" w:rsidRDefault="00BE7B8E" w:rsidP="00A83955">
      <w:pPr>
        <w:jc w:val="center"/>
        <w:rPr>
          <w:rFonts w:cs="Times New Roman"/>
          <w:b/>
          <w:bCs/>
          <w:color w:val="002060"/>
          <w:sz w:val="28"/>
          <w:szCs w:val="28"/>
        </w:rPr>
      </w:pPr>
    </w:p>
    <w:p w14:paraId="66B16675" w14:textId="77777777" w:rsidR="00BE7B8E" w:rsidRDefault="00BE7B8E" w:rsidP="00A83955">
      <w:pPr>
        <w:jc w:val="center"/>
        <w:rPr>
          <w:rFonts w:cs="Times New Roman"/>
          <w:b/>
          <w:bCs/>
          <w:color w:val="002060"/>
          <w:sz w:val="28"/>
          <w:szCs w:val="28"/>
        </w:rPr>
      </w:pPr>
    </w:p>
    <w:p w14:paraId="2DED131F" w14:textId="77777777" w:rsidR="00BE7B8E" w:rsidRDefault="00BE7B8E" w:rsidP="00A83955">
      <w:pPr>
        <w:jc w:val="center"/>
        <w:rPr>
          <w:rFonts w:cs="Times New Roman"/>
          <w:b/>
          <w:bCs/>
          <w:color w:val="002060"/>
          <w:sz w:val="28"/>
          <w:szCs w:val="28"/>
        </w:rPr>
      </w:pPr>
    </w:p>
    <w:p w14:paraId="4A5A1D2C" w14:textId="77777777" w:rsidR="00BE7B8E" w:rsidRDefault="00BE7B8E" w:rsidP="00A83955">
      <w:pPr>
        <w:jc w:val="center"/>
        <w:rPr>
          <w:rFonts w:cs="Times New Roman"/>
          <w:b/>
          <w:bCs/>
          <w:color w:val="002060"/>
          <w:sz w:val="28"/>
          <w:szCs w:val="28"/>
        </w:rPr>
      </w:pPr>
    </w:p>
    <w:p w14:paraId="5EFE4464" w14:textId="77777777" w:rsidR="00BE7B8E" w:rsidRDefault="00BE7B8E" w:rsidP="00A83955">
      <w:pPr>
        <w:jc w:val="center"/>
        <w:rPr>
          <w:rFonts w:cs="Times New Roman"/>
          <w:b/>
          <w:bCs/>
          <w:color w:val="002060"/>
          <w:sz w:val="28"/>
          <w:szCs w:val="28"/>
        </w:rPr>
      </w:pPr>
    </w:p>
    <w:p w14:paraId="23E1B638" w14:textId="77777777" w:rsidR="00BE7B8E" w:rsidRDefault="00BE7B8E" w:rsidP="00A83955">
      <w:pPr>
        <w:jc w:val="center"/>
        <w:rPr>
          <w:rFonts w:cs="Times New Roman"/>
          <w:b/>
          <w:bCs/>
          <w:color w:val="002060"/>
          <w:sz w:val="28"/>
          <w:szCs w:val="28"/>
        </w:rPr>
      </w:pPr>
    </w:p>
    <w:p w14:paraId="31EE9040" w14:textId="77777777" w:rsidR="00BE7B8E" w:rsidRDefault="00BE7B8E" w:rsidP="00A83955">
      <w:pPr>
        <w:jc w:val="center"/>
        <w:rPr>
          <w:rFonts w:cs="Times New Roman"/>
          <w:b/>
          <w:bCs/>
          <w:color w:val="002060"/>
          <w:sz w:val="28"/>
          <w:szCs w:val="28"/>
        </w:rPr>
      </w:pPr>
    </w:p>
    <w:p w14:paraId="071E94C3" w14:textId="77777777" w:rsidR="00BE7B8E" w:rsidRDefault="00BE7B8E" w:rsidP="00A83955">
      <w:pPr>
        <w:jc w:val="center"/>
        <w:rPr>
          <w:rFonts w:cs="Times New Roman"/>
          <w:b/>
          <w:bCs/>
          <w:color w:val="002060"/>
          <w:sz w:val="28"/>
          <w:szCs w:val="28"/>
        </w:rPr>
      </w:pPr>
    </w:p>
    <w:p w14:paraId="4862A7F1" w14:textId="77777777" w:rsidR="00BE7B8E" w:rsidRDefault="00BE7B8E" w:rsidP="00A83955">
      <w:pPr>
        <w:jc w:val="center"/>
        <w:rPr>
          <w:rFonts w:cs="Times New Roman"/>
          <w:b/>
          <w:bCs/>
          <w:color w:val="002060"/>
          <w:sz w:val="28"/>
          <w:szCs w:val="28"/>
        </w:rPr>
      </w:pPr>
    </w:p>
    <w:p w14:paraId="065510BA" w14:textId="77777777" w:rsidR="00BE7B8E" w:rsidRDefault="00BE7B8E" w:rsidP="00A83955">
      <w:pPr>
        <w:jc w:val="center"/>
        <w:rPr>
          <w:rFonts w:cs="Times New Roman"/>
          <w:b/>
          <w:bCs/>
          <w:color w:val="002060"/>
          <w:sz w:val="28"/>
          <w:szCs w:val="28"/>
        </w:rPr>
      </w:pPr>
    </w:p>
    <w:p w14:paraId="7B266E38" w14:textId="77777777" w:rsidR="00BE7B8E" w:rsidRDefault="00BE7B8E" w:rsidP="00474A5D">
      <w:pPr>
        <w:rPr>
          <w:rFonts w:cs="Times New Roman"/>
          <w:b/>
          <w:bCs/>
          <w:color w:val="002060"/>
          <w:sz w:val="28"/>
          <w:szCs w:val="28"/>
        </w:rPr>
      </w:pPr>
    </w:p>
    <w:p w14:paraId="76330241" w14:textId="77777777" w:rsidR="00474A5D" w:rsidRDefault="00474A5D" w:rsidP="00474A5D">
      <w:pPr>
        <w:rPr>
          <w:rFonts w:cs="Times New Roman"/>
          <w:b/>
          <w:bCs/>
          <w:color w:val="002060"/>
          <w:sz w:val="28"/>
          <w:szCs w:val="28"/>
        </w:rPr>
      </w:pPr>
    </w:p>
    <w:p w14:paraId="4229F2B5" w14:textId="77777777" w:rsidR="00BE7B8E" w:rsidRDefault="00BE7B8E" w:rsidP="00A83955">
      <w:pPr>
        <w:jc w:val="center"/>
        <w:rPr>
          <w:rFonts w:cs="Times New Roman"/>
          <w:b/>
          <w:bCs/>
          <w:color w:val="002060"/>
          <w:sz w:val="28"/>
          <w:szCs w:val="28"/>
        </w:rPr>
      </w:pPr>
    </w:p>
    <w:p w14:paraId="745D7FAE" w14:textId="0053DD80" w:rsidR="00A83955" w:rsidRPr="008860C7" w:rsidRDefault="00A83955" w:rsidP="00A83955">
      <w:pPr>
        <w:jc w:val="center"/>
        <w:rPr>
          <w:rFonts w:cs="Times New Roman"/>
          <w:b/>
          <w:bCs/>
          <w:color w:val="002060"/>
          <w:szCs w:val="24"/>
        </w:rPr>
      </w:pPr>
      <w:r w:rsidRPr="008860C7">
        <w:rPr>
          <w:rFonts w:cs="Times New Roman"/>
          <w:b/>
          <w:bCs/>
          <w:color w:val="002060"/>
          <w:sz w:val="28"/>
          <w:szCs w:val="28"/>
        </w:rPr>
        <w:lastRenderedPageBreak/>
        <w:t>ACKNOWLEDG</w:t>
      </w:r>
      <w:r w:rsidR="00FB2CA3" w:rsidRPr="008860C7">
        <w:rPr>
          <w:rFonts w:cs="Times New Roman"/>
          <w:b/>
          <w:bCs/>
          <w:color w:val="002060"/>
          <w:sz w:val="28"/>
          <w:szCs w:val="28"/>
        </w:rPr>
        <w:t>E</w:t>
      </w:r>
      <w:r w:rsidRPr="008860C7">
        <w:rPr>
          <w:rFonts w:cs="Times New Roman"/>
          <w:b/>
          <w:bCs/>
          <w:color w:val="002060"/>
          <w:sz w:val="28"/>
          <w:szCs w:val="28"/>
        </w:rPr>
        <w:t>MENT</w:t>
      </w:r>
    </w:p>
    <w:p w14:paraId="68C843A3" w14:textId="77777777" w:rsidR="00A83955" w:rsidRPr="008860C7" w:rsidRDefault="00A83955" w:rsidP="00A83955">
      <w:pPr>
        <w:rPr>
          <w:rFonts w:cs="Times New Roman"/>
          <w:b/>
          <w:bCs/>
          <w:szCs w:val="24"/>
        </w:rPr>
      </w:pPr>
    </w:p>
    <w:p w14:paraId="571407B9" w14:textId="724920A6" w:rsidR="00D3481B" w:rsidRPr="00D3481B" w:rsidRDefault="00D3481B" w:rsidP="00D3481B">
      <w:pPr>
        <w:jc w:val="both"/>
        <w:rPr>
          <w:rFonts w:cs="Times New Roman"/>
          <w:color w:val="000000" w:themeColor="text1"/>
          <w:szCs w:val="24"/>
          <w:lang w:val="en-IN"/>
        </w:rPr>
      </w:pPr>
      <w:r w:rsidRPr="00D3481B">
        <w:rPr>
          <w:rFonts w:cs="Times New Roman"/>
          <w:color w:val="000000" w:themeColor="text1"/>
          <w:szCs w:val="24"/>
          <w:lang w:val="en-IN"/>
        </w:rPr>
        <w:t xml:space="preserve">We express our sincere gratitude to our project supervisor, Mrs. V Susmitha, for her continuous guidance, valuable suggestions, technical support, and constant encouragement throughout the development of the project titled </w:t>
      </w:r>
      <w:r w:rsidRPr="00D3481B">
        <w:rPr>
          <w:rFonts w:cs="Times New Roman"/>
          <w:i/>
          <w:iCs/>
          <w:color w:val="000000" w:themeColor="text1"/>
          <w:szCs w:val="24"/>
          <w:lang w:val="en-IN"/>
        </w:rPr>
        <w:t>“Automation of VNR - Monthly Reports.”</w:t>
      </w:r>
      <w:r w:rsidRPr="00D3481B">
        <w:rPr>
          <w:rFonts w:cs="Times New Roman"/>
          <w:color w:val="000000" w:themeColor="text1"/>
          <w:szCs w:val="24"/>
          <w:lang w:val="en-IN"/>
        </w:rPr>
        <w:t xml:space="preserve"> Her supervision and insightful feedback greatly helped us in successfully completing this project work. </w:t>
      </w:r>
    </w:p>
    <w:p w14:paraId="36792E3B" w14:textId="17BCB34F" w:rsidR="00D3481B" w:rsidRPr="00D3481B" w:rsidRDefault="00D3481B" w:rsidP="00D3481B">
      <w:pPr>
        <w:jc w:val="both"/>
        <w:rPr>
          <w:rFonts w:cs="Times New Roman"/>
          <w:color w:val="000000" w:themeColor="text1"/>
          <w:szCs w:val="24"/>
          <w:lang w:val="en-IN"/>
        </w:rPr>
      </w:pPr>
      <w:r w:rsidRPr="00D3481B">
        <w:rPr>
          <w:rFonts w:cs="Times New Roman"/>
          <w:color w:val="000000" w:themeColor="text1"/>
          <w:szCs w:val="24"/>
          <w:lang w:val="en-IN"/>
        </w:rPr>
        <w:t>We would also like to express our heartfelt thanks t</w:t>
      </w:r>
      <w:r w:rsidR="00A44320">
        <w:rPr>
          <w:rFonts w:eastAsia="Times New Roman" w:cs="Times New Roman"/>
          <w:color w:val="000000"/>
          <w:szCs w:val="24"/>
        </w:rPr>
        <w:t xml:space="preserve">o our beloved Professor </w:t>
      </w:r>
      <w:bookmarkStart w:id="8" w:name="_Hlk225928391"/>
      <w:r w:rsidR="00A44320" w:rsidRPr="001F7AFE">
        <w:rPr>
          <w:rFonts w:eastAsia="Times New Roman" w:cs="Times New Roman"/>
          <w:b/>
          <w:color w:val="000000"/>
          <w:szCs w:val="24"/>
        </w:rPr>
        <w:t>Dr.</w:t>
      </w:r>
      <w:r w:rsidR="00A44320">
        <w:rPr>
          <w:rFonts w:eastAsia="Times New Roman" w:cs="Times New Roman"/>
          <w:b/>
          <w:color w:val="000000"/>
          <w:szCs w:val="24"/>
        </w:rPr>
        <w:t xml:space="preserve"> </w:t>
      </w:r>
      <w:r w:rsidR="00A44320" w:rsidRPr="001F7AFE">
        <w:rPr>
          <w:rFonts w:eastAsia="Times New Roman" w:cs="Times New Roman"/>
          <w:b/>
          <w:color w:val="000000"/>
          <w:szCs w:val="24"/>
        </w:rPr>
        <w:t>G.</w:t>
      </w:r>
      <w:r w:rsidR="00A44320">
        <w:rPr>
          <w:rFonts w:eastAsia="Times New Roman" w:cs="Times New Roman"/>
          <w:b/>
          <w:color w:val="000000"/>
          <w:szCs w:val="24"/>
        </w:rPr>
        <w:t xml:space="preserve"> </w:t>
      </w:r>
      <w:r w:rsidR="00A44320" w:rsidRPr="001F7AFE">
        <w:rPr>
          <w:rFonts w:eastAsia="Times New Roman" w:cs="Times New Roman"/>
          <w:b/>
          <w:color w:val="000000"/>
          <w:szCs w:val="24"/>
        </w:rPr>
        <w:t>Ramesh Chandra</w:t>
      </w:r>
      <w:bookmarkEnd w:id="8"/>
      <w:r w:rsidR="00A44320">
        <w:rPr>
          <w:rFonts w:eastAsia="Times New Roman" w:cs="Times New Roman"/>
          <w:color w:val="000000"/>
          <w:szCs w:val="24"/>
        </w:rPr>
        <w:t>, Professor and I/C HOD</w:t>
      </w:r>
      <w:r w:rsidR="00A44320" w:rsidRPr="00D3481B">
        <w:rPr>
          <w:rFonts w:cs="Times New Roman"/>
          <w:color w:val="000000" w:themeColor="text1"/>
          <w:szCs w:val="24"/>
          <w:lang w:val="en-IN"/>
        </w:rPr>
        <w:t xml:space="preserve"> </w:t>
      </w:r>
      <w:r w:rsidRPr="00D3481B">
        <w:rPr>
          <w:rFonts w:cs="Times New Roman"/>
          <w:color w:val="000000" w:themeColor="text1"/>
          <w:szCs w:val="24"/>
          <w:lang w:val="en-IN"/>
        </w:rPr>
        <w:t xml:space="preserve">for providing the necessary facilities, academic environment, and administrative support required for carrying out this project successfully. </w:t>
      </w:r>
    </w:p>
    <w:p w14:paraId="61EF6818" w14:textId="77777777" w:rsidR="00D3481B" w:rsidRPr="00D3481B" w:rsidRDefault="00D3481B" w:rsidP="00D3481B">
      <w:pPr>
        <w:jc w:val="both"/>
        <w:rPr>
          <w:rFonts w:cs="Times New Roman"/>
          <w:color w:val="000000" w:themeColor="text1"/>
          <w:szCs w:val="24"/>
          <w:lang w:val="en-IN"/>
        </w:rPr>
      </w:pPr>
      <w:r w:rsidRPr="00D3481B">
        <w:rPr>
          <w:rFonts w:cs="Times New Roman"/>
          <w:color w:val="000000" w:themeColor="text1"/>
          <w:szCs w:val="24"/>
          <w:lang w:val="en-IN"/>
        </w:rPr>
        <w:t>We sincerely thank all the faculty members and staff of the Department of CSE – (</w:t>
      </w:r>
      <w:proofErr w:type="spellStart"/>
      <w:r w:rsidRPr="00D3481B">
        <w:rPr>
          <w:rFonts w:cs="Times New Roman"/>
          <w:color w:val="000000" w:themeColor="text1"/>
          <w:szCs w:val="24"/>
          <w:lang w:val="en-IN"/>
        </w:rPr>
        <w:t>CyS</w:t>
      </w:r>
      <w:proofErr w:type="spellEnd"/>
      <w:r w:rsidRPr="00D3481B">
        <w:rPr>
          <w:rFonts w:cs="Times New Roman"/>
          <w:color w:val="000000" w:themeColor="text1"/>
          <w:szCs w:val="24"/>
          <w:lang w:val="en-IN"/>
        </w:rPr>
        <w:t>, DS) and AI&amp;DS Engineering for their valuable academic guidance, technical inputs, and encouragement during the course of this project.</w:t>
      </w:r>
    </w:p>
    <w:p w14:paraId="387958AE" w14:textId="77777777" w:rsidR="00D3481B" w:rsidRPr="00D3481B" w:rsidRDefault="00D3481B" w:rsidP="00D3481B">
      <w:pPr>
        <w:jc w:val="both"/>
        <w:rPr>
          <w:rFonts w:cs="Times New Roman"/>
          <w:color w:val="000000" w:themeColor="text1"/>
          <w:szCs w:val="24"/>
          <w:lang w:val="en-IN"/>
        </w:rPr>
      </w:pPr>
      <w:r w:rsidRPr="00D3481B">
        <w:rPr>
          <w:rFonts w:cs="Times New Roman"/>
          <w:color w:val="000000" w:themeColor="text1"/>
          <w:szCs w:val="24"/>
          <w:lang w:val="en-IN"/>
        </w:rPr>
        <w:t xml:space="preserve">We are grateful to Vallurupalli Nageswara Rao </w:t>
      </w:r>
      <w:proofErr w:type="spellStart"/>
      <w:r w:rsidRPr="00D3481B">
        <w:rPr>
          <w:rFonts w:cs="Times New Roman"/>
          <w:color w:val="000000" w:themeColor="text1"/>
          <w:szCs w:val="24"/>
          <w:lang w:val="en-IN"/>
        </w:rPr>
        <w:t>Vignana</w:t>
      </w:r>
      <w:proofErr w:type="spellEnd"/>
      <w:r w:rsidRPr="00D3481B">
        <w:rPr>
          <w:rFonts w:cs="Times New Roman"/>
          <w:color w:val="000000" w:themeColor="text1"/>
          <w:szCs w:val="24"/>
          <w:lang w:val="en-IN"/>
        </w:rPr>
        <w:t xml:space="preserve"> Jyothi Institute of Engineering &amp; Technology for providing the infrastructure, laboratory facilities, learning resources, and a supportive environment that enabled us to complete this project effectively. </w:t>
      </w:r>
    </w:p>
    <w:p w14:paraId="224BDDA2" w14:textId="77777777" w:rsidR="00D3481B" w:rsidRPr="00D3481B" w:rsidRDefault="00D3481B" w:rsidP="00D3481B">
      <w:pPr>
        <w:jc w:val="both"/>
        <w:rPr>
          <w:rFonts w:cs="Times New Roman"/>
          <w:color w:val="000000" w:themeColor="text1"/>
          <w:szCs w:val="24"/>
          <w:lang w:val="en-IN"/>
        </w:rPr>
      </w:pPr>
      <w:r w:rsidRPr="00D3481B">
        <w:rPr>
          <w:rFonts w:cs="Times New Roman"/>
          <w:color w:val="000000" w:themeColor="text1"/>
          <w:szCs w:val="24"/>
          <w:lang w:val="en-IN"/>
        </w:rPr>
        <w:t>We also extend our appreciation to our teammates, friends, and everyone who directly or indirectly contributed to the successful completion of this project through their support, cooperation, and motivation.</w:t>
      </w:r>
    </w:p>
    <w:p w14:paraId="62C3D3CB" w14:textId="77777777" w:rsidR="00A83955" w:rsidRPr="008860C7" w:rsidRDefault="00A83955" w:rsidP="00A83955">
      <w:pPr>
        <w:rPr>
          <w:rFonts w:cs="Times New Roman"/>
          <w:b/>
          <w:bCs/>
          <w:color w:val="ED0000"/>
          <w:szCs w:val="24"/>
        </w:rPr>
      </w:pPr>
    </w:p>
    <w:p w14:paraId="74E58287" w14:textId="77777777" w:rsidR="00A83955" w:rsidRPr="008860C7" w:rsidRDefault="00A83955" w:rsidP="00A83955">
      <w:pPr>
        <w:rPr>
          <w:rFonts w:cs="Times New Roman"/>
          <w:b/>
          <w:bCs/>
          <w:color w:val="ED0000"/>
          <w:szCs w:val="24"/>
        </w:rPr>
      </w:pPr>
    </w:p>
    <w:p w14:paraId="41DCFB48" w14:textId="17ED79BD" w:rsidR="00AA2234" w:rsidRPr="008860C7" w:rsidRDefault="00AA2234" w:rsidP="00AA2234">
      <w:pPr>
        <w:pStyle w:val="Heading1"/>
        <w:spacing w:before="0"/>
        <w:rPr>
          <w:rFonts w:ascii="Times New Roman" w:eastAsiaTheme="minorEastAsia" w:hAnsi="Times New Roman" w:cs="Times New Roman"/>
          <w:color w:val="000000" w:themeColor="text1"/>
        </w:rPr>
      </w:pPr>
      <w:r w:rsidRPr="008860C7">
        <w:rPr>
          <w:rFonts w:ascii="Times New Roman" w:eastAsiaTheme="minorEastAsia" w:hAnsi="Times New Roman" w:cs="Times New Roman"/>
          <w:color w:val="000000" w:themeColor="text1"/>
        </w:rPr>
        <w:t xml:space="preserve">           Jonnadula Jagadeeswar                              23071A67F4</w:t>
      </w:r>
    </w:p>
    <w:p w14:paraId="4A8E7B63" w14:textId="77777777" w:rsidR="00C44319" w:rsidRPr="008860C7" w:rsidRDefault="00C44319" w:rsidP="00C44319">
      <w:pPr>
        <w:adjustRightInd w:val="0"/>
        <w:spacing w:after="0"/>
        <w:ind w:right="296"/>
        <w:jc w:val="center"/>
        <w:rPr>
          <w:rFonts w:cs="Times New Roman"/>
          <w:b/>
          <w:bCs/>
          <w:color w:val="000000" w:themeColor="text1"/>
          <w:sz w:val="28"/>
          <w:szCs w:val="24"/>
        </w:rPr>
      </w:pPr>
      <w:r w:rsidRPr="008860C7">
        <w:rPr>
          <w:rFonts w:cs="Times New Roman"/>
          <w:b/>
          <w:bCs/>
          <w:color w:val="000000" w:themeColor="text1"/>
          <w:sz w:val="28"/>
          <w:szCs w:val="24"/>
        </w:rPr>
        <w:t>Salvaji Sai Teja                                            23071A67H5</w:t>
      </w:r>
    </w:p>
    <w:p w14:paraId="11FB5E54" w14:textId="75F9191A" w:rsidR="00C44319" w:rsidRPr="008860C7" w:rsidRDefault="00C44319" w:rsidP="00C44319">
      <w:pPr>
        <w:pStyle w:val="Heading1"/>
        <w:spacing w:before="0"/>
        <w:rPr>
          <w:rFonts w:ascii="Times New Roman" w:eastAsiaTheme="minorEastAsia" w:hAnsi="Times New Roman" w:cs="Times New Roman"/>
          <w:color w:val="000000" w:themeColor="text1"/>
        </w:rPr>
      </w:pPr>
      <w:r w:rsidRPr="008860C7">
        <w:rPr>
          <w:rFonts w:ascii="Times New Roman" w:eastAsiaTheme="minorEastAsia" w:hAnsi="Times New Roman" w:cs="Times New Roman"/>
          <w:color w:val="000000" w:themeColor="text1"/>
        </w:rPr>
        <w:t xml:space="preserve">          </w:t>
      </w:r>
      <w:r w:rsidR="00AA2234" w:rsidRPr="008860C7">
        <w:rPr>
          <w:rFonts w:ascii="Times New Roman" w:eastAsiaTheme="minorEastAsia" w:hAnsi="Times New Roman" w:cs="Times New Roman"/>
          <w:color w:val="000000" w:themeColor="text1"/>
        </w:rPr>
        <w:t xml:space="preserve"> </w:t>
      </w:r>
      <w:r w:rsidRPr="008860C7">
        <w:rPr>
          <w:rFonts w:ascii="Times New Roman" w:eastAsiaTheme="minorEastAsia" w:hAnsi="Times New Roman" w:cs="Times New Roman"/>
          <w:color w:val="000000" w:themeColor="text1"/>
        </w:rPr>
        <w:t>Tungani Pranav Babu                                 23071A67K1</w:t>
      </w:r>
    </w:p>
    <w:p w14:paraId="2E2A82BA" w14:textId="77777777" w:rsidR="00485B07" w:rsidRPr="008860C7" w:rsidRDefault="00485B07" w:rsidP="00A83955">
      <w:pPr>
        <w:jc w:val="right"/>
        <w:rPr>
          <w:rFonts w:cs="Times New Roman"/>
          <w:b/>
          <w:bCs/>
          <w:color w:val="ED0000"/>
          <w:szCs w:val="24"/>
        </w:rPr>
      </w:pPr>
    </w:p>
    <w:p w14:paraId="210E9378" w14:textId="77777777" w:rsidR="00485B07" w:rsidRPr="008860C7" w:rsidRDefault="00485B07" w:rsidP="00A83955">
      <w:pPr>
        <w:jc w:val="right"/>
        <w:rPr>
          <w:rFonts w:cs="Times New Roman"/>
          <w:b/>
          <w:bCs/>
          <w:color w:val="ED0000"/>
          <w:szCs w:val="24"/>
        </w:rPr>
      </w:pPr>
    </w:p>
    <w:p w14:paraId="69B9C498" w14:textId="77777777" w:rsidR="00485B07" w:rsidRPr="008860C7" w:rsidRDefault="00485B07" w:rsidP="00A83955">
      <w:pPr>
        <w:jc w:val="right"/>
        <w:rPr>
          <w:rFonts w:cs="Times New Roman"/>
          <w:b/>
          <w:bCs/>
          <w:color w:val="ED0000"/>
          <w:szCs w:val="24"/>
        </w:rPr>
      </w:pPr>
    </w:p>
    <w:p w14:paraId="27B17863" w14:textId="77777777" w:rsidR="00485B07" w:rsidRPr="008860C7" w:rsidRDefault="00485B07" w:rsidP="00A83955">
      <w:pPr>
        <w:jc w:val="right"/>
        <w:rPr>
          <w:rFonts w:cs="Times New Roman"/>
          <w:b/>
          <w:bCs/>
          <w:color w:val="ED0000"/>
          <w:szCs w:val="24"/>
        </w:rPr>
      </w:pPr>
    </w:p>
    <w:p w14:paraId="45E7753E" w14:textId="77777777" w:rsidR="00485B07" w:rsidRPr="008860C7" w:rsidRDefault="00485B07" w:rsidP="00A83955">
      <w:pPr>
        <w:jc w:val="right"/>
        <w:rPr>
          <w:rFonts w:cs="Times New Roman"/>
          <w:b/>
          <w:bCs/>
          <w:color w:val="ED0000"/>
          <w:szCs w:val="24"/>
        </w:rPr>
      </w:pPr>
    </w:p>
    <w:p w14:paraId="4CB33A46" w14:textId="77777777" w:rsidR="00485B07" w:rsidRPr="008860C7" w:rsidRDefault="00485B07" w:rsidP="00A83955">
      <w:pPr>
        <w:jc w:val="right"/>
        <w:rPr>
          <w:rFonts w:cs="Times New Roman"/>
          <w:b/>
          <w:bCs/>
          <w:color w:val="ED0000"/>
          <w:szCs w:val="24"/>
        </w:rPr>
      </w:pPr>
    </w:p>
    <w:p w14:paraId="3973B456" w14:textId="77777777" w:rsidR="00485B07" w:rsidRPr="008860C7" w:rsidRDefault="00485B07" w:rsidP="00A83955">
      <w:pPr>
        <w:jc w:val="right"/>
        <w:rPr>
          <w:rFonts w:cs="Times New Roman"/>
          <w:b/>
          <w:bCs/>
          <w:color w:val="ED0000"/>
          <w:szCs w:val="24"/>
        </w:rPr>
      </w:pPr>
    </w:p>
    <w:p w14:paraId="3E35C1A8" w14:textId="77777777" w:rsidR="00485B07" w:rsidRPr="008860C7" w:rsidRDefault="00485B07" w:rsidP="002C5CBB">
      <w:pPr>
        <w:rPr>
          <w:rFonts w:cs="Times New Roman"/>
          <w:b/>
          <w:bCs/>
          <w:color w:val="ED0000"/>
          <w:szCs w:val="24"/>
        </w:rPr>
      </w:pPr>
    </w:p>
    <w:p w14:paraId="34C9489D" w14:textId="77777777" w:rsidR="004E4CB1" w:rsidRPr="008860C7" w:rsidRDefault="004E4CB1" w:rsidP="004E4CB1">
      <w:pPr>
        <w:pStyle w:val="Heading1"/>
        <w:spacing w:before="0" w:line="360" w:lineRule="auto"/>
        <w:jc w:val="center"/>
        <w:rPr>
          <w:rFonts w:ascii="Times New Roman" w:hAnsi="Times New Roman" w:cs="Times New Roman"/>
          <w:color w:val="auto"/>
          <w:sz w:val="24"/>
          <w:szCs w:val="24"/>
        </w:rPr>
        <w:sectPr w:rsidR="004E4CB1" w:rsidRPr="008860C7" w:rsidSect="00AE6C2C">
          <w:footerReference w:type="default" r:id="rId11"/>
          <w:footerReference w:type="first" r:id="rId12"/>
          <w:pgSz w:w="11906" w:h="16838" w:code="9"/>
          <w:pgMar w:top="1440" w:right="1800" w:bottom="1440" w:left="1800" w:header="720" w:footer="720" w:gutter="0"/>
          <w:pgNumType w:fmt="lowerRoman" w:start="1"/>
          <w:cols w:space="720"/>
          <w:docGrid w:linePitch="360"/>
        </w:sectPr>
      </w:pPr>
    </w:p>
    <w:bookmarkEnd w:id="7"/>
    <w:p w14:paraId="01FDA152" w14:textId="77777777" w:rsidR="00921506" w:rsidRPr="001A6083" w:rsidRDefault="00921506" w:rsidP="00921506">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CHAPTER 1</w:t>
      </w:r>
    </w:p>
    <w:p w14:paraId="7A2271DF" w14:textId="77777777" w:rsidR="00921506" w:rsidRPr="001A6083" w:rsidRDefault="00921506" w:rsidP="00921506">
      <w:pPr>
        <w:pStyle w:val="Heading1"/>
        <w:spacing w:before="0" w:line="360" w:lineRule="auto"/>
        <w:jc w:val="center"/>
        <w:rPr>
          <w:rFonts w:ascii="Times New Roman" w:hAnsi="Times New Roman" w:cs="Times New Roman"/>
          <w:color w:val="auto"/>
          <w:sz w:val="24"/>
          <w:szCs w:val="24"/>
        </w:rPr>
      </w:pPr>
      <w:bookmarkStart w:id="9" w:name="_Toc224899739"/>
      <w:r w:rsidRPr="001A6083">
        <w:rPr>
          <w:rFonts w:ascii="Times New Roman" w:hAnsi="Times New Roman" w:cs="Times New Roman"/>
          <w:color w:val="auto"/>
          <w:sz w:val="24"/>
          <w:szCs w:val="24"/>
        </w:rPr>
        <w:t>INTRODUCTION</w:t>
      </w:r>
      <w:bookmarkEnd w:id="9"/>
    </w:p>
    <w:p w14:paraId="2C13785F" w14:textId="77777777" w:rsidR="00921506" w:rsidRDefault="00921506" w:rsidP="008436EE">
      <w:pPr>
        <w:rPr>
          <w:rFonts w:eastAsiaTheme="majorEastAsia" w:cs="Times New Roman"/>
          <w:b/>
          <w:bCs/>
          <w:szCs w:val="24"/>
          <w:lang w:val="en-IN"/>
        </w:rPr>
      </w:pPr>
    </w:p>
    <w:p w14:paraId="1A6CE9A6" w14:textId="0212F37B"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t>1.1 Background of the Problem</w:t>
      </w:r>
    </w:p>
    <w:p w14:paraId="0233957F" w14:textId="59BC5219"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 xml:space="preserve">Educational institutions manage a large amount of departmental data every month in the form of reports related to academic activities, faculty achievements, student performance, events, and research activities. At Vallurupalli Nageswara Rao </w:t>
      </w:r>
      <w:proofErr w:type="spellStart"/>
      <w:r w:rsidRPr="008436EE">
        <w:rPr>
          <w:rFonts w:eastAsiaTheme="majorEastAsia" w:cs="Times New Roman"/>
          <w:szCs w:val="24"/>
          <w:lang w:val="en-IN"/>
        </w:rPr>
        <w:t>Vignana</w:t>
      </w:r>
      <w:proofErr w:type="spellEnd"/>
      <w:r w:rsidRPr="008436EE">
        <w:rPr>
          <w:rFonts w:eastAsiaTheme="majorEastAsia" w:cs="Times New Roman"/>
          <w:szCs w:val="24"/>
          <w:lang w:val="en-IN"/>
        </w:rPr>
        <w:t xml:space="preserve"> Jyothi Institute of Engineering &amp; Technology, managing these reports manually created issues such as inconsistent formats, increased workload, and difficulty in maintaining records. </w:t>
      </w:r>
    </w:p>
    <w:p w14:paraId="0FFAD114" w14:textId="77777777"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t>1.2 Need and Relevance</w:t>
      </w:r>
    </w:p>
    <w:p w14:paraId="243398A1"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Manual report management is time-consuming and difficult to maintain across multiple departments. There is a need for an automated system that can standardize report formats, reduce manual work, improve data accuracy, and simplify report tracking and document generation.</w:t>
      </w:r>
    </w:p>
    <w:p w14:paraId="6A7310FB"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The proposed system helps improve administrative efficiency and centralized report management.</w:t>
      </w:r>
    </w:p>
    <w:p w14:paraId="5B5F6BBC" w14:textId="2C0722D5" w:rsidR="008436EE" w:rsidRPr="008436EE" w:rsidRDefault="008436EE" w:rsidP="008436EE">
      <w:pPr>
        <w:rPr>
          <w:rFonts w:eastAsiaTheme="majorEastAsia" w:cs="Times New Roman"/>
          <w:b/>
          <w:bCs/>
          <w:szCs w:val="24"/>
          <w:lang w:val="en-IN"/>
        </w:rPr>
      </w:pPr>
    </w:p>
    <w:p w14:paraId="76B5037B" w14:textId="77777777"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t>1.3 Problem Statement</w:t>
      </w:r>
    </w:p>
    <w:p w14:paraId="19536D03"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The existing report submission process at VNRVJIET is manual and lacks standardization. Departments maintain reports separately, leading to formatting inconsistencies, data redundancy, and difficulty in report validation and tracking.</w:t>
      </w:r>
    </w:p>
    <w:p w14:paraId="3089D226"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 xml:space="preserve">Hence, a centralized automated system is required to streamline report creation, submission, storage, and management. </w:t>
      </w:r>
    </w:p>
    <w:p w14:paraId="324FCF47" w14:textId="28D01CAC" w:rsidR="008436EE" w:rsidRPr="008436EE" w:rsidRDefault="008436EE" w:rsidP="008436EE">
      <w:pPr>
        <w:rPr>
          <w:rFonts w:eastAsiaTheme="majorEastAsia" w:cs="Times New Roman"/>
          <w:b/>
          <w:bCs/>
          <w:szCs w:val="24"/>
          <w:lang w:val="en-IN"/>
        </w:rPr>
      </w:pPr>
    </w:p>
    <w:p w14:paraId="3ACF979B" w14:textId="77777777"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t>1.4 Objectives</w:t>
      </w:r>
    </w:p>
    <w:p w14:paraId="48F7F3B8" w14:textId="77777777" w:rsidR="008436EE" w:rsidRPr="008436EE" w:rsidRDefault="008436EE" w:rsidP="008436EE">
      <w:pPr>
        <w:rPr>
          <w:rFonts w:eastAsiaTheme="majorEastAsia" w:cs="Times New Roman"/>
          <w:szCs w:val="24"/>
          <w:lang w:val="en-IN"/>
        </w:rPr>
      </w:pPr>
      <w:r w:rsidRPr="008436EE">
        <w:rPr>
          <w:rFonts w:eastAsiaTheme="majorEastAsia" w:cs="Times New Roman"/>
          <w:szCs w:val="24"/>
          <w:lang w:val="en-IN"/>
        </w:rPr>
        <w:t>The objectives of the project are:</w:t>
      </w:r>
    </w:p>
    <w:p w14:paraId="6B4DAE96" w14:textId="77777777" w:rsidR="008436EE" w:rsidRPr="008436EE" w:rsidRDefault="008436EE" w:rsidP="008436EE">
      <w:pPr>
        <w:numPr>
          <w:ilvl w:val="0"/>
          <w:numId w:val="38"/>
        </w:numPr>
        <w:rPr>
          <w:rFonts w:eastAsiaTheme="majorEastAsia" w:cs="Times New Roman"/>
          <w:szCs w:val="24"/>
          <w:lang w:val="en-IN"/>
        </w:rPr>
      </w:pPr>
      <w:r w:rsidRPr="008436EE">
        <w:rPr>
          <w:rFonts w:eastAsiaTheme="majorEastAsia" w:cs="Times New Roman"/>
          <w:szCs w:val="24"/>
          <w:lang w:val="en-IN"/>
        </w:rPr>
        <w:t xml:space="preserve">To develop a web-based report management system </w:t>
      </w:r>
    </w:p>
    <w:p w14:paraId="1E2F9B0B" w14:textId="77777777" w:rsidR="008436EE" w:rsidRPr="008436EE" w:rsidRDefault="008436EE" w:rsidP="008436EE">
      <w:pPr>
        <w:numPr>
          <w:ilvl w:val="0"/>
          <w:numId w:val="38"/>
        </w:numPr>
        <w:rPr>
          <w:rFonts w:eastAsiaTheme="majorEastAsia" w:cs="Times New Roman"/>
          <w:szCs w:val="24"/>
          <w:lang w:val="en-IN"/>
        </w:rPr>
      </w:pPr>
      <w:r w:rsidRPr="008436EE">
        <w:rPr>
          <w:rFonts w:eastAsiaTheme="majorEastAsia" w:cs="Times New Roman"/>
          <w:szCs w:val="24"/>
          <w:lang w:val="en-IN"/>
        </w:rPr>
        <w:t xml:space="preserve">To automate monthly report submission and validation </w:t>
      </w:r>
    </w:p>
    <w:p w14:paraId="235BB3DD" w14:textId="77777777" w:rsidR="008436EE" w:rsidRPr="008436EE" w:rsidRDefault="008436EE" w:rsidP="008436EE">
      <w:pPr>
        <w:numPr>
          <w:ilvl w:val="0"/>
          <w:numId w:val="38"/>
        </w:numPr>
        <w:rPr>
          <w:rFonts w:eastAsiaTheme="majorEastAsia" w:cs="Times New Roman"/>
          <w:szCs w:val="24"/>
          <w:lang w:val="en-IN"/>
        </w:rPr>
      </w:pPr>
      <w:r w:rsidRPr="008436EE">
        <w:rPr>
          <w:rFonts w:eastAsiaTheme="majorEastAsia" w:cs="Times New Roman"/>
          <w:szCs w:val="24"/>
          <w:lang w:val="en-IN"/>
        </w:rPr>
        <w:t xml:space="preserve">To implement role-based access control </w:t>
      </w:r>
    </w:p>
    <w:p w14:paraId="100FE7F9" w14:textId="77777777" w:rsidR="008436EE" w:rsidRPr="008436EE" w:rsidRDefault="008436EE" w:rsidP="008436EE">
      <w:pPr>
        <w:numPr>
          <w:ilvl w:val="0"/>
          <w:numId w:val="38"/>
        </w:numPr>
        <w:rPr>
          <w:rFonts w:eastAsiaTheme="majorEastAsia" w:cs="Times New Roman"/>
          <w:szCs w:val="24"/>
          <w:lang w:val="en-IN"/>
        </w:rPr>
      </w:pPr>
      <w:r w:rsidRPr="008436EE">
        <w:rPr>
          <w:rFonts w:eastAsiaTheme="majorEastAsia" w:cs="Times New Roman"/>
          <w:szCs w:val="24"/>
          <w:lang w:val="en-IN"/>
        </w:rPr>
        <w:t xml:space="preserve">To provide centralized report storage </w:t>
      </w:r>
    </w:p>
    <w:p w14:paraId="50DF2528" w14:textId="1E74018D" w:rsidR="008436EE" w:rsidRPr="000569AF" w:rsidRDefault="008436EE" w:rsidP="008436EE">
      <w:pPr>
        <w:numPr>
          <w:ilvl w:val="0"/>
          <w:numId w:val="38"/>
        </w:numPr>
        <w:rPr>
          <w:rFonts w:eastAsiaTheme="majorEastAsia" w:cs="Times New Roman"/>
          <w:szCs w:val="24"/>
          <w:lang w:val="en-IN"/>
        </w:rPr>
      </w:pPr>
      <w:r w:rsidRPr="008436EE">
        <w:rPr>
          <w:rFonts w:eastAsiaTheme="majorEastAsia" w:cs="Times New Roman"/>
          <w:szCs w:val="24"/>
          <w:lang w:val="en-IN"/>
        </w:rPr>
        <w:t xml:space="preserve">To generate standardized Word documents automatically </w:t>
      </w:r>
    </w:p>
    <w:p w14:paraId="20E582CE" w14:textId="77777777"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lastRenderedPageBreak/>
        <w:t>1.5 Scope of Work</w:t>
      </w:r>
    </w:p>
    <w:p w14:paraId="1FD7E3B1"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The project focuses on automating the monthly report workflow for multiple departments within the institution. It includes report creation, editing, submission, document generation, and administrative monitoring using secure role-based access control.</w:t>
      </w:r>
    </w:p>
    <w:p w14:paraId="3846C263" w14:textId="77777777" w:rsidR="008436EE" w:rsidRPr="008436EE" w:rsidRDefault="008436EE" w:rsidP="008436EE">
      <w:pPr>
        <w:jc w:val="both"/>
        <w:rPr>
          <w:rFonts w:eastAsiaTheme="majorEastAsia" w:cs="Times New Roman"/>
          <w:b/>
          <w:bCs/>
          <w:szCs w:val="24"/>
          <w:lang w:val="en-IN"/>
        </w:rPr>
      </w:pPr>
      <w:r w:rsidRPr="008436EE">
        <w:rPr>
          <w:rFonts w:eastAsiaTheme="majorEastAsia" w:cs="Times New Roman"/>
          <w:szCs w:val="24"/>
          <w:lang w:val="en-IN"/>
        </w:rPr>
        <w:t>The system is developed using React, Express.js, PostgreSQL, and Google Cloud technologies</w:t>
      </w:r>
      <w:r w:rsidRPr="008436EE">
        <w:rPr>
          <w:rFonts w:eastAsiaTheme="majorEastAsia" w:cs="Times New Roman"/>
          <w:b/>
          <w:bCs/>
          <w:szCs w:val="24"/>
          <w:lang w:val="en-IN"/>
        </w:rPr>
        <w:t xml:space="preserve">. </w:t>
      </w:r>
    </w:p>
    <w:p w14:paraId="0D9C1594" w14:textId="1BA14D4E" w:rsidR="008436EE" w:rsidRPr="008436EE" w:rsidRDefault="008436EE" w:rsidP="008436EE">
      <w:pPr>
        <w:rPr>
          <w:rFonts w:eastAsiaTheme="majorEastAsia" w:cs="Times New Roman"/>
          <w:b/>
          <w:bCs/>
          <w:szCs w:val="24"/>
          <w:lang w:val="en-IN"/>
        </w:rPr>
      </w:pPr>
    </w:p>
    <w:p w14:paraId="37F4786D" w14:textId="77777777" w:rsidR="008436EE" w:rsidRPr="008436EE" w:rsidRDefault="008436EE" w:rsidP="008436EE">
      <w:pPr>
        <w:rPr>
          <w:rFonts w:eastAsiaTheme="majorEastAsia" w:cs="Times New Roman"/>
          <w:b/>
          <w:bCs/>
          <w:szCs w:val="24"/>
          <w:lang w:val="en-IN"/>
        </w:rPr>
      </w:pPr>
      <w:r w:rsidRPr="008436EE">
        <w:rPr>
          <w:rFonts w:eastAsiaTheme="majorEastAsia" w:cs="Times New Roman"/>
          <w:b/>
          <w:bCs/>
          <w:szCs w:val="24"/>
          <w:lang w:val="en-IN"/>
        </w:rPr>
        <w:t>1.6 Organization of the Report</w:t>
      </w:r>
    </w:p>
    <w:p w14:paraId="38BCC723" w14:textId="77777777" w:rsidR="008436EE" w:rsidRPr="008436EE" w:rsidRDefault="008436EE" w:rsidP="008436EE">
      <w:pPr>
        <w:jc w:val="both"/>
        <w:rPr>
          <w:rFonts w:eastAsiaTheme="majorEastAsia" w:cs="Times New Roman"/>
          <w:szCs w:val="24"/>
          <w:lang w:val="en-IN"/>
        </w:rPr>
      </w:pPr>
      <w:r w:rsidRPr="008436EE">
        <w:rPr>
          <w:rFonts w:eastAsiaTheme="majorEastAsia" w:cs="Times New Roman"/>
          <w:szCs w:val="24"/>
          <w:lang w:val="en-IN"/>
        </w:rPr>
        <w:t>This report is organized into six chapters. Chapter 1 introduces the project. Chapter 2 discusses the literature review. Chapter 3 explains the system design and methodology. Chapter 4 describes development and implementation details. Chapter 5 presents results and validation. Chapter 6 concludes the project and discusses future scope.</w:t>
      </w:r>
    </w:p>
    <w:p w14:paraId="5630BDDC" w14:textId="77777777" w:rsidR="009F3375" w:rsidRPr="008860C7" w:rsidRDefault="009F3375" w:rsidP="009F3375">
      <w:pPr>
        <w:rPr>
          <w:rFonts w:cs="Times New Roman"/>
        </w:rPr>
      </w:pPr>
    </w:p>
    <w:p w14:paraId="73743311" w14:textId="77777777" w:rsidR="009F3375" w:rsidRPr="008860C7" w:rsidRDefault="009F3375" w:rsidP="009F3375">
      <w:pPr>
        <w:rPr>
          <w:rFonts w:cs="Times New Roman"/>
        </w:rPr>
      </w:pPr>
    </w:p>
    <w:p w14:paraId="3C43D85C" w14:textId="77777777" w:rsidR="009F3375" w:rsidRPr="008860C7" w:rsidRDefault="009F3375" w:rsidP="009F3375">
      <w:pPr>
        <w:rPr>
          <w:rFonts w:cs="Times New Roman"/>
        </w:rPr>
      </w:pPr>
    </w:p>
    <w:p w14:paraId="7964B77B" w14:textId="77777777" w:rsidR="009F3375" w:rsidRPr="008860C7" w:rsidRDefault="009F3375" w:rsidP="009F3375">
      <w:pPr>
        <w:rPr>
          <w:rFonts w:cs="Times New Roman"/>
        </w:rPr>
      </w:pPr>
    </w:p>
    <w:p w14:paraId="52C66A87" w14:textId="2058AC34" w:rsidR="009F3375" w:rsidRDefault="009F3375" w:rsidP="009F3375">
      <w:pPr>
        <w:rPr>
          <w:rFonts w:cs="Times New Roman"/>
        </w:rPr>
      </w:pPr>
    </w:p>
    <w:p w14:paraId="31E37FE2" w14:textId="77777777" w:rsidR="00087A11" w:rsidRDefault="00087A11" w:rsidP="009F3375">
      <w:pPr>
        <w:rPr>
          <w:rFonts w:cs="Times New Roman"/>
        </w:rPr>
      </w:pPr>
    </w:p>
    <w:p w14:paraId="4AEBEA46" w14:textId="77777777" w:rsidR="00087A11" w:rsidRDefault="00087A11" w:rsidP="009F3375">
      <w:pPr>
        <w:rPr>
          <w:rFonts w:cs="Times New Roman"/>
        </w:rPr>
      </w:pPr>
    </w:p>
    <w:p w14:paraId="0163DC1E" w14:textId="77777777" w:rsidR="00087A11" w:rsidRDefault="00087A11" w:rsidP="009F3375">
      <w:pPr>
        <w:rPr>
          <w:rFonts w:cs="Times New Roman"/>
        </w:rPr>
      </w:pPr>
    </w:p>
    <w:p w14:paraId="72F056AA" w14:textId="77777777" w:rsidR="00087A11" w:rsidRDefault="00087A11" w:rsidP="009F3375">
      <w:pPr>
        <w:rPr>
          <w:rFonts w:cs="Times New Roman"/>
        </w:rPr>
      </w:pPr>
    </w:p>
    <w:p w14:paraId="06B4E5B8" w14:textId="77777777" w:rsidR="00087A11" w:rsidRPr="008860C7" w:rsidRDefault="00087A11" w:rsidP="009F3375">
      <w:pPr>
        <w:rPr>
          <w:rFonts w:cs="Times New Roman"/>
        </w:rPr>
      </w:pPr>
    </w:p>
    <w:p w14:paraId="40F32E62" w14:textId="77777777" w:rsidR="0023781D" w:rsidRPr="008860C7" w:rsidRDefault="0023781D" w:rsidP="009F3375">
      <w:pPr>
        <w:rPr>
          <w:rFonts w:cs="Times New Roman"/>
        </w:rPr>
      </w:pPr>
    </w:p>
    <w:p w14:paraId="25D2B11B" w14:textId="77777777" w:rsidR="0023781D" w:rsidRPr="008860C7" w:rsidRDefault="0023781D" w:rsidP="009F3375">
      <w:pPr>
        <w:rPr>
          <w:rFonts w:cs="Times New Roman"/>
        </w:rPr>
      </w:pPr>
    </w:p>
    <w:p w14:paraId="71C140D0" w14:textId="77777777" w:rsidR="0023781D" w:rsidRPr="008860C7" w:rsidRDefault="0023781D" w:rsidP="009F3375">
      <w:pPr>
        <w:rPr>
          <w:rFonts w:cs="Times New Roman"/>
        </w:rPr>
      </w:pPr>
    </w:p>
    <w:p w14:paraId="59CC159E" w14:textId="77777777" w:rsidR="0023781D" w:rsidRPr="008860C7" w:rsidRDefault="0023781D" w:rsidP="009F3375">
      <w:pPr>
        <w:rPr>
          <w:rFonts w:cs="Times New Roman"/>
        </w:rPr>
      </w:pPr>
    </w:p>
    <w:p w14:paraId="4972BEED" w14:textId="47576E97" w:rsidR="0023781D" w:rsidRPr="008860C7" w:rsidRDefault="0023781D" w:rsidP="0023781D">
      <w:pPr>
        <w:pStyle w:val="Heading1"/>
        <w:spacing w:before="0" w:line="360" w:lineRule="auto"/>
        <w:jc w:val="center"/>
        <w:rPr>
          <w:rFonts w:ascii="Times New Roman" w:hAnsi="Times New Roman" w:cs="Times New Roman"/>
          <w:color w:val="auto"/>
          <w:sz w:val="24"/>
          <w:szCs w:val="24"/>
        </w:rPr>
      </w:pPr>
      <w:bookmarkStart w:id="10" w:name="_Toc224899740"/>
      <w:r w:rsidRPr="008860C7">
        <w:rPr>
          <w:rFonts w:ascii="Times New Roman" w:hAnsi="Times New Roman" w:cs="Times New Roman"/>
          <w:color w:val="auto"/>
          <w:sz w:val="24"/>
          <w:szCs w:val="24"/>
        </w:rPr>
        <w:lastRenderedPageBreak/>
        <w:t>CHAPTER 2</w:t>
      </w:r>
      <w:bookmarkEnd w:id="10"/>
    </w:p>
    <w:p w14:paraId="52135C98" w14:textId="0BEBB1BF" w:rsidR="0023781D" w:rsidRPr="008860C7" w:rsidRDefault="0023781D" w:rsidP="0023781D">
      <w:pPr>
        <w:pStyle w:val="Heading1"/>
        <w:spacing w:before="0" w:line="360" w:lineRule="auto"/>
        <w:jc w:val="center"/>
        <w:rPr>
          <w:rFonts w:ascii="Times New Roman" w:hAnsi="Times New Roman" w:cs="Times New Roman"/>
          <w:color w:val="auto"/>
          <w:sz w:val="24"/>
          <w:szCs w:val="24"/>
        </w:rPr>
      </w:pPr>
      <w:bookmarkStart w:id="11" w:name="_Toc224899741"/>
      <w:r w:rsidRPr="008860C7">
        <w:rPr>
          <w:rFonts w:ascii="Times New Roman" w:hAnsi="Times New Roman" w:cs="Times New Roman"/>
          <w:color w:val="auto"/>
          <w:sz w:val="24"/>
          <w:szCs w:val="24"/>
        </w:rPr>
        <w:t>LITERATURE REVIEW</w:t>
      </w:r>
      <w:bookmarkEnd w:id="11"/>
    </w:p>
    <w:p w14:paraId="4BD40C88" w14:textId="77777777" w:rsidR="0023781D" w:rsidRPr="008860C7" w:rsidRDefault="0023781D" w:rsidP="0023781D">
      <w:pPr>
        <w:pStyle w:val="Heading1"/>
        <w:spacing w:before="0"/>
        <w:rPr>
          <w:rFonts w:ascii="Times New Roman" w:hAnsi="Times New Roman" w:cs="Times New Roman"/>
          <w:color w:val="auto"/>
          <w:sz w:val="24"/>
          <w:szCs w:val="24"/>
        </w:rPr>
      </w:pPr>
    </w:p>
    <w:p w14:paraId="126C45AB" w14:textId="77777777" w:rsidR="00DB509C" w:rsidRPr="00DB509C" w:rsidRDefault="00DB509C" w:rsidP="00DB509C">
      <w:pPr>
        <w:jc w:val="both"/>
        <w:rPr>
          <w:rFonts w:eastAsia="Times New Roman" w:cs="Times New Roman"/>
          <w:b/>
          <w:bCs/>
          <w:color w:val="000000" w:themeColor="text1"/>
          <w:szCs w:val="24"/>
          <w:lang w:val="en-IN" w:eastAsia="en-IN" w:bidi="mr-IN"/>
        </w:rPr>
      </w:pPr>
      <w:r w:rsidRPr="00DB509C">
        <w:rPr>
          <w:rFonts w:eastAsia="Times New Roman" w:cs="Times New Roman"/>
          <w:b/>
          <w:bCs/>
          <w:color w:val="000000" w:themeColor="text1"/>
          <w:szCs w:val="24"/>
          <w:lang w:val="en-IN" w:eastAsia="en-IN" w:bidi="mr-IN"/>
        </w:rPr>
        <w:t>2.1 Overview of Existing Work</w:t>
      </w:r>
    </w:p>
    <w:p w14:paraId="5EB97694"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 xml:space="preserve">Modern report management systems use web technologies and database systems to automate report creation, storage, and management. Many institutions are shifting from manual documentation methods to centralized digital platforms for better efficiency, accessibility, and data management. </w:t>
      </w:r>
    </w:p>
    <w:p w14:paraId="0C06F438" w14:textId="2B7E6188" w:rsidR="00DB509C" w:rsidRPr="00DB509C" w:rsidRDefault="00DB509C" w:rsidP="00DB509C">
      <w:pPr>
        <w:jc w:val="both"/>
        <w:rPr>
          <w:rFonts w:eastAsia="Times New Roman" w:cs="Times New Roman"/>
          <w:color w:val="000000" w:themeColor="text1"/>
          <w:szCs w:val="24"/>
          <w:lang w:val="en-IN" w:eastAsia="en-IN" w:bidi="mr-IN"/>
        </w:rPr>
      </w:pPr>
    </w:p>
    <w:p w14:paraId="01D3C3C4" w14:textId="77777777" w:rsidR="00DB509C" w:rsidRPr="00DB509C" w:rsidRDefault="00DB509C" w:rsidP="00DB509C">
      <w:pPr>
        <w:jc w:val="both"/>
        <w:rPr>
          <w:rFonts w:eastAsia="Times New Roman" w:cs="Times New Roman"/>
          <w:b/>
          <w:bCs/>
          <w:color w:val="000000" w:themeColor="text1"/>
          <w:szCs w:val="24"/>
          <w:lang w:val="en-IN" w:eastAsia="en-IN" w:bidi="mr-IN"/>
        </w:rPr>
      </w:pPr>
      <w:r w:rsidRPr="00DB509C">
        <w:rPr>
          <w:rFonts w:eastAsia="Times New Roman" w:cs="Times New Roman"/>
          <w:b/>
          <w:bCs/>
          <w:color w:val="000000" w:themeColor="text1"/>
          <w:szCs w:val="24"/>
          <w:lang w:val="en-IN" w:eastAsia="en-IN" w:bidi="mr-IN"/>
        </w:rPr>
        <w:t>2.2 Comparison of Methods / Approaches</w:t>
      </w:r>
    </w:p>
    <w:p w14:paraId="3409EB41"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Traditional report management methods mainly rely on manual data entry and document preparation, which are time-consuming and difficult to maintain. Modern web-based systems use frontend frameworks like React, backend frameworks such as Express.js, and databases like PostgreSQL to provide scalable and user-friendly solutions.</w:t>
      </w:r>
    </w:p>
    <w:p w14:paraId="7B92E72A"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 xml:space="preserve">Cloud platforms and automated document generation further improve system performance and accessibility. </w:t>
      </w:r>
    </w:p>
    <w:p w14:paraId="4DBB4333" w14:textId="2A70674B" w:rsidR="00DB509C" w:rsidRPr="00DB509C" w:rsidRDefault="00DB509C" w:rsidP="00DB509C">
      <w:pPr>
        <w:jc w:val="both"/>
        <w:rPr>
          <w:rFonts w:eastAsia="Times New Roman" w:cs="Times New Roman"/>
          <w:color w:val="000000" w:themeColor="text1"/>
          <w:szCs w:val="24"/>
          <w:lang w:val="en-IN" w:eastAsia="en-IN" w:bidi="mr-IN"/>
        </w:rPr>
      </w:pPr>
    </w:p>
    <w:p w14:paraId="240DC8A1" w14:textId="77777777" w:rsidR="00DB509C" w:rsidRPr="00DB509C" w:rsidRDefault="00DB509C" w:rsidP="00DB509C">
      <w:pPr>
        <w:jc w:val="both"/>
        <w:rPr>
          <w:rFonts w:eastAsia="Times New Roman" w:cs="Times New Roman"/>
          <w:b/>
          <w:bCs/>
          <w:color w:val="000000" w:themeColor="text1"/>
          <w:szCs w:val="24"/>
          <w:lang w:val="en-IN" w:eastAsia="en-IN" w:bidi="mr-IN"/>
        </w:rPr>
      </w:pPr>
      <w:r w:rsidRPr="00DB509C">
        <w:rPr>
          <w:rFonts w:eastAsia="Times New Roman" w:cs="Times New Roman"/>
          <w:b/>
          <w:bCs/>
          <w:color w:val="000000" w:themeColor="text1"/>
          <w:szCs w:val="24"/>
          <w:lang w:val="en-IN" w:eastAsia="en-IN" w:bidi="mr-IN"/>
        </w:rPr>
        <w:t>2.3 Critical Analysis of Literature</w:t>
      </w:r>
    </w:p>
    <w:p w14:paraId="3FD69ECE"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The literature study shows that modern technologies such as React, TypeScript, Express.js, and PostgreSQL are widely used for developing scalable web applications. Design patterns like MVC help in maintaining modular architecture, while Role-Based Access Control improves system security and user management.</w:t>
      </w:r>
    </w:p>
    <w:p w14:paraId="27972845"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 xml:space="preserve">Cloud services such as Firebase, </w:t>
      </w:r>
      <w:proofErr w:type="spellStart"/>
      <w:r w:rsidRPr="00DB509C">
        <w:rPr>
          <w:rFonts w:eastAsia="Times New Roman" w:cs="Times New Roman"/>
          <w:color w:val="000000" w:themeColor="text1"/>
          <w:szCs w:val="24"/>
          <w:lang w:val="en-IN" w:eastAsia="en-IN" w:bidi="mr-IN"/>
        </w:rPr>
        <w:t>Vercel</w:t>
      </w:r>
      <w:proofErr w:type="spellEnd"/>
      <w:r w:rsidRPr="00DB509C">
        <w:rPr>
          <w:rFonts w:eastAsia="Times New Roman" w:cs="Times New Roman"/>
          <w:color w:val="000000" w:themeColor="text1"/>
          <w:szCs w:val="24"/>
          <w:lang w:val="en-IN" w:eastAsia="en-IN" w:bidi="mr-IN"/>
        </w:rPr>
        <w:t xml:space="preserve">, and Google Cloud Storage support deployment, scalability, and document storage efficiently. </w:t>
      </w:r>
    </w:p>
    <w:p w14:paraId="6CF093F7" w14:textId="35377FD7" w:rsidR="00DB509C" w:rsidRPr="00DB509C" w:rsidRDefault="00DB509C" w:rsidP="00DB509C">
      <w:pPr>
        <w:jc w:val="both"/>
        <w:rPr>
          <w:rFonts w:eastAsia="Times New Roman" w:cs="Times New Roman"/>
          <w:color w:val="000000" w:themeColor="text1"/>
          <w:szCs w:val="24"/>
          <w:lang w:val="en-IN" w:eastAsia="en-IN" w:bidi="mr-IN"/>
        </w:rPr>
      </w:pPr>
    </w:p>
    <w:p w14:paraId="64694DB5" w14:textId="77777777" w:rsidR="00DB509C" w:rsidRPr="00DB509C" w:rsidRDefault="00DB509C" w:rsidP="00DB509C">
      <w:pPr>
        <w:jc w:val="both"/>
        <w:rPr>
          <w:rFonts w:eastAsia="Times New Roman" w:cs="Times New Roman"/>
          <w:b/>
          <w:bCs/>
          <w:color w:val="000000" w:themeColor="text1"/>
          <w:szCs w:val="24"/>
          <w:lang w:val="en-IN" w:eastAsia="en-IN" w:bidi="mr-IN"/>
        </w:rPr>
      </w:pPr>
      <w:r w:rsidRPr="00DB509C">
        <w:rPr>
          <w:rFonts w:eastAsia="Times New Roman" w:cs="Times New Roman"/>
          <w:b/>
          <w:bCs/>
          <w:color w:val="000000" w:themeColor="text1"/>
          <w:szCs w:val="24"/>
          <w:lang w:val="en-IN" w:eastAsia="en-IN" w:bidi="mr-IN"/>
        </w:rPr>
        <w:t>2.4 Research Gaps Identified</w:t>
      </w:r>
    </w:p>
    <w:p w14:paraId="36D71702"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Most existing systems focus only on basic report storage and management. They often lack features such as dynamic report templates, role-based access control, automated Word document generation, and centralized monitoring dashboards.</w:t>
      </w:r>
    </w:p>
    <w:p w14:paraId="749A8409" w14:textId="77777777" w:rsidR="00DB509C" w:rsidRPr="00DB509C" w:rsidRDefault="00DB509C" w:rsidP="00DB509C">
      <w:pPr>
        <w:jc w:val="both"/>
        <w:rPr>
          <w:rFonts w:eastAsia="Times New Roman" w:cs="Times New Roman"/>
          <w:color w:val="000000" w:themeColor="text1"/>
          <w:szCs w:val="24"/>
          <w:lang w:val="en-IN" w:eastAsia="en-IN" w:bidi="mr-IN"/>
        </w:rPr>
      </w:pPr>
      <w:r w:rsidRPr="00DB509C">
        <w:rPr>
          <w:rFonts w:eastAsia="Times New Roman" w:cs="Times New Roman"/>
          <w:color w:val="000000" w:themeColor="text1"/>
          <w:szCs w:val="24"/>
          <w:lang w:val="en-IN" w:eastAsia="en-IN" w:bidi="mr-IN"/>
        </w:rPr>
        <w:t xml:space="preserve">The proposed system addresses these gaps by providing a flexible and automated report management platform specifically designed for institutional requirements. </w:t>
      </w:r>
    </w:p>
    <w:p w14:paraId="09F8B279" w14:textId="77777777" w:rsidR="0023781D" w:rsidRPr="008860C7" w:rsidRDefault="0023781D" w:rsidP="00DB509C">
      <w:pPr>
        <w:rPr>
          <w:rFonts w:cs="Times New Roman"/>
        </w:rPr>
      </w:pPr>
    </w:p>
    <w:p w14:paraId="3DA68550" w14:textId="77777777" w:rsidR="007613DE" w:rsidRPr="008860C7" w:rsidRDefault="007613DE" w:rsidP="009F3375">
      <w:pPr>
        <w:rPr>
          <w:rFonts w:cs="Times New Roman"/>
        </w:rPr>
      </w:pPr>
    </w:p>
    <w:p w14:paraId="34322D80" w14:textId="722C8C5D" w:rsidR="00D940BE" w:rsidRPr="008860C7" w:rsidRDefault="00D940BE" w:rsidP="00D940BE">
      <w:pPr>
        <w:pStyle w:val="Heading1"/>
        <w:spacing w:before="0" w:line="360" w:lineRule="auto"/>
        <w:jc w:val="center"/>
        <w:rPr>
          <w:rFonts w:ascii="Times New Roman" w:hAnsi="Times New Roman" w:cs="Times New Roman"/>
          <w:color w:val="auto"/>
          <w:sz w:val="24"/>
          <w:szCs w:val="24"/>
        </w:rPr>
      </w:pPr>
      <w:bookmarkStart w:id="12" w:name="_Toc224899742"/>
      <w:r w:rsidRPr="008860C7">
        <w:rPr>
          <w:rFonts w:ascii="Times New Roman" w:hAnsi="Times New Roman" w:cs="Times New Roman"/>
          <w:color w:val="auto"/>
          <w:sz w:val="24"/>
          <w:szCs w:val="24"/>
        </w:rPr>
        <w:lastRenderedPageBreak/>
        <w:t>CHAPTER 3</w:t>
      </w:r>
      <w:bookmarkEnd w:id="12"/>
    </w:p>
    <w:p w14:paraId="3B21AFE3" w14:textId="045B2DE2" w:rsidR="00D940BE" w:rsidRPr="008860C7" w:rsidRDefault="00CA0741" w:rsidP="00D940BE">
      <w:pPr>
        <w:jc w:val="center"/>
        <w:rPr>
          <w:rFonts w:cs="Times New Roman"/>
          <w:b/>
          <w:bCs/>
        </w:rPr>
      </w:pPr>
      <w:r w:rsidRPr="008860C7">
        <w:rPr>
          <w:rFonts w:cs="Times New Roman"/>
          <w:b/>
          <w:bCs/>
        </w:rPr>
        <w:t>APPROACH / DESIGN METHODOLOGY</w:t>
      </w:r>
    </w:p>
    <w:p w14:paraId="44585F06" w14:textId="77777777" w:rsidR="00D940BE" w:rsidRPr="008860C7" w:rsidRDefault="00D940BE" w:rsidP="00D940BE">
      <w:pPr>
        <w:pStyle w:val="NormalWeb"/>
        <w:spacing w:before="0" w:beforeAutospacing="0" w:after="0" w:afterAutospacing="0" w:line="360" w:lineRule="auto"/>
        <w:jc w:val="both"/>
        <w:rPr>
          <w:color w:val="ED0000"/>
        </w:rPr>
      </w:pPr>
    </w:p>
    <w:p w14:paraId="002A0CD1" w14:textId="2B0A1FD4" w:rsidR="00C73A8F" w:rsidRPr="008860C7" w:rsidRDefault="00C73A8F" w:rsidP="001B14BC">
      <w:pPr>
        <w:ind w:left="-540" w:right="-604"/>
        <w:rPr>
          <w:rFonts w:cs="Times New Roman"/>
        </w:rPr>
      </w:pPr>
      <w:r w:rsidRPr="008860C7">
        <w:rPr>
          <w:rFonts w:cs="Times New Roman"/>
        </w:rPr>
        <w:t xml:space="preserve">3.1 </w:t>
      </w:r>
      <w:r w:rsidRPr="008860C7">
        <w:rPr>
          <w:rFonts w:cs="Times New Roman"/>
          <w:b/>
          <w:bCs/>
        </w:rPr>
        <w:t>Problem Statement</w:t>
      </w:r>
      <w:r w:rsidRPr="008860C7">
        <w:rPr>
          <w:rFonts w:cs="Times New Roman"/>
        </w:rPr>
        <w:br/>
        <w:t>VNRVJIET requires a centralized, automated system to manage monthly reports from multiple departments with varying report structures. The current manual process is inefficient, error-prone, and lacks data integrity mechanisms.</w:t>
      </w:r>
      <w:r w:rsidRPr="008860C7">
        <w:rPr>
          <w:rFonts w:cs="Times New Roman"/>
        </w:rPr>
        <w:br/>
      </w:r>
      <w:r w:rsidRPr="008860C7">
        <w:rPr>
          <w:rFonts w:cs="Times New Roman"/>
        </w:rPr>
        <w:br/>
      </w:r>
      <w:r w:rsidRPr="008860C7">
        <w:rPr>
          <w:rFonts w:cs="Times New Roman"/>
          <w:b/>
          <w:bCs/>
        </w:rPr>
        <w:t>3.</w:t>
      </w:r>
      <w:r w:rsidR="00D77927" w:rsidRPr="008860C7">
        <w:rPr>
          <w:rFonts w:cs="Times New Roman"/>
          <w:b/>
          <w:bCs/>
        </w:rPr>
        <w:t>2 Objectives</w:t>
      </w:r>
      <w:r w:rsidRPr="008860C7">
        <w:rPr>
          <w:rFonts w:cs="Times New Roman"/>
        </w:rPr>
        <w:br/>
        <w:t>The primary objectives of this project are:</w:t>
      </w:r>
    </w:p>
    <w:p w14:paraId="7C6D9DD0"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Develop a user-friendly web application for report creation and submission</w:t>
      </w:r>
      <w:r w:rsidR="00C44319" w:rsidRPr="008860C7">
        <w:rPr>
          <w:rFonts w:cs="Times New Roman"/>
        </w:rPr>
        <w:t>.</w:t>
      </w:r>
    </w:p>
    <w:p w14:paraId="2311F504"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Implement role-based access control for different user categories (Admin, HOD, Faculty, Reports In-charge)</w:t>
      </w:r>
      <w:r w:rsidR="00C44319" w:rsidRPr="008860C7">
        <w:rPr>
          <w:rFonts w:cs="Times New Roman"/>
        </w:rPr>
        <w:t>.</w:t>
      </w:r>
    </w:p>
    <w:p w14:paraId="29A89599"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Create flexible report templates that accommodate different section types and departments</w:t>
      </w:r>
      <w:r w:rsidR="00C44319" w:rsidRPr="008860C7">
        <w:rPr>
          <w:rFonts w:cs="Times New Roman"/>
        </w:rPr>
        <w:t>.</w:t>
      </w:r>
    </w:p>
    <w:p w14:paraId="17CE15AB"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Implement automated Word document generation for report archival</w:t>
      </w:r>
      <w:r w:rsidR="00C44319" w:rsidRPr="008860C7">
        <w:rPr>
          <w:rFonts w:cs="Times New Roman"/>
        </w:rPr>
        <w:t>.</w:t>
      </w:r>
    </w:p>
    <w:p w14:paraId="7330D16B"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Provide administrative dashboards for report tracking and validation</w:t>
      </w:r>
      <w:r w:rsidR="00C44319" w:rsidRPr="008860C7">
        <w:rPr>
          <w:rFonts w:cs="Times New Roman"/>
        </w:rPr>
        <w:t>.</w:t>
      </w:r>
    </w:p>
    <w:p w14:paraId="44796483" w14:textId="77777777" w:rsidR="005C2A18" w:rsidRPr="008860C7" w:rsidRDefault="00C73A8F" w:rsidP="005C2A18">
      <w:pPr>
        <w:pStyle w:val="ListParagraph"/>
        <w:numPr>
          <w:ilvl w:val="0"/>
          <w:numId w:val="37"/>
        </w:numPr>
        <w:spacing w:line="240" w:lineRule="auto"/>
        <w:ind w:right="-604"/>
        <w:jc w:val="both"/>
        <w:rPr>
          <w:rFonts w:cs="Times New Roman"/>
        </w:rPr>
      </w:pPr>
      <w:r w:rsidRPr="008860C7">
        <w:rPr>
          <w:rFonts w:cs="Times New Roman"/>
        </w:rPr>
        <w:t>Ensure data security and compliance with institutional guidelines</w:t>
      </w:r>
      <w:r w:rsidR="00C44319" w:rsidRPr="008860C7">
        <w:rPr>
          <w:rFonts w:cs="Times New Roman"/>
        </w:rPr>
        <w:t>.</w:t>
      </w:r>
    </w:p>
    <w:p w14:paraId="2F009DA2" w14:textId="77D90711" w:rsidR="005C2A18" w:rsidRDefault="00C73A8F" w:rsidP="003A07A5">
      <w:pPr>
        <w:pStyle w:val="ListParagraph"/>
        <w:numPr>
          <w:ilvl w:val="0"/>
          <w:numId w:val="37"/>
        </w:numPr>
        <w:spacing w:line="240" w:lineRule="auto"/>
        <w:ind w:right="-604"/>
        <w:jc w:val="both"/>
        <w:rPr>
          <w:rFonts w:cs="Times New Roman"/>
        </w:rPr>
      </w:pPr>
      <w:r w:rsidRPr="008860C7">
        <w:rPr>
          <w:rFonts w:cs="Times New Roman"/>
        </w:rPr>
        <w:t>Enable historical data tracking and analytics on departmental reports</w:t>
      </w:r>
      <w:r w:rsidR="00C44319" w:rsidRPr="008860C7">
        <w:rPr>
          <w:rFonts w:cs="Times New Roman"/>
        </w:rPr>
        <w:t>.</w:t>
      </w:r>
    </w:p>
    <w:p w14:paraId="3834345E" w14:textId="77777777" w:rsidR="001B14BC" w:rsidRPr="008860C7" w:rsidRDefault="001B14BC" w:rsidP="001B14BC">
      <w:pPr>
        <w:pStyle w:val="ListParagraph"/>
        <w:spacing w:line="240" w:lineRule="auto"/>
        <w:ind w:left="180" w:right="-604"/>
        <w:jc w:val="both"/>
        <w:rPr>
          <w:rFonts w:cs="Times New Roman"/>
        </w:rPr>
      </w:pPr>
    </w:p>
    <w:p w14:paraId="19A374BA" w14:textId="77777777" w:rsidR="001B14BC" w:rsidRDefault="00C73A8F" w:rsidP="001B14BC">
      <w:pPr>
        <w:spacing w:line="240" w:lineRule="auto"/>
        <w:ind w:left="-567" w:right="-604"/>
        <w:jc w:val="both"/>
        <w:rPr>
          <w:rFonts w:cs="Times New Roman"/>
          <w:b/>
          <w:bCs/>
        </w:rPr>
      </w:pPr>
      <w:r w:rsidRPr="008860C7">
        <w:rPr>
          <w:rFonts w:cs="Times New Roman"/>
          <w:b/>
          <w:bCs/>
        </w:rPr>
        <w:t>3.3</w:t>
      </w:r>
      <w:r w:rsidR="001B14BC">
        <w:rPr>
          <w:rFonts w:cs="Times New Roman"/>
          <w:b/>
          <w:bCs/>
        </w:rPr>
        <w:t xml:space="preserve"> </w:t>
      </w:r>
      <w:r w:rsidRPr="008860C7">
        <w:rPr>
          <w:rFonts w:cs="Times New Roman"/>
          <w:b/>
          <w:bCs/>
        </w:rPr>
        <w:t>Scope</w:t>
      </w:r>
    </w:p>
    <w:p w14:paraId="7CC28DCA" w14:textId="52477013" w:rsidR="00C73A8F" w:rsidRPr="00DC5C6D" w:rsidRDefault="001B14BC" w:rsidP="001B14BC">
      <w:pPr>
        <w:spacing w:line="240" w:lineRule="auto"/>
        <w:ind w:left="-567" w:right="-604"/>
        <w:jc w:val="both"/>
        <w:rPr>
          <w:rFonts w:cs="Times New Roman"/>
          <w:b/>
          <w:bCs/>
        </w:rPr>
      </w:pPr>
      <w:r>
        <w:rPr>
          <w:rFonts w:cs="Times New Roman"/>
          <w:b/>
          <w:bCs/>
        </w:rPr>
        <w:t xml:space="preserve"> </w:t>
      </w:r>
      <w:r w:rsidR="00C73A8F" w:rsidRPr="008860C7">
        <w:rPr>
          <w:rFonts w:cs="Times New Roman"/>
        </w:rPr>
        <w:br/>
        <w:t>The system covers the complete lifecycle of monthly report management including creation, submission, review, approval, and document generation. It handles 21 departments with varying report requirements and supports multiple user roles with appropriate access controls.</w:t>
      </w:r>
    </w:p>
    <w:p w14:paraId="4A40B705" w14:textId="4B7C0943" w:rsidR="00C73A8F" w:rsidRPr="008860C7" w:rsidRDefault="00C73A8F" w:rsidP="007613DE">
      <w:pPr>
        <w:pStyle w:val="NormalWeb"/>
        <w:spacing w:before="0" w:beforeAutospacing="0" w:after="0" w:line="276" w:lineRule="auto"/>
        <w:ind w:left="-540" w:right="-604"/>
        <w:jc w:val="both"/>
        <w:rPr>
          <w:color w:val="000000" w:themeColor="text1"/>
        </w:rPr>
      </w:pPr>
      <w:r w:rsidRPr="008860C7">
        <w:rPr>
          <w:b/>
          <w:bCs/>
          <w:color w:val="000000" w:themeColor="text1"/>
        </w:rPr>
        <w:t>3.4 System Architecture</w:t>
      </w:r>
    </w:p>
    <w:p w14:paraId="12860DE2" w14:textId="05DFF259" w:rsidR="00C73A8F" w:rsidRPr="008860C7" w:rsidRDefault="00C73A8F" w:rsidP="007613DE">
      <w:pPr>
        <w:pStyle w:val="NormalWeb"/>
        <w:spacing w:before="0" w:beforeAutospacing="0" w:after="0" w:line="276" w:lineRule="auto"/>
        <w:ind w:left="-540" w:right="-604"/>
        <w:jc w:val="both"/>
        <w:rPr>
          <w:color w:val="000000" w:themeColor="text1"/>
        </w:rPr>
      </w:pPr>
      <w:r w:rsidRPr="008860C7">
        <w:rPr>
          <w:color w:val="000000" w:themeColor="text1"/>
        </w:rPr>
        <w:t>The system follows a client-server architecture with the following components:</w:t>
      </w:r>
    </w:p>
    <w:p w14:paraId="3BCF652D" w14:textId="77777777" w:rsidR="00C73A8F" w:rsidRPr="008860C7" w:rsidRDefault="00C73A8F" w:rsidP="007613DE">
      <w:pPr>
        <w:pStyle w:val="NormalWeb"/>
        <w:spacing w:before="0" w:beforeAutospacing="0" w:after="0" w:line="276" w:lineRule="auto"/>
        <w:ind w:left="-540" w:right="-604"/>
        <w:jc w:val="both"/>
        <w:rPr>
          <w:b/>
          <w:bCs/>
          <w:color w:val="000000" w:themeColor="text1"/>
        </w:rPr>
      </w:pPr>
      <w:r w:rsidRPr="008860C7">
        <w:rPr>
          <w:b/>
          <w:bCs/>
          <w:color w:val="000000" w:themeColor="text1"/>
        </w:rPr>
        <w:t>Frontend Layer (Client):</w:t>
      </w:r>
    </w:p>
    <w:p w14:paraId="1E695387" w14:textId="77777777" w:rsidR="00C73A8F" w:rsidRPr="008860C7" w:rsidRDefault="00C73A8F" w:rsidP="007613DE">
      <w:pPr>
        <w:pStyle w:val="NormalWeb"/>
        <w:spacing w:before="0" w:beforeAutospacing="0" w:after="0" w:line="276" w:lineRule="auto"/>
        <w:ind w:left="-540" w:right="-604"/>
        <w:jc w:val="both"/>
        <w:rPr>
          <w:color w:val="000000" w:themeColor="text1"/>
        </w:rPr>
      </w:pPr>
      <w:r w:rsidRPr="008860C7">
        <w:rPr>
          <w:color w:val="000000" w:themeColor="text1"/>
        </w:rPr>
        <w:t>- Built with React and TypeScript</w:t>
      </w:r>
    </w:p>
    <w:p w14:paraId="49B63643" w14:textId="77777777" w:rsidR="00C73A8F" w:rsidRPr="008860C7" w:rsidRDefault="00C73A8F" w:rsidP="007613DE">
      <w:pPr>
        <w:pStyle w:val="NormalWeb"/>
        <w:spacing w:before="0" w:beforeAutospacing="0" w:after="0" w:line="276" w:lineRule="auto"/>
        <w:ind w:left="-540" w:right="-604"/>
        <w:jc w:val="both"/>
        <w:rPr>
          <w:color w:val="000000" w:themeColor="text1"/>
        </w:rPr>
      </w:pPr>
      <w:r w:rsidRPr="008860C7">
        <w:rPr>
          <w:color w:val="000000" w:themeColor="text1"/>
        </w:rPr>
        <w:t>- Responsive UI using Tailwind CSS</w:t>
      </w:r>
    </w:p>
    <w:p w14:paraId="6E4C8878" w14:textId="77777777" w:rsidR="00C73A8F" w:rsidRPr="008860C7" w:rsidRDefault="00C73A8F" w:rsidP="007613DE">
      <w:pPr>
        <w:pStyle w:val="NormalWeb"/>
        <w:spacing w:before="0" w:beforeAutospacing="0" w:after="0" w:line="276" w:lineRule="auto"/>
        <w:ind w:left="-540" w:right="-604"/>
        <w:jc w:val="both"/>
        <w:rPr>
          <w:color w:val="000000" w:themeColor="text1"/>
        </w:rPr>
      </w:pPr>
      <w:r w:rsidRPr="008860C7">
        <w:rPr>
          <w:color w:val="000000" w:themeColor="text1"/>
        </w:rPr>
        <w:t>- Component-based architecture for reusability</w:t>
      </w:r>
    </w:p>
    <w:p w14:paraId="12F8CFD0" w14:textId="77777777" w:rsidR="003A07A5" w:rsidRPr="008860C7" w:rsidRDefault="00C73A8F" w:rsidP="003A07A5">
      <w:pPr>
        <w:pStyle w:val="NormalWeb"/>
        <w:spacing w:before="0" w:beforeAutospacing="0" w:after="0" w:line="276" w:lineRule="auto"/>
        <w:ind w:left="-540" w:right="-604"/>
        <w:jc w:val="both"/>
        <w:rPr>
          <w:color w:val="000000" w:themeColor="text1"/>
        </w:rPr>
      </w:pPr>
      <w:r w:rsidRPr="008860C7">
        <w:rPr>
          <w:color w:val="000000" w:themeColor="text1"/>
        </w:rPr>
        <w:t>- State management using React Context API</w:t>
      </w:r>
    </w:p>
    <w:p w14:paraId="4C59C746" w14:textId="29CC056C" w:rsidR="00C73A8F" w:rsidRPr="008860C7" w:rsidRDefault="00C73A8F" w:rsidP="003A07A5">
      <w:pPr>
        <w:pStyle w:val="NormalWeb"/>
        <w:spacing w:before="0" w:beforeAutospacing="0" w:after="0" w:line="276" w:lineRule="auto"/>
        <w:ind w:left="-540" w:right="-604"/>
        <w:jc w:val="both"/>
        <w:rPr>
          <w:color w:val="000000" w:themeColor="text1"/>
        </w:rPr>
      </w:pPr>
      <w:r w:rsidRPr="008860C7">
        <w:rPr>
          <w:color w:val="000000" w:themeColor="text1"/>
        </w:rPr>
        <w:t xml:space="preserve">- Rich text editing capabilities via </w:t>
      </w:r>
      <w:proofErr w:type="spellStart"/>
      <w:r w:rsidRPr="008860C7">
        <w:rPr>
          <w:color w:val="000000" w:themeColor="text1"/>
        </w:rPr>
        <w:t>TipTap</w:t>
      </w:r>
      <w:proofErr w:type="spellEnd"/>
    </w:p>
    <w:p w14:paraId="2B3E9708" w14:textId="77777777" w:rsidR="00C73A8F" w:rsidRPr="008860C7" w:rsidRDefault="00C73A8F" w:rsidP="007613DE">
      <w:pPr>
        <w:pStyle w:val="NormalWeb"/>
        <w:spacing w:before="0" w:beforeAutospacing="0" w:after="0" w:line="276" w:lineRule="auto"/>
        <w:ind w:left="-720"/>
        <w:jc w:val="both"/>
        <w:rPr>
          <w:b/>
          <w:bCs/>
          <w:color w:val="000000" w:themeColor="text1"/>
        </w:rPr>
      </w:pPr>
      <w:r w:rsidRPr="008860C7">
        <w:rPr>
          <w:b/>
          <w:bCs/>
          <w:color w:val="000000" w:themeColor="text1"/>
        </w:rPr>
        <w:t>Backend Layer (Server):</w:t>
      </w:r>
    </w:p>
    <w:p w14:paraId="1B34D624"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Express.js REST API</w:t>
      </w:r>
    </w:p>
    <w:p w14:paraId="5507DA73"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lastRenderedPageBreak/>
        <w:t>- Middleware for authentication and authorization</w:t>
      </w:r>
    </w:p>
    <w:p w14:paraId="29545089"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Service layer for business logic</w:t>
      </w:r>
    </w:p>
    <w:p w14:paraId="497DA6EB" w14:textId="47B9C3D3"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Database layer for data persistence</w:t>
      </w:r>
    </w:p>
    <w:p w14:paraId="747959D0"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Database Layer</w:t>
      </w:r>
      <w:r w:rsidRPr="008860C7">
        <w:rPr>
          <w:color w:val="000000" w:themeColor="text1"/>
        </w:rPr>
        <w:t>:</w:t>
      </w:r>
    </w:p>
    <w:p w14:paraId="6E777599"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PostgreSQL with Neon cloud hosting</w:t>
      </w:r>
    </w:p>
    <w:p w14:paraId="77E7644B"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JSONB for flexible report data storage</w:t>
      </w:r>
    </w:p>
    <w:p w14:paraId="1DCCE4F2" w14:textId="37BF7A0B"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Normalized tables for users, departments, and configuration</w:t>
      </w:r>
    </w:p>
    <w:p w14:paraId="5877DAE7"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Storage Layer</w:t>
      </w:r>
      <w:r w:rsidRPr="008860C7">
        <w:rPr>
          <w:color w:val="000000" w:themeColor="text1"/>
        </w:rPr>
        <w:t>:</w:t>
      </w:r>
    </w:p>
    <w:p w14:paraId="0915A93C"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Google Cloud Storage for Word documents</w:t>
      </w:r>
    </w:p>
    <w:p w14:paraId="63FC2AF5" w14:textId="1E2CCCF4"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Firebase for frontend deployment</w:t>
      </w:r>
    </w:p>
    <w:p w14:paraId="5C08EAF8" w14:textId="2AB29160"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3.5</w:t>
      </w:r>
      <w:r w:rsidRPr="008860C7">
        <w:rPr>
          <w:color w:val="000000" w:themeColor="text1"/>
        </w:rPr>
        <w:t xml:space="preserve"> </w:t>
      </w:r>
      <w:r w:rsidRPr="008860C7">
        <w:rPr>
          <w:b/>
          <w:bCs/>
          <w:color w:val="000000" w:themeColor="text1"/>
        </w:rPr>
        <w:t>Technology Stack Summary</w:t>
      </w:r>
    </w:p>
    <w:p w14:paraId="5D2B107F"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Frontend</w:t>
      </w:r>
      <w:r w:rsidRPr="008860C7">
        <w:rPr>
          <w:color w:val="000000" w:themeColor="text1"/>
        </w:rPr>
        <w:t>:</w:t>
      </w:r>
    </w:p>
    <w:p w14:paraId="5824C143"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Framework: React 18+</w:t>
      </w:r>
    </w:p>
    <w:p w14:paraId="1516FB1D"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Language: TypeScript</w:t>
      </w:r>
    </w:p>
    <w:p w14:paraId="2DAC3DDC"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Build Tool: Vite</w:t>
      </w:r>
    </w:p>
    <w:p w14:paraId="43CDEED9"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Styling: Tailwind CSS</w:t>
      </w:r>
    </w:p>
    <w:p w14:paraId="4E50D113"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xml:space="preserve">- Component Library: </w:t>
      </w:r>
      <w:proofErr w:type="spellStart"/>
      <w:r w:rsidRPr="008860C7">
        <w:rPr>
          <w:color w:val="000000" w:themeColor="text1"/>
        </w:rPr>
        <w:t>shadcn</w:t>
      </w:r>
      <w:proofErr w:type="spellEnd"/>
      <w:r w:rsidRPr="008860C7">
        <w:rPr>
          <w:color w:val="000000" w:themeColor="text1"/>
        </w:rPr>
        <w:t>/</w:t>
      </w:r>
      <w:proofErr w:type="spellStart"/>
      <w:r w:rsidRPr="008860C7">
        <w:rPr>
          <w:color w:val="000000" w:themeColor="text1"/>
        </w:rPr>
        <w:t>ui</w:t>
      </w:r>
      <w:proofErr w:type="spellEnd"/>
    </w:p>
    <w:p w14:paraId="5B6EA92B" w14:textId="519A0E8B"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xml:space="preserve">- Text Editor: </w:t>
      </w:r>
      <w:proofErr w:type="spellStart"/>
      <w:r w:rsidRPr="008860C7">
        <w:rPr>
          <w:color w:val="000000" w:themeColor="text1"/>
        </w:rPr>
        <w:t>TipTap</w:t>
      </w:r>
      <w:proofErr w:type="spellEnd"/>
    </w:p>
    <w:p w14:paraId="3F5CB93A"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Backend</w:t>
      </w:r>
      <w:r w:rsidRPr="008860C7">
        <w:rPr>
          <w:color w:val="000000" w:themeColor="text1"/>
        </w:rPr>
        <w:t>:</w:t>
      </w:r>
    </w:p>
    <w:p w14:paraId="633AC168"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Runtime: Node.js</w:t>
      </w:r>
    </w:p>
    <w:p w14:paraId="601A9CBA"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Framework: Express.js</w:t>
      </w:r>
    </w:p>
    <w:p w14:paraId="77FB85A0"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Language: TypeScript</w:t>
      </w:r>
    </w:p>
    <w:p w14:paraId="07424736"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Database: PostgreSQL (Neon)</w:t>
      </w:r>
    </w:p>
    <w:p w14:paraId="2109F5D8" w14:textId="0E89A560"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lastRenderedPageBreak/>
        <w:t>- Storage: Google Cloud Storage</w:t>
      </w:r>
    </w:p>
    <w:p w14:paraId="16291917"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b/>
          <w:bCs/>
          <w:color w:val="000000" w:themeColor="text1"/>
        </w:rPr>
        <w:t>Deployment</w:t>
      </w:r>
      <w:r w:rsidRPr="008860C7">
        <w:rPr>
          <w:color w:val="000000" w:themeColor="text1"/>
        </w:rPr>
        <w:t>:</w:t>
      </w:r>
    </w:p>
    <w:p w14:paraId="41B454FB"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Frontend: Firebase Hosting</w:t>
      </w:r>
    </w:p>
    <w:p w14:paraId="3E2D01EB"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xml:space="preserve">- Backend: </w:t>
      </w:r>
      <w:proofErr w:type="spellStart"/>
      <w:r w:rsidRPr="008860C7">
        <w:rPr>
          <w:color w:val="000000" w:themeColor="text1"/>
        </w:rPr>
        <w:t>Vercel</w:t>
      </w:r>
      <w:proofErr w:type="spellEnd"/>
    </w:p>
    <w:p w14:paraId="5FAF5AF4" w14:textId="77777777" w:rsidR="00C73A8F" w:rsidRPr="008860C7" w:rsidRDefault="00C73A8F" w:rsidP="007613DE">
      <w:pPr>
        <w:pStyle w:val="NormalWeb"/>
        <w:spacing w:before="0" w:beforeAutospacing="0" w:after="0" w:line="276" w:lineRule="auto"/>
        <w:ind w:left="-720"/>
        <w:jc w:val="both"/>
        <w:rPr>
          <w:color w:val="000000" w:themeColor="text1"/>
        </w:rPr>
      </w:pPr>
      <w:r w:rsidRPr="008860C7">
        <w:rPr>
          <w:color w:val="000000" w:themeColor="text1"/>
        </w:rPr>
        <w:t>- Database: Neon (PostgreSQL)</w:t>
      </w:r>
    </w:p>
    <w:p w14:paraId="00461464" w14:textId="65412086" w:rsidR="00CA0741" w:rsidRPr="008860C7" w:rsidRDefault="00C73A8F" w:rsidP="007613DE">
      <w:pPr>
        <w:pStyle w:val="NormalWeb"/>
        <w:spacing w:before="0" w:beforeAutospacing="0" w:after="0" w:afterAutospacing="0" w:line="276" w:lineRule="auto"/>
        <w:ind w:left="-720"/>
        <w:jc w:val="both"/>
        <w:rPr>
          <w:color w:val="000000" w:themeColor="text1"/>
        </w:rPr>
      </w:pPr>
      <w:r w:rsidRPr="008860C7">
        <w:rPr>
          <w:color w:val="000000" w:themeColor="text1"/>
        </w:rPr>
        <w:t> </w:t>
      </w:r>
    </w:p>
    <w:p w14:paraId="231E54B9" w14:textId="5DA4F015" w:rsidR="00A75EBC" w:rsidRPr="008860C7" w:rsidRDefault="00C73A8F" w:rsidP="00A75EBC">
      <w:pPr>
        <w:ind w:left="-720"/>
        <w:rPr>
          <w:rFonts w:cs="Times New Roman"/>
          <w:b/>
          <w:bCs/>
        </w:rPr>
      </w:pPr>
      <w:r w:rsidRPr="008860C7">
        <w:rPr>
          <w:rFonts w:cs="Times New Roman"/>
          <w:b/>
          <w:bCs/>
        </w:rPr>
        <w:t>3.6 DATABASE DESIGN</w:t>
      </w:r>
    </w:p>
    <w:p w14:paraId="1F27D087" w14:textId="4B3718B6" w:rsidR="00C73A8F" w:rsidRPr="008860C7" w:rsidRDefault="00C73A8F" w:rsidP="007613DE">
      <w:pPr>
        <w:ind w:left="-720"/>
        <w:rPr>
          <w:rFonts w:cs="Times New Roman"/>
          <w:b/>
          <w:bCs/>
        </w:rPr>
      </w:pPr>
      <w:r w:rsidRPr="008860C7">
        <w:rPr>
          <w:rFonts w:cs="Times New Roman"/>
          <w:b/>
          <w:bCs/>
        </w:rPr>
        <w:t>3.6.1 Schema Overview</w:t>
      </w:r>
    </w:p>
    <w:p w14:paraId="63B94BEF" w14:textId="4B020E8E" w:rsidR="00C73A8F" w:rsidRPr="008860C7" w:rsidRDefault="00C73A8F" w:rsidP="007613DE">
      <w:pPr>
        <w:ind w:left="-720"/>
        <w:rPr>
          <w:rFonts w:cs="Times New Roman"/>
        </w:rPr>
      </w:pPr>
      <w:r w:rsidRPr="008860C7">
        <w:rPr>
          <w:rFonts w:cs="Times New Roman"/>
        </w:rPr>
        <w:t>The database schema consists of the following primary tables:</w:t>
      </w:r>
    </w:p>
    <w:p w14:paraId="271E9EB5" w14:textId="61E57201" w:rsidR="00C80252" w:rsidRDefault="00C80252" w:rsidP="007613DE">
      <w:pPr>
        <w:ind w:left="-720"/>
        <w:rPr>
          <w:rFonts w:cs="Times New Roman"/>
          <w:b/>
          <w:bCs/>
        </w:rPr>
      </w:pPr>
      <w:r w:rsidRPr="008860C7">
        <w:rPr>
          <w:rFonts w:cs="Times New Roman"/>
          <w:b/>
          <w:bCs/>
        </w:rPr>
        <w:t xml:space="preserve">Table </w:t>
      </w:r>
      <w:r w:rsidR="008860C7" w:rsidRPr="008860C7">
        <w:rPr>
          <w:rFonts w:cs="Times New Roman"/>
          <w:b/>
          <w:bCs/>
        </w:rPr>
        <w:t>1</w:t>
      </w:r>
      <w:r w:rsidRPr="008860C7">
        <w:rPr>
          <w:rFonts w:cs="Times New Roman"/>
          <w:b/>
          <w:bCs/>
        </w:rPr>
        <w:t xml:space="preserve">.1: </w:t>
      </w:r>
      <w:r w:rsidRPr="008860C7">
        <w:rPr>
          <w:rFonts w:cs="Times New Roman"/>
        </w:rPr>
        <w:t>departments Table</w:t>
      </w:r>
    </w:p>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685"/>
        <w:gridCol w:w="3507"/>
      </w:tblGrid>
      <w:tr w:rsidR="008860C7" w:rsidRPr="008860C7" w14:paraId="72FF39E2" w14:textId="77777777" w:rsidTr="008860C7">
        <w:trPr>
          <w:trHeight w:val="576"/>
        </w:trPr>
        <w:tc>
          <w:tcPr>
            <w:tcW w:w="1002" w:type="dxa"/>
            <w:vAlign w:val="center"/>
            <w:hideMark/>
          </w:tcPr>
          <w:p w14:paraId="6D3DD2D6"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Column Name</w:t>
            </w:r>
          </w:p>
        </w:tc>
        <w:tc>
          <w:tcPr>
            <w:tcW w:w="1712" w:type="dxa"/>
            <w:vAlign w:val="center"/>
            <w:hideMark/>
          </w:tcPr>
          <w:p w14:paraId="77CE550C"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Type</w:t>
            </w:r>
          </w:p>
        </w:tc>
        <w:tc>
          <w:tcPr>
            <w:tcW w:w="3666" w:type="dxa"/>
            <w:vAlign w:val="center"/>
            <w:hideMark/>
          </w:tcPr>
          <w:p w14:paraId="41A1B08F"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Description</w:t>
            </w:r>
          </w:p>
        </w:tc>
      </w:tr>
      <w:tr w:rsidR="008860C7" w:rsidRPr="008860C7" w14:paraId="168782BA" w14:textId="77777777" w:rsidTr="008860C7">
        <w:trPr>
          <w:trHeight w:val="288"/>
        </w:trPr>
        <w:tc>
          <w:tcPr>
            <w:tcW w:w="1002" w:type="dxa"/>
            <w:vAlign w:val="center"/>
            <w:hideMark/>
          </w:tcPr>
          <w:p w14:paraId="445C8E6F"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id</w:t>
            </w:r>
          </w:p>
        </w:tc>
        <w:tc>
          <w:tcPr>
            <w:tcW w:w="1712" w:type="dxa"/>
            <w:vAlign w:val="center"/>
            <w:hideMark/>
          </w:tcPr>
          <w:p w14:paraId="2DD1119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Primary Key</w:t>
            </w:r>
          </w:p>
        </w:tc>
        <w:tc>
          <w:tcPr>
            <w:tcW w:w="3666" w:type="dxa"/>
            <w:vAlign w:val="center"/>
            <w:hideMark/>
          </w:tcPr>
          <w:p w14:paraId="489BA7F7"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 department identifier</w:t>
            </w:r>
          </w:p>
        </w:tc>
      </w:tr>
      <w:tr w:rsidR="008860C7" w:rsidRPr="008860C7" w14:paraId="132BED1D" w14:textId="77777777" w:rsidTr="008860C7">
        <w:trPr>
          <w:trHeight w:val="288"/>
        </w:trPr>
        <w:tc>
          <w:tcPr>
            <w:tcW w:w="1002" w:type="dxa"/>
            <w:vAlign w:val="center"/>
            <w:hideMark/>
          </w:tcPr>
          <w:p w14:paraId="67AEE4CC"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name</w:t>
            </w:r>
          </w:p>
        </w:tc>
        <w:tc>
          <w:tcPr>
            <w:tcW w:w="1712" w:type="dxa"/>
            <w:vAlign w:val="center"/>
            <w:hideMark/>
          </w:tcPr>
          <w:p w14:paraId="3B8C4E09"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VARCHAR</w:t>
            </w:r>
          </w:p>
        </w:tc>
        <w:tc>
          <w:tcPr>
            <w:tcW w:w="3666" w:type="dxa"/>
            <w:vAlign w:val="center"/>
            <w:hideMark/>
          </w:tcPr>
          <w:p w14:paraId="109A86A4"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 department name</w:t>
            </w:r>
          </w:p>
        </w:tc>
      </w:tr>
      <w:tr w:rsidR="008860C7" w:rsidRPr="008860C7" w14:paraId="30F6D404" w14:textId="77777777" w:rsidTr="008860C7">
        <w:trPr>
          <w:trHeight w:val="576"/>
        </w:trPr>
        <w:tc>
          <w:tcPr>
            <w:tcW w:w="1002" w:type="dxa"/>
            <w:vAlign w:val="center"/>
            <w:hideMark/>
          </w:tcPr>
          <w:p w14:paraId="17343978"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created_at</w:t>
            </w:r>
            <w:proofErr w:type="spellEnd"/>
          </w:p>
        </w:tc>
        <w:tc>
          <w:tcPr>
            <w:tcW w:w="1712" w:type="dxa"/>
            <w:vAlign w:val="center"/>
            <w:hideMark/>
          </w:tcPr>
          <w:p w14:paraId="498D727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TIMESTAMP</w:t>
            </w:r>
          </w:p>
        </w:tc>
        <w:tc>
          <w:tcPr>
            <w:tcW w:w="3666" w:type="dxa"/>
            <w:vAlign w:val="center"/>
            <w:hideMark/>
          </w:tcPr>
          <w:p w14:paraId="526CBF6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Record creation time</w:t>
            </w:r>
          </w:p>
        </w:tc>
      </w:tr>
    </w:tbl>
    <w:p w14:paraId="20A443FC" w14:textId="77777777" w:rsidR="008860C7" w:rsidRPr="008860C7" w:rsidRDefault="008860C7" w:rsidP="007613DE">
      <w:pPr>
        <w:ind w:left="-720"/>
        <w:rPr>
          <w:rFonts w:cs="Times New Roman"/>
          <w:b/>
          <w:bCs/>
        </w:rPr>
      </w:pPr>
    </w:p>
    <w:p w14:paraId="2D3F9331" w14:textId="2EFE28F7" w:rsidR="00C80252" w:rsidRPr="008860C7" w:rsidRDefault="00C80252" w:rsidP="007613DE">
      <w:pPr>
        <w:ind w:left="-720"/>
        <w:rPr>
          <w:rFonts w:cs="Times New Roman"/>
          <w:b/>
          <w:bCs/>
        </w:rPr>
      </w:pPr>
      <w:r w:rsidRPr="008860C7">
        <w:rPr>
          <w:rFonts w:cs="Times New Roman"/>
          <w:b/>
          <w:bCs/>
        </w:rPr>
        <w:t xml:space="preserve">Table </w:t>
      </w:r>
      <w:r w:rsidR="008860C7" w:rsidRPr="008860C7">
        <w:rPr>
          <w:rFonts w:cs="Times New Roman"/>
          <w:b/>
          <w:bCs/>
        </w:rPr>
        <w:t>1</w:t>
      </w:r>
      <w:r w:rsidRPr="008860C7">
        <w:rPr>
          <w:rFonts w:cs="Times New Roman"/>
          <w:b/>
          <w:bCs/>
        </w:rPr>
        <w:t xml:space="preserve">.2: </w:t>
      </w:r>
      <w:r w:rsidRPr="008860C7">
        <w:rPr>
          <w:rFonts w:cs="Times New Roman"/>
        </w:rPr>
        <w:t>users Table</w:t>
      </w:r>
    </w:p>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603"/>
        <w:gridCol w:w="3290"/>
      </w:tblGrid>
      <w:tr w:rsidR="008860C7" w:rsidRPr="008860C7" w14:paraId="4B9785B9" w14:textId="77777777" w:rsidTr="008860C7">
        <w:trPr>
          <w:trHeight w:val="576"/>
        </w:trPr>
        <w:tc>
          <w:tcPr>
            <w:tcW w:w="1377" w:type="dxa"/>
            <w:vAlign w:val="center"/>
            <w:hideMark/>
          </w:tcPr>
          <w:p w14:paraId="6249A1D5" w14:textId="77777777" w:rsidR="008860C7" w:rsidRPr="008860C7" w:rsidRDefault="008860C7" w:rsidP="008860C7">
            <w:pPr>
              <w:spacing w:after="0" w:line="240" w:lineRule="auto"/>
              <w:jc w:val="center"/>
              <w:rPr>
                <w:rFonts w:eastAsia="Times New Roman" w:cs="Times New Roman"/>
                <w:b/>
                <w:bCs/>
                <w:color w:val="000000"/>
                <w:sz w:val="22"/>
                <w:lang w:val="en-IN" w:eastAsia="en-IN" w:bidi="te-IN"/>
              </w:rPr>
            </w:pPr>
            <w:r w:rsidRPr="008860C7">
              <w:rPr>
                <w:rFonts w:eastAsia="Times New Roman" w:cs="Times New Roman"/>
                <w:b/>
                <w:bCs/>
                <w:color w:val="000000"/>
                <w:sz w:val="22"/>
                <w:lang w:val="en-IN" w:eastAsia="en-IN" w:bidi="te-IN"/>
              </w:rPr>
              <w:t>Column Name</w:t>
            </w:r>
          </w:p>
        </w:tc>
        <w:tc>
          <w:tcPr>
            <w:tcW w:w="1618" w:type="dxa"/>
            <w:vAlign w:val="center"/>
            <w:hideMark/>
          </w:tcPr>
          <w:p w14:paraId="3DD24B36" w14:textId="77777777" w:rsidR="008860C7" w:rsidRPr="008860C7" w:rsidRDefault="008860C7" w:rsidP="008860C7">
            <w:pPr>
              <w:spacing w:after="0" w:line="240" w:lineRule="auto"/>
              <w:jc w:val="center"/>
              <w:rPr>
                <w:rFonts w:eastAsia="Times New Roman" w:cs="Times New Roman"/>
                <w:b/>
                <w:bCs/>
                <w:color w:val="000000"/>
                <w:sz w:val="22"/>
                <w:lang w:val="en-IN" w:eastAsia="en-IN" w:bidi="te-IN"/>
              </w:rPr>
            </w:pPr>
            <w:r w:rsidRPr="008860C7">
              <w:rPr>
                <w:rFonts w:eastAsia="Times New Roman" w:cs="Times New Roman"/>
                <w:b/>
                <w:bCs/>
                <w:color w:val="000000"/>
                <w:sz w:val="22"/>
                <w:lang w:val="en-IN" w:eastAsia="en-IN" w:bidi="te-IN"/>
              </w:rPr>
              <w:t>Type</w:t>
            </w:r>
          </w:p>
        </w:tc>
        <w:tc>
          <w:tcPr>
            <w:tcW w:w="3385" w:type="dxa"/>
            <w:vAlign w:val="center"/>
            <w:hideMark/>
          </w:tcPr>
          <w:p w14:paraId="479C207F" w14:textId="77777777" w:rsidR="008860C7" w:rsidRPr="008860C7" w:rsidRDefault="008860C7" w:rsidP="008860C7">
            <w:pPr>
              <w:spacing w:after="0" w:line="240" w:lineRule="auto"/>
              <w:jc w:val="center"/>
              <w:rPr>
                <w:rFonts w:eastAsia="Times New Roman" w:cs="Times New Roman"/>
                <w:b/>
                <w:bCs/>
                <w:color w:val="000000"/>
                <w:sz w:val="22"/>
                <w:lang w:val="en-IN" w:eastAsia="en-IN" w:bidi="te-IN"/>
              </w:rPr>
            </w:pPr>
            <w:r w:rsidRPr="008860C7">
              <w:rPr>
                <w:rFonts w:eastAsia="Times New Roman" w:cs="Times New Roman"/>
                <w:b/>
                <w:bCs/>
                <w:color w:val="000000"/>
                <w:sz w:val="22"/>
                <w:lang w:val="en-IN" w:eastAsia="en-IN" w:bidi="te-IN"/>
              </w:rPr>
              <w:t>Description</w:t>
            </w:r>
          </w:p>
        </w:tc>
      </w:tr>
      <w:tr w:rsidR="008860C7" w:rsidRPr="008860C7" w14:paraId="43FB1266" w14:textId="77777777" w:rsidTr="008860C7">
        <w:trPr>
          <w:trHeight w:val="501"/>
        </w:trPr>
        <w:tc>
          <w:tcPr>
            <w:tcW w:w="1377" w:type="dxa"/>
            <w:vAlign w:val="center"/>
            <w:hideMark/>
          </w:tcPr>
          <w:p w14:paraId="0EF1DF07"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id</w:t>
            </w:r>
          </w:p>
        </w:tc>
        <w:tc>
          <w:tcPr>
            <w:tcW w:w="1618" w:type="dxa"/>
            <w:vAlign w:val="center"/>
            <w:hideMark/>
          </w:tcPr>
          <w:p w14:paraId="7005DAB2"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Primary Key</w:t>
            </w:r>
          </w:p>
        </w:tc>
        <w:tc>
          <w:tcPr>
            <w:tcW w:w="3385" w:type="dxa"/>
            <w:vAlign w:val="center"/>
            <w:hideMark/>
          </w:tcPr>
          <w:p w14:paraId="2BA3BF9F"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Unique user identifier</w:t>
            </w:r>
          </w:p>
        </w:tc>
      </w:tr>
      <w:tr w:rsidR="008860C7" w:rsidRPr="008860C7" w14:paraId="134F0349" w14:textId="77777777" w:rsidTr="008860C7">
        <w:trPr>
          <w:trHeight w:val="576"/>
        </w:trPr>
        <w:tc>
          <w:tcPr>
            <w:tcW w:w="1377" w:type="dxa"/>
            <w:vAlign w:val="center"/>
            <w:hideMark/>
          </w:tcPr>
          <w:p w14:paraId="11FDB284"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name</w:t>
            </w:r>
          </w:p>
        </w:tc>
        <w:tc>
          <w:tcPr>
            <w:tcW w:w="1618" w:type="dxa"/>
            <w:vAlign w:val="center"/>
            <w:hideMark/>
          </w:tcPr>
          <w:p w14:paraId="4CB6352A"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VARCHAR</w:t>
            </w:r>
          </w:p>
        </w:tc>
        <w:tc>
          <w:tcPr>
            <w:tcW w:w="3385" w:type="dxa"/>
            <w:vAlign w:val="center"/>
            <w:hideMark/>
          </w:tcPr>
          <w:p w14:paraId="0522637A"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User full name</w:t>
            </w:r>
          </w:p>
        </w:tc>
      </w:tr>
      <w:tr w:rsidR="008860C7" w:rsidRPr="008860C7" w14:paraId="3931B06D" w14:textId="77777777" w:rsidTr="008860C7">
        <w:trPr>
          <w:trHeight w:val="544"/>
        </w:trPr>
        <w:tc>
          <w:tcPr>
            <w:tcW w:w="1377" w:type="dxa"/>
            <w:vAlign w:val="center"/>
            <w:hideMark/>
          </w:tcPr>
          <w:p w14:paraId="593DB154"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password</w:t>
            </w:r>
          </w:p>
        </w:tc>
        <w:tc>
          <w:tcPr>
            <w:tcW w:w="1618" w:type="dxa"/>
            <w:vAlign w:val="center"/>
            <w:hideMark/>
          </w:tcPr>
          <w:p w14:paraId="2EC8CAFE"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VARCHAR</w:t>
            </w:r>
          </w:p>
        </w:tc>
        <w:tc>
          <w:tcPr>
            <w:tcW w:w="3385" w:type="dxa"/>
            <w:vAlign w:val="center"/>
            <w:hideMark/>
          </w:tcPr>
          <w:p w14:paraId="68204631"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Hashed password</w:t>
            </w:r>
          </w:p>
        </w:tc>
      </w:tr>
      <w:tr w:rsidR="008860C7" w:rsidRPr="008860C7" w14:paraId="3C4F123E" w14:textId="77777777" w:rsidTr="008860C7">
        <w:trPr>
          <w:trHeight w:val="424"/>
        </w:trPr>
        <w:tc>
          <w:tcPr>
            <w:tcW w:w="1377" w:type="dxa"/>
            <w:vAlign w:val="center"/>
            <w:hideMark/>
          </w:tcPr>
          <w:p w14:paraId="424A0B48"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role</w:t>
            </w:r>
          </w:p>
        </w:tc>
        <w:tc>
          <w:tcPr>
            <w:tcW w:w="1618" w:type="dxa"/>
            <w:vAlign w:val="center"/>
            <w:hideMark/>
          </w:tcPr>
          <w:p w14:paraId="2D9FA026"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ENUM</w:t>
            </w:r>
          </w:p>
        </w:tc>
        <w:tc>
          <w:tcPr>
            <w:tcW w:w="3385" w:type="dxa"/>
            <w:vAlign w:val="center"/>
            <w:hideMark/>
          </w:tcPr>
          <w:p w14:paraId="5FCFA739"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admin, hod, reports-</w:t>
            </w:r>
            <w:proofErr w:type="spellStart"/>
            <w:r w:rsidRPr="008860C7">
              <w:rPr>
                <w:rFonts w:eastAsia="Times New Roman" w:cs="Times New Roman"/>
                <w:color w:val="000000"/>
                <w:sz w:val="22"/>
                <w:lang w:val="en-IN" w:eastAsia="en-IN" w:bidi="te-IN"/>
              </w:rPr>
              <w:t>incharge</w:t>
            </w:r>
            <w:proofErr w:type="spellEnd"/>
            <w:r w:rsidRPr="008860C7">
              <w:rPr>
                <w:rFonts w:eastAsia="Times New Roman" w:cs="Times New Roman"/>
                <w:color w:val="000000"/>
                <w:sz w:val="22"/>
                <w:lang w:val="en-IN" w:eastAsia="en-IN" w:bidi="te-IN"/>
              </w:rPr>
              <w:t>, faculty</w:t>
            </w:r>
          </w:p>
        </w:tc>
      </w:tr>
      <w:tr w:rsidR="008860C7" w:rsidRPr="008860C7" w14:paraId="723F9D47" w14:textId="77777777" w:rsidTr="008860C7">
        <w:trPr>
          <w:trHeight w:val="274"/>
        </w:trPr>
        <w:tc>
          <w:tcPr>
            <w:tcW w:w="1377" w:type="dxa"/>
            <w:vAlign w:val="center"/>
            <w:hideMark/>
          </w:tcPr>
          <w:p w14:paraId="407BBAE0" w14:textId="77777777" w:rsidR="008860C7" w:rsidRPr="008860C7" w:rsidRDefault="008860C7" w:rsidP="008860C7">
            <w:pPr>
              <w:spacing w:after="0" w:line="240" w:lineRule="auto"/>
              <w:rPr>
                <w:rFonts w:eastAsia="Times New Roman" w:cs="Times New Roman"/>
                <w:color w:val="000000"/>
                <w:sz w:val="22"/>
                <w:lang w:val="en-IN" w:eastAsia="en-IN" w:bidi="te-IN"/>
              </w:rPr>
            </w:pPr>
            <w:proofErr w:type="spellStart"/>
            <w:r w:rsidRPr="008860C7">
              <w:rPr>
                <w:rFonts w:eastAsia="Times New Roman" w:cs="Times New Roman"/>
                <w:color w:val="000000"/>
                <w:sz w:val="22"/>
                <w:lang w:val="en-IN" w:eastAsia="en-IN" w:bidi="te-IN"/>
              </w:rPr>
              <w:t>department_id</w:t>
            </w:r>
            <w:proofErr w:type="spellEnd"/>
          </w:p>
        </w:tc>
        <w:tc>
          <w:tcPr>
            <w:tcW w:w="1618" w:type="dxa"/>
            <w:vAlign w:val="center"/>
            <w:hideMark/>
          </w:tcPr>
          <w:p w14:paraId="65BD01DC"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Foreign Key</w:t>
            </w:r>
          </w:p>
        </w:tc>
        <w:tc>
          <w:tcPr>
            <w:tcW w:w="3385" w:type="dxa"/>
            <w:vAlign w:val="center"/>
            <w:hideMark/>
          </w:tcPr>
          <w:p w14:paraId="1EFD30A3" w14:textId="77777777" w:rsidR="008860C7" w:rsidRPr="008860C7" w:rsidRDefault="008860C7" w:rsidP="008860C7">
            <w:pPr>
              <w:spacing w:after="0" w:line="240" w:lineRule="auto"/>
              <w:rPr>
                <w:rFonts w:eastAsia="Times New Roman" w:cs="Times New Roman"/>
                <w:color w:val="000000"/>
                <w:sz w:val="22"/>
                <w:lang w:val="en-IN" w:eastAsia="en-IN" w:bidi="te-IN"/>
              </w:rPr>
            </w:pPr>
            <w:r w:rsidRPr="008860C7">
              <w:rPr>
                <w:rFonts w:eastAsia="Times New Roman" w:cs="Times New Roman"/>
                <w:color w:val="000000"/>
                <w:sz w:val="22"/>
                <w:lang w:val="en-IN" w:eastAsia="en-IN" w:bidi="te-IN"/>
              </w:rPr>
              <w:t>References departments table</w:t>
            </w:r>
          </w:p>
        </w:tc>
      </w:tr>
    </w:tbl>
    <w:p w14:paraId="22E5EC51" w14:textId="77777777" w:rsidR="002E5281" w:rsidRPr="008860C7" w:rsidRDefault="002E5281" w:rsidP="00A75EBC">
      <w:pPr>
        <w:rPr>
          <w:rFonts w:cs="Times New Roman"/>
        </w:rPr>
      </w:pPr>
    </w:p>
    <w:p w14:paraId="19FFCD4E" w14:textId="77777777" w:rsidR="00A75EBC" w:rsidRDefault="00A75EBC" w:rsidP="007613DE">
      <w:pPr>
        <w:ind w:left="-720"/>
        <w:rPr>
          <w:rFonts w:cs="Times New Roman"/>
        </w:rPr>
      </w:pPr>
    </w:p>
    <w:p w14:paraId="485B2FB3" w14:textId="77777777" w:rsidR="00A75EBC" w:rsidRDefault="00A75EBC" w:rsidP="007613DE">
      <w:pPr>
        <w:ind w:left="-720"/>
        <w:rPr>
          <w:rFonts w:cs="Times New Roman"/>
          <w:b/>
          <w:bCs/>
        </w:rPr>
      </w:pPr>
    </w:p>
    <w:p w14:paraId="107B6187" w14:textId="77777777" w:rsidR="00A75EBC" w:rsidRDefault="00A75EBC" w:rsidP="007613DE">
      <w:pPr>
        <w:ind w:left="-720"/>
        <w:rPr>
          <w:rFonts w:cs="Times New Roman"/>
          <w:b/>
          <w:bCs/>
        </w:rPr>
      </w:pPr>
    </w:p>
    <w:p w14:paraId="4134CFFD" w14:textId="77777777" w:rsidR="00A75EBC" w:rsidRDefault="00A75EBC" w:rsidP="007613DE">
      <w:pPr>
        <w:ind w:left="-720"/>
        <w:rPr>
          <w:rFonts w:cs="Times New Roman"/>
          <w:b/>
          <w:bCs/>
        </w:rPr>
      </w:pPr>
    </w:p>
    <w:p w14:paraId="6ABDF467" w14:textId="68593435" w:rsidR="00C80252" w:rsidRPr="008860C7" w:rsidRDefault="00C80252" w:rsidP="007613DE">
      <w:pPr>
        <w:ind w:left="-720"/>
        <w:rPr>
          <w:rFonts w:cs="Times New Roman"/>
        </w:rPr>
      </w:pPr>
      <w:r w:rsidRPr="008860C7">
        <w:rPr>
          <w:rFonts w:cs="Times New Roman"/>
          <w:b/>
          <w:bCs/>
        </w:rPr>
        <w:lastRenderedPageBreak/>
        <w:t xml:space="preserve">Table </w:t>
      </w:r>
      <w:r w:rsidR="008860C7">
        <w:rPr>
          <w:rFonts w:cs="Times New Roman"/>
          <w:b/>
          <w:bCs/>
        </w:rPr>
        <w:t>1</w:t>
      </w:r>
      <w:r w:rsidRPr="008860C7">
        <w:rPr>
          <w:rFonts w:cs="Times New Roman"/>
          <w:b/>
          <w:bCs/>
        </w:rPr>
        <w:t>.3</w:t>
      </w:r>
      <w:r w:rsidRPr="008860C7">
        <w:rPr>
          <w:rFonts w:cs="Times New Roman"/>
        </w:rPr>
        <w:t xml:space="preserve">: </w:t>
      </w:r>
      <w:proofErr w:type="spellStart"/>
      <w:r w:rsidRPr="008860C7">
        <w:rPr>
          <w:rFonts w:cs="Times New Roman"/>
        </w:rPr>
        <w:t>section_metadata</w:t>
      </w:r>
      <w:proofErr w:type="spellEnd"/>
      <w:r w:rsidRPr="008860C7">
        <w:rPr>
          <w:rFonts w:cs="Times New Roman"/>
        </w:rPr>
        <w:t xml:space="preserve"> Table</w:t>
      </w:r>
    </w:p>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1596"/>
        <w:gridCol w:w="3163"/>
      </w:tblGrid>
      <w:tr w:rsidR="008860C7" w:rsidRPr="008860C7" w14:paraId="03C4A171" w14:textId="77777777" w:rsidTr="008860C7">
        <w:trPr>
          <w:trHeight w:val="576"/>
        </w:trPr>
        <w:tc>
          <w:tcPr>
            <w:tcW w:w="1435" w:type="dxa"/>
            <w:vAlign w:val="center"/>
            <w:hideMark/>
          </w:tcPr>
          <w:p w14:paraId="078EC2D6"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Column Name</w:t>
            </w:r>
          </w:p>
        </w:tc>
        <w:tc>
          <w:tcPr>
            <w:tcW w:w="1624" w:type="dxa"/>
            <w:vAlign w:val="center"/>
            <w:hideMark/>
          </w:tcPr>
          <w:p w14:paraId="0AD540DF"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Type</w:t>
            </w:r>
          </w:p>
        </w:tc>
        <w:tc>
          <w:tcPr>
            <w:tcW w:w="3321" w:type="dxa"/>
            <w:vAlign w:val="center"/>
            <w:hideMark/>
          </w:tcPr>
          <w:p w14:paraId="3226562C"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Description</w:t>
            </w:r>
          </w:p>
        </w:tc>
      </w:tr>
      <w:tr w:rsidR="008860C7" w:rsidRPr="008860C7" w14:paraId="09E4381E" w14:textId="77777777" w:rsidTr="008860C7">
        <w:trPr>
          <w:trHeight w:val="288"/>
        </w:trPr>
        <w:tc>
          <w:tcPr>
            <w:tcW w:w="1435" w:type="dxa"/>
            <w:vAlign w:val="center"/>
            <w:hideMark/>
          </w:tcPr>
          <w:p w14:paraId="29721C28"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id</w:t>
            </w:r>
          </w:p>
        </w:tc>
        <w:tc>
          <w:tcPr>
            <w:tcW w:w="1624" w:type="dxa"/>
            <w:vAlign w:val="center"/>
            <w:hideMark/>
          </w:tcPr>
          <w:p w14:paraId="19AEF58A"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Primary Key</w:t>
            </w:r>
          </w:p>
        </w:tc>
        <w:tc>
          <w:tcPr>
            <w:tcW w:w="3321" w:type="dxa"/>
            <w:vAlign w:val="center"/>
            <w:hideMark/>
          </w:tcPr>
          <w:p w14:paraId="680E5BCA"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 section identifier</w:t>
            </w:r>
          </w:p>
        </w:tc>
      </w:tr>
      <w:tr w:rsidR="008860C7" w:rsidRPr="008860C7" w14:paraId="28C606F1" w14:textId="77777777" w:rsidTr="008860C7">
        <w:trPr>
          <w:trHeight w:val="576"/>
        </w:trPr>
        <w:tc>
          <w:tcPr>
            <w:tcW w:w="1435" w:type="dxa"/>
            <w:vAlign w:val="center"/>
            <w:hideMark/>
          </w:tcPr>
          <w:p w14:paraId="13498150"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section_key</w:t>
            </w:r>
            <w:proofErr w:type="spellEnd"/>
          </w:p>
        </w:tc>
        <w:tc>
          <w:tcPr>
            <w:tcW w:w="1624" w:type="dxa"/>
            <w:vAlign w:val="center"/>
            <w:hideMark/>
          </w:tcPr>
          <w:p w14:paraId="05F2863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VARCHAR</w:t>
            </w:r>
          </w:p>
        </w:tc>
        <w:tc>
          <w:tcPr>
            <w:tcW w:w="3321" w:type="dxa"/>
            <w:vAlign w:val="center"/>
            <w:hideMark/>
          </w:tcPr>
          <w:p w14:paraId="4413057B"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 section key</w:t>
            </w:r>
          </w:p>
        </w:tc>
      </w:tr>
      <w:tr w:rsidR="008860C7" w:rsidRPr="008860C7" w14:paraId="36436B96" w14:textId="77777777" w:rsidTr="008860C7">
        <w:trPr>
          <w:trHeight w:val="576"/>
        </w:trPr>
        <w:tc>
          <w:tcPr>
            <w:tcW w:w="1435" w:type="dxa"/>
            <w:vAlign w:val="center"/>
            <w:hideMark/>
          </w:tcPr>
          <w:p w14:paraId="50051B6C"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display_name</w:t>
            </w:r>
            <w:proofErr w:type="spellEnd"/>
          </w:p>
        </w:tc>
        <w:tc>
          <w:tcPr>
            <w:tcW w:w="1624" w:type="dxa"/>
            <w:vAlign w:val="center"/>
            <w:hideMark/>
          </w:tcPr>
          <w:p w14:paraId="6EF9F03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VARCHAR</w:t>
            </w:r>
          </w:p>
        </w:tc>
        <w:tc>
          <w:tcPr>
            <w:tcW w:w="3321" w:type="dxa"/>
            <w:vAlign w:val="center"/>
            <w:hideMark/>
          </w:tcPr>
          <w:p w14:paraId="0580B8EF"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User-friendly section name</w:t>
            </w:r>
          </w:p>
        </w:tc>
      </w:tr>
      <w:tr w:rsidR="008860C7" w:rsidRPr="008860C7" w14:paraId="37C143D6" w14:textId="77777777" w:rsidTr="008860C7">
        <w:trPr>
          <w:trHeight w:val="576"/>
        </w:trPr>
        <w:tc>
          <w:tcPr>
            <w:tcW w:w="1435" w:type="dxa"/>
            <w:vAlign w:val="center"/>
            <w:hideMark/>
          </w:tcPr>
          <w:p w14:paraId="53832D4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section_type</w:t>
            </w:r>
            <w:proofErr w:type="spellEnd"/>
          </w:p>
        </w:tc>
        <w:tc>
          <w:tcPr>
            <w:tcW w:w="1624" w:type="dxa"/>
            <w:vAlign w:val="center"/>
            <w:hideMark/>
          </w:tcPr>
          <w:p w14:paraId="6A6C4006"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ENUM</w:t>
            </w:r>
          </w:p>
        </w:tc>
        <w:tc>
          <w:tcPr>
            <w:tcW w:w="3321" w:type="dxa"/>
            <w:vAlign w:val="center"/>
            <w:hideMark/>
          </w:tcPr>
          <w:p w14:paraId="55E11A78"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 xml:space="preserve">records, </w:t>
            </w:r>
            <w:proofErr w:type="spellStart"/>
            <w:r w:rsidRPr="008860C7">
              <w:rPr>
                <w:rFonts w:ascii="Calibri" w:eastAsia="Times New Roman" w:hAnsi="Calibri" w:cs="Calibri"/>
                <w:color w:val="000000"/>
                <w:sz w:val="22"/>
                <w:lang w:val="en-IN" w:eastAsia="en-IN" w:bidi="te-IN"/>
              </w:rPr>
              <w:t>single_value</w:t>
            </w:r>
            <w:proofErr w:type="spellEnd"/>
            <w:r w:rsidRPr="008860C7">
              <w:rPr>
                <w:rFonts w:ascii="Calibri" w:eastAsia="Times New Roman" w:hAnsi="Calibri" w:cs="Calibri"/>
                <w:color w:val="000000"/>
                <w:sz w:val="22"/>
                <w:lang w:val="en-IN" w:eastAsia="en-IN" w:bidi="te-IN"/>
              </w:rPr>
              <w:t xml:space="preserve">, </w:t>
            </w:r>
            <w:proofErr w:type="spellStart"/>
            <w:r w:rsidRPr="008860C7">
              <w:rPr>
                <w:rFonts w:ascii="Calibri" w:eastAsia="Times New Roman" w:hAnsi="Calibri" w:cs="Calibri"/>
                <w:color w:val="000000"/>
                <w:sz w:val="22"/>
                <w:lang w:val="en-IN" w:eastAsia="en-IN" w:bidi="te-IN"/>
              </w:rPr>
              <w:t>rich_text</w:t>
            </w:r>
            <w:proofErr w:type="spellEnd"/>
            <w:r w:rsidRPr="008860C7">
              <w:rPr>
                <w:rFonts w:ascii="Calibri" w:eastAsia="Times New Roman" w:hAnsi="Calibri" w:cs="Calibri"/>
                <w:color w:val="000000"/>
                <w:sz w:val="22"/>
                <w:lang w:val="en-IN" w:eastAsia="en-IN" w:bidi="te-IN"/>
              </w:rPr>
              <w:t xml:space="preserve">, </w:t>
            </w:r>
            <w:proofErr w:type="spellStart"/>
            <w:r w:rsidRPr="008860C7">
              <w:rPr>
                <w:rFonts w:ascii="Calibri" w:eastAsia="Times New Roman" w:hAnsi="Calibri" w:cs="Calibri"/>
                <w:color w:val="000000"/>
                <w:sz w:val="22"/>
                <w:lang w:val="en-IN" w:eastAsia="en-IN" w:bidi="te-IN"/>
              </w:rPr>
              <w:t>fixed_table</w:t>
            </w:r>
            <w:proofErr w:type="spellEnd"/>
          </w:p>
        </w:tc>
      </w:tr>
      <w:tr w:rsidR="008860C7" w:rsidRPr="008860C7" w14:paraId="3814E79C" w14:textId="77777777" w:rsidTr="008860C7">
        <w:trPr>
          <w:trHeight w:val="288"/>
        </w:trPr>
        <w:tc>
          <w:tcPr>
            <w:tcW w:w="1435" w:type="dxa"/>
            <w:vAlign w:val="center"/>
            <w:hideMark/>
          </w:tcPr>
          <w:p w14:paraId="0C54453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columns</w:t>
            </w:r>
          </w:p>
        </w:tc>
        <w:tc>
          <w:tcPr>
            <w:tcW w:w="1624" w:type="dxa"/>
            <w:vAlign w:val="center"/>
            <w:hideMark/>
          </w:tcPr>
          <w:p w14:paraId="17EFBB47"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JSONB</w:t>
            </w:r>
          </w:p>
        </w:tc>
        <w:tc>
          <w:tcPr>
            <w:tcW w:w="3321" w:type="dxa"/>
            <w:vAlign w:val="center"/>
            <w:hideMark/>
          </w:tcPr>
          <w:p w14:paraId="62F04F09"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Column definitions</w:t>
            </w:r>
          </w:p>
        </w:tc>
      </w:tr>
      <w:tr w:rsidR="008860C7" w:rsidRPr="008860C7" w14:paraId="480A42F0" w14:textId="77777777" w:rsidTr="008860C7">
        <w:trPr>
          <w:trHeight w:val="576"/>
        </w:trPr>
        <w:tc>
          <w:tcPr>
            <w:tcW w:w="1435" w:type="dxa"/>
            <w:vAlign w:val="center"/>
            <w:hideMark/>
          </w:tcPr>
          <w:p w14:paraId="15060F4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fixed_rows</w:t>
            </w:r>
            <w:proofErr w:type="spellEnd"/>
          </w:p>
        </w:tc>
        <w:tc>
          <w:tcPr>
            <w:tcW w:w="1624" w:type="dxa"/>
            <w:vAlign w:val="center"/>
            <w:hideMark/>
          </w:tcPr>
          <w:p w14:paraId="24842AAC"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JSONB</w:t>
            </w:r>
          </w:p>
        </w:tc>
        <w:tc>
          <w:tcPr>
            <w:tcW w:w="3321" w:type="dxa"/>
            <w:vAlign w:val="center"/>
            <w:hideMark/>
          </w:tcPr>
          <w:p w14:paraId="7D65DE3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Fixed table row definitions</w:t>
            </w:r>
          </w:p>
        </w:tc>
      </w:tr>
      <w:tr w:rsidR="008860C7" w:rsidRPr="008860C7" w14:paraId="23A16032" w14:textId="77777777" w:rsidTr="008860C7">
        <w:trPr>
          <w:trHeight w:val="576"/>
        </w:trPr>
        <w:tc>
          <w:tcPr>
            <w:tcW w:w="1435" w:type="dxa"/>
            <w:vAlign w:val="center"/>
            <w:hideMark/>
          </w:tcPr>
          <w:p w14:paraId="4CB6C72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accessible_by</w:t>
            </w:r>
            <w:proofErr w:type="spellEnd"/>
          </w:p>
        </w:tc>
        <w:tc>
          <w:tcPr>
            <w:tcW w:w="1624" w:type="dxa"/>
            <w:vAlign w:val="center"/>
            <w:hideMark/>
          </w:tcPr>
          <w:p w14:paraId="1B0223F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JSONB</w:t>
            </w:r>
          </w:p>
        </w:tc>
        <w:tc>
          <w:tcPr>
            <w:tcW w:w="3321" w:type="dxa"/>
            <w:vAlign w:val="center"/>
            <w:hideMark/>
          </w:tcPr>
          <w:p w14:paraId="3C299E0E"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Accessible departments</w:t>
            </w:r>
          </w:p>
        </w:tc>
      </w:tr>
      <w:tr w:rsidR="008860C7" w:rsidRPr="008860C7" w14:paraId="70E6E97A" w14:textId="77777777" w:rsidTr="008860C7">
        <w:trPr>
          <w:trHeight w:val="576"/>
        </w:trPr>
        <w:tc>
          <w:tcPr>
            <w:tcW w:w="1435" w:type="dxa"/>
            <w:vAlign w:val="center"/>
            <w:hideMark/>
          </w:tcPr>
          <w:p w14:paraId="00F4213B"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report_visibility</w:t>
            </w:r>
            <w:proofErr w:type="spellEnd"/>
          </w:p>
        </w:tc>
        <w:tc>
          <w:tcPr>
            <w:tcW w:w="1624" w:type="dxa"/>
            <w:vAlign w:val="center"/>
            <w:hideMark/>
          </w:tcPr>
          <w:p w14:paraId="30AB775A"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ENUM</w:t>
            </w:r>
          </w:p>
        </w:tc>
        <w:tc>
          <w:tcPr>
            <w:tcW w:w="3321" w:type="dxa"/>
            <w:vAlign w:val="center"/>
            <w:hideMark/>
          </w:tcPr>
          <w:p w14:paraId="3D0E83E6"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none, department, institute</w:t>
            </w:r>
          </w:p>
        </w:tc>
      </w:tr>
      <w:tr w:rsidR="008860C7" w:rsidRPr="008860C7" w14:paraId="667B8AAF" w14:textId="77777777" w:rsidTr="008860C7">
        <w:trPr>
          <w:trHeight w:val="576"/>
        </w:trPr>
        <w:tc>
          <w:tcPr>
            <w:tcW w:w="1435" w:type="dxa"/>
            <w:vAlign w:val="center"/>
            <w:hideMark/>
          </w:tcPr>
          <w:p w14:paraId="6597EA7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display_order</w:t>
            </w:r>
            <w:proofErr w:type="spellEnd"/>
          </w:p>
        </w:tc>
        <w:tc>
          <w:tcPr>
            <w:tcW w:w="1624" w:type="dxa"/>
            <w:vAlign w:val="center"/>
            <w:hideMark/>
          </w:tcPr>
          <w:p w14:paraId="100A24CF"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INTEGER</w:t>
            </w:r>
          </w:p>
        </w:tc>
        <w:tc>
          <w:tcPr>
            <w:tcW w:w="3321" w:type="dxa"/>
            <w:vAlign w:val="center"/>
            <w:hideMark/>
          </w:tcPr>
          <w:p w14:paraId="7032C34E"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Section order</w:t>
            </w:r>
          </w:p>
        </w:tc>
      </w:tr>
      <w:tr w:rsidR="008860C7" w:rsidRPr="008860C7" w14:paraId="3EA62210" w14:textId="77777777" w:rsidTr="008860C7">
        <w:trPr>
          <w:trHeight w:val="288"/>
        </w:trPr>
        <w:tc>
          <w:tcPr>
            <w:tcW w:w="1435" w:type="dxa"/>
            <w:vAlign w:val="center"/>
            <w:hideMark/>
          </w:tcPr>
          <w:p w14:paraId="2C84457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is_active</w:t>
            </w:r>
            <w:proofErr w:type="spellEnd"/>
          </w:p>
        </w:tc>
        <w:tc>
          <w:tcPr>
            <w:tcW w:w="1624" w:type="dxa"/>
            <w:vAlign w:val="center"/>
            <w:hideMark/>
          </w:tcPr>
          <w:p w14:paraId="69691980"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BOOLEAN</w:t>
            </w:r>
          </w:p>
        </w:tc>
        <w:tc>
          <w:tcPr>
            <w:tcW w:w="3321" w:type="dxa"/>
            <w:vAlign w:val="center"/>
            <w:hideMark/>
          </w:tcPr>
          <w:p w14:paraId="000443B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Active/inactive state</w:t>
            </w:r>
          </w:p>
        </w:tc>
      </w:tr>
      <w:tr w:rsidR="008860C7" w:rsidRPr="008860C7" w14:paraId="6C41586A" w14:textId="77777777" w:rsidTr="008860C7">
        <w:trPr>
          <w:trHeight w:val="576"/>
        </w:trPr>
        <w:tc>
          <w:tcPr>
            <w:tcW w:w="1435" w:type="dxa"/>
            <w:vAlign w:val="center"/>
            <w:hideMark/>
          </w:tcPr>
          <w:p w14:paraId="0675993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created_by</w:t>
            </w:r>
            <w:proofErr w:type="spellEnd"/>
          </w:p>
        </w:tc>
        <w:tc>
          <w:tcPr>
            <w:tcW w:w="1624" w:type="dxa"/>
            <w:vAlign w:val="center"/>
            <w:hideMark/>
          </w:tcPr>
          <w:p w14:paraId="68833BFA"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Foreign Key</w:t>
            </w:r>
          </w:p>
        </w:tc>
        <w:tc>
          <w:tcPr>
            <w:tcW w:w="3321" w:type="dxa"/>
            <w:vAlign w:val="center"/>
            <w:hideMark/>
          </w:tcPr>
          <w:p w14:paraId="0DA0C8BB"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User who created record</w:t>
            </w:r>
          </w:p>
        </w:tc>
      </w:tr>
      <w:tr w:rsidR="008860C7" w:rsidRPr="008860C7" w14:paraId="4AADF3EC" w14:textId="77777777" w:rsidTr="008860C7">
        <w:trPr>
          <w:trHeight w:val="576"/>
        </w:trPr>
        <w:tc>
          <w:tcPr>
            <w:tcW w:w="1435" w:type="dxa"/>
            <w:vAlign w:val="center"/>
            <w:hideMark/>
          </w:tcPr>
          <w:p w14:paraId="21E9DA56"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created_at</w:t>
            </w:r>
            <w:proofErr w:type="spellEnd"/>
          </w:p>
        </w:tc>
        <w:tc>
          <w:tcPr>
            <w:tcW w:w="1624" w:type="dxa"/>
            <w:vAlign w:val="center"/>
            <w:hideMark/>
          </w:tcPr>
          <w:p w14:paraId="2369EA96"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TIMESTAMP</w:t>
            </w:r>
          </w:p>
        </w:tc>
        <w:tc>
          <w:tcPr>
            <w:tcW w:w="3321" w:type="dxa"/>
            <w:vAlign w:val="center"/>
            <w:hideMark/>
          </w:tcPr>
          <w:p w14:paraId="31595210"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Creation timestamp</w:t>
            </w:r>
          </w:p>
        </w:tc>
      </w:tr>
      <w:tr w:rsidR="008860C7" w:rsidRPr="008860C7" w14:paraId="4C786808" w14:textId="77777777" w:rsidTr="008860C7">
        <w:trPr>
          <w:trHeight w:val="576"/>
        </w:trPr>
        <w:tc>
          <w:tcPr>
            <w:tcW w:w="1435" w:type="dxa"/>
            <w:vAlign w:val="center"/>
            <w:hideMark/>
          </w:tcPr>
          <w:p w14:paraId="0E7382D9"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updated_at</w:t>
            </w:r>
            <w:proofErr w:type="spellEnd"/>
          </w:p>
        </w:tc>
        <w:tc>
          <w:tcPr>
            <w:tcW w:w="1624" w:type="dxa"/>
            <w:vAlign w:val="center"/>
            <w:hideMark/>
          </w:tcPr>
          <w:p w14:paraId="006F77B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TIMESTAMP</w:t>
            </w:r>
          </w:p>
        </w:tc>
        <w:tc>
          <w:tcPr>
            <w:tcW w:w="3321" w:type="dxa"/>
            <w:vAlign w:val="center"/>
            <w:hideMark/>
          </w:tcPr>
          <w:p w14:paraId="4F50090F"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Last update timestamp</w:t>
            </w:r>
          </w:p>
        </w:tc>
      </w:tr>
    </w:tbl>
    <w:p w14:paraId="27785F88" w14:textId="77777777" w:rsidR="008860C7" w:rsidRDefault="008860C7" w:rsidP="007613DE">
      <w:pPr>
        <w:ind w:left="-720"/>
        <w:rPr>
          <w:rFonts w:cs="Times New Roman"/>
        </w:rPr>
      </w:pPr>
    </w:p>
    <w:p w14:paraId="3D5F7ECF" w14:textId="2EEB5EFE" w:rsidR="00C80252" w:rsidRPr="008860C7" w:rsidRDefault="00C80252" w:rsidP="007613DE">
      <w:pPr>
        <w:ind w:left="-720"/>
        <w:rPr>
          <w:rFonts w:cs="Times New Roman"/>
        </w:rPr>
      </w:pPr>
      <w:r w:rsidRPr="00222F5C">
        <w:rPr>
          <w:rFonts w:cs="Times New Roman"/>
          <w:b/>
          <w:bCs/>
        </w:rPr>
        <w:t>Table</w:t>
      </w:r>
      <w:r w:rsidRPr="008860C7">
        <w:rPr>
          <w:rFonts w:cs="Times New Roman"/>
        </w:rPr>
        <w:t xml:space="preserve"> </w:t>
      </w:r>
      <w:r w:rsidR="008860C7" w:rsidRPr="00222F5C">
        <w:rPr>
          <w:rFonts w:cs="Times New Roman"/>
          <w:b/>
          <w:bCs/>
        </w:rPr>
        <w:t>1</w:t>
      </w:r>
      <w:r w:rsidRPr="00222F5C">
        <w:rPr>
          <w:rFonts w:cs="Times New Roman"/>
          <w:b/>
          <w:bCs/>
        </w:rPr>
        <w:t>.4</w:t>
      </w:r>
      <w:r w:rsidRPr="008860C7">
        <w:rPr>
          <w:rFonts w:cs="Times New Roman"/>
        </w:rPr>
        <w:t xml:space="preserve">: </w:t>
      </w:r>
      <w:proofErr w:type="spellStart"/>
      <w:r w:rsidRPr="008860C7">
        <w:rPr>
          <w:rFonts w:cs="Times New Roman"/>
        </w:rPr>
        <w:t>monthly_reports</w:t>
      </w:r>
      <w:proofErr w:type="spellEnd"/>
      <w:r w:rsidRPr="008860C7">
        <w:rPr>
          <w:rFonts w:cs="Times New Roman"/>
        </w:rPr>
        <w:t xml:space="preserve"> Table</w:t>
      </w:r>
    </w:p>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553"/>
        <w:gridCol w:w="3264"/>
      </w:tblGrid>
      <w:tr w:rsidR="008860C7" w:rsidRPr="008860C7" w14:paraId="70B92A79" w14:textId="77777777" w:rsidTr="008860C7">
        <w:trPr>
          <w:trHeight w:val="576"/>
        </w:trPr>
        <w:tc>
          <w:tcPr>
            <w:tcW w:w="1377" w:type="dxa"/>
            <w:vAlign w:val="center"/>
            <w:hideMark/>
          </w:tcPr>
          <w:p w14:paraId="6AB3D786"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Column Name</w:t>
            </w:r>
          </w:p>
        </w:tc>
        <w:tc>
          <w:tcPr>
            <w:tcW w:w="1600" w:type="dxa"/>
            <w:vAlign w:val="center"/>
            <w:hideMark/>
          </w:tcPr>
          <w:p w14:paraId="106010F1"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Type</w:t>
            </w:r>
          </w:p>
        </w:tc>
        <w:tc>
          <w:tcPr>
            <w:tcW w:w="3403" w:type="dxa"/>
            <w:vAlign w:val="center"/>
            <w:hideMark/>
          </w:tcPr>
          <w:p w14:paraId="5076982F" w14:textId="77777777" w:rsidR="008860C7" w:rsidRPr="008860C7" w:rsidRDefault="008860C7" w:rsidP="008860C7">
            <w:pPr>
              <w:spacing w:after="0" w:line="240" w:lineRule="auto"/>
              <w:jc w:val="center"/>
              <w:rPr>
                <w:rFonts w:ascii="Calibri" w:eastAsia="Times New Roman" w:hAnsi="Calibri" w:cs="Calibri"/>
                <w:b/>
                <w:bCs/>
                <w:color w:val="000000"/>
                <w:sz w:val="22"/>
                <w:lang w:val="en-IN" w:eastAsia="en-IN" w:bidi="te-IN"/>
              </w:rPr>
            </w:pPr>
            <w:r w:rsidRPr="008860C7">
              <w:rPr>
                <w:rFonts w:ascii="Calibri" w:eastAsia="Times New Roman" w:hAnsi="Calibri" w:cs="Calibri"/>
                <w:b/>
                <w:bCs/>
                <w:color w:val="000000"/>
                <w:sz w:val="22"/>
                <w:lang w:val="en-IN" w:eastAsia="en-IN" w:bidi="te-IN"/>
              </w:rPr>
              <w:t>Description</w:t>
            </w:r>
          </w:p>
        </w:tc>
      </w:tr>
      <w:tr w:rsidR="008860C7" w:rsidRPr="008860C7" w14:paraId="4255BF6A" w14:textId="77777777" w:rsidTr="008860C7">
        <w:trPr>
          <w:trHeight w:val="288"/>
        </w:trPr>
        <w:tc>
          <w:tcPr>
            <w:tcW w:w="1377" w:type="dxa"/>
            <w:vAlign w:val="center"/>
            <w:hideMark/>
          </w:tcPr>
          <w:p w14:paraId="0A9F5746"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id</w:t>
            </w:r>
          </w:p>
        </w:tc>
        <w:tc>
          <w:tcPr>
            <w:tcW w:w="1600" w:type="dxa"/>
            <w:vAlign w:val="center"/>
            <w:hideMark/>
          </w:tcPr>
          <w:p w14:paraId="1DE3E0E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Primary Key</w:t>
            </w:r>
          </w:p>
        </w:tc>
        <w:tc>
          <w:tcPr>
            <w:tcW w:w="3403" w:type="dxa"/>
            <w:vAlign w:val="center"/>
            <w:hideMark/>
          </w:tcPr>
          <w:p w14:paraId="4A3730BE"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 report identifier</w:t>
            </w:r>
          </w:p>
        </w:tc>
      </w:tr>
      <w:tr w:rsidR="008860C7" w:rsidRPr="008860C7" w14:paraId="1AFB7D06" w14:textId="77777777" w:rsidTr="008860C7">
        <w:trPr>
          <w:trHeight w:val="576"/>
        </w:trPr>
        <w:tc>
          <w:tcPr>
            <w:tcW w:w="1377" w:type="dxa"/>
            <w:vAlign w:val="center"/>
            <w:hideMark/>
          </w:tcPr>
          <w:p w14:paraId="6E9D2FE7"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department_id</w:t>
            </w:r>
            <w:proofErr w:type="spellEnd"/>
          </w:p>
        </w:tc>
        <w:tc>
          <w:tcPr>
            <w:tcW w:w="1600" w:type="dxa"/>
            <w:vAlign w:val="center"/>
            <w:hideMark/>
          </w:tcPr>
          <w:p w14:paraId="1F43AE6D"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Foreign Key</w:t>
            </w:r>
          </w:p>
        </w:tc>
        <w:tc>
          <w:tcPr>
            <w:tcW w:w="3403" w:type="dxa"/>
            <w:vAlign w:val="center"/>
            <w:hideMark/>
          </w:tcPr>
          <w:p w14:paraId="028748AB"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References departments</w:t>
            </w:r>
          </w:p>
        </w:tc>
      </w:tr>
      <w:tr w:rsidR="008860C7" w:rsidRPr="008860C7" w14:paraId="2A5FBE0E" w14:textId="77777777" w:rsidTr="008860C7">
        <w:trPr>
          <w:trHeight w:val="288"/>
        </w:trPr>
        <w:tc>
          <w:tcPr>
            <w:tcW w:w="1377" w:type="dxa"/>
            <w:vAlign w:val="center"/>
            <w:hideMark/>
          </w:tcPr>
          <w:p w14:paraId="3CF80BCD"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month</w:t>
            </w:r>
          </w:p>
        </w:tc>
        <w:tc>
          <w:tcPr>
            <w:tcW w:w="1600" w:type="dxa"/>
            <w:vAlign w:val="center"/>
            <w:hideMark/>
          </w:tcPr>
          <w:p w14:paraId="12E97FEE"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INTEGER</w:t>
            </w:r>
          </w:p>
        </w:tc>
        <w:tc>
          <w:tcPr>
            <w:tcW w:w="3403" w:type="dxa"/>
            <w:vAlign w:val="center"/>
            <w:hideMark/>
          </w:tcPr>
          <w:p w14:paraId="22DD99BD"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Month value (1–12)</w:t>
            </w:r>
          </w:p>
        </w:tc>
      </w:tr>
      <w:tr w:rsidR="008860C7" w:rsidRPr="008860C7" w14:paraId="7E751538" w14:textId="77777777" w:rsidTr="008860C7">
        <w:trPr>
          <w:trHeight w:val="288"/>
        </w:trPr>
        <w:tc>
          <w:tcPr>
            <w:tcW w:w="1377" w:type="dxa"/>
            <w:vAlign w:val="center"/>
            <w:hideMark/>
          </w:tcPr>
          <w:p w14:paraId="360AE31F"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year</w:t>
            </w:r>
          </w:p>
        </w:tc>
        <w:tc>
          <w:tcPr>
            <w:tcW w:w="1600" w:type="dxa"/>
            <w:vAlign w:val="center"/>
            <w:hideMark/>
          </w:tcPr>
          <w:p w14:paraId="5AB7F367"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INTEGER</w:t>
            </w:r>
          </w:p>
        </w:tc>
        <w:tc>
          <w:tcPr>
            <w:tcW w:w="3403" w:type="dxa"/>
            <w:vAlign w:val="center"/>
            <w:hideMark/>
          </w:tcPr>
          <w:p w14:paraId="5E0199C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Year value</w:t>
            </w:r>
          </w:p>
        </w:tc>
      </w:tr>
      <w:tr w:rsidR="008860C7" w:rsidRPr="008860C7" w14:paraId="44590B18" w14:textId="77777777" w:rsidTr="00FD6AA4">
        <w:trPr>
          <w:trHeight w:val="358"/>
        </w:trPr>
        <w:tc>
          <w:tcPr>
            <w:tcW w:w="1377" w:type="dxa"/>
            <w:vAlign w:val="center"/>
            <w:hideMark/>
          </w:tcPr>
          <w:p w14:paraId="6CBC12CE"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report_data</w:t>
            </w:r>
            <w:proofErr w:type="spellEnd"/>
          </w:p>
        </w:tc>
        <w:tc>
          <w:tcPr>
            <w:tcW w:w="1600" w:type="dxa"/>
            <w:vAlign w:val="center"/>
            <w:hideMark/>
          </w:tcPr>
          <w:p w14:paraId="062A66A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JSONB</w:t>
            </w:r>
          </w:p>
        </w:tc>
        <w:tc>
          <w:tcPr>
            <w:tcW w:w="3403" w:type="dxa"/>
            <w:vAlign w:val="center"/>
            <w:hideMark/>
          </w:tcPr>
          <w:p w14:paraId="23B07A85"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Stores section data</w:t>
            </w:r>
          </w:p>
        </w:tc>
      </w:tr>
      <w:tr w:rsidR="008860C7" w:rsidRPr="008860C7" w14:paraId="2B4FA843" w14:textId="77777777" w:rsidTr="00FD6AA4">
        <w:trPr>
          <w:trHeight w:val="339"/>
        </w:trPr>
        <w:tc>
          <w:tcPr>
            <w:tcW w:w="1377" w:type="dxa"/>
            <w:vAlign w:val="center"/>
            <w:hideMark/>
          </w:tcPr>
          <w:p w14:paraId="270B7C33"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Constraint</w:t>
            </w:r>
          </w:p>
        </w:tc>
        <w:tc>
          <w:tcPr>
            <w:tcW w:w="1600" w:type="dxa"/>
            <w:vAlign w:val="center"/>
            <w:hideMark/>
          </w:tcPr>
          <w:p w14:paraId="7EA87A4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r w:rsidRPr="008860C7">
              <w:rPr>
                <w:rFonts w:ascii="Calibri" w:eastAsia="Times New Roman" w:hAnsi="Calibri" w:cs="Calibri"/>
                <w:color w:val="000000"/>
                <w:sz w:val="22"/>
                <w:lang w:val="en-IN" w:eastAsia="en-IN" w:bidi="te-IN"/>
              </w:rPr>
              <w:t>UNIQUE</w:t>
            </w:r>
          </w:p>
        </w:tc>
        <w:tc>
          <w:tcPr>
            <w:tcW w:w="3403" w:type="dxa"/>
            <w:vAlign w:val="center"/>
            <w:hideMark/>
          </w:tcPr>
          <w:p w14:paraId="206705A1" w14:textId="77777777" w:rsidR="008860C7" w:rsidRPr="008860C7" w:rsidRDefault="008860C7" w:rsidP="008860C7">
            <w:pPr>
              <w:spacing w:after="0" w:line="240" w:lineRule="auto"/>
              <w:rPr>
                <w:rFonts w:ascii="Calibri" w:eastAsia="Times New Roman" w:hAnsi="Calibri" w:cs="Calibri"/>
                <w:color w:val="000000"/>
                <w:sz w:val="22"/>
                <w:lang w:val="en-IN" w:eastAsia="en-IN" w:bidi="te-IN"/>
              </w:rPr>
            </w:pPr>
            <w:proofErr w:type="spellStart"/>
            <w:r w:rsidRPr="008860C7">
              <w:rPr>
                <w:rFonts w:ascii="Calibri" w:eastAsia="Times New Roman" w:hAnsi="Calibri" w:cs="Calibri"/>
                <w:color w:val="000000"/>
                <w:sz w:val="22"/>
                <w:lang w:val="en-IN" w:eastAsia="en-IN" w:bidi="te-IN"/>
              </w:rPr>
              <w:t>department_id</w:t>
            </w:r>
            <w:proofErr w:type="spellEnd"/>
            <w:r w:rsidRPr="008860C7">
              <w:rPr>
                <w:rFonts w:ascii="Calibri" w:eastAsia="Times New Roman" w:hAnsi="Calibri" w:cs="Calibri"/>
                <w:color w:val="000000"/>
                <w:sz w:val="22"/>
                <w:lang w:val="en-IN" w:eastAsia="en-IN" w:bidi="te-IN"/>
              </w:rPr>
              <w:t>, month, year</w:t>
            </w:r>
          </w:p>
        </w:tc>
      </w:tr>
    </w:tbl>
    <w:p w14:paraId="49569082" w14:textId="77777777" w:rsidR="008860C7" w:rsidRDefault="008860C7" w:rsidP="007613DE">
      <w:pPr>
        <w:ind w:left="-720"/>
        <w:rPr>
          <w:rFonts w:cs="Times New Roman"/>
        </w:rPr>
      </w:pPr>
    </w:p>
    <w:p w14:paraId="3AA5EF78" w14:textId="77777777" w:rsidR="005F42BC" w:rsidRDefault="005F42BC" w:rsidP="007613DE">
      <w:pPr>
        <w:ind w:left="-720"/>
        <w:rPr>
          <w:rFonts w:cs="Times New Roman"/>
        </w:rPr>
      </w:pPr>
    </w:p>
    <w:p w14:paraId="6882124B" w14:textId="77777777" w:rsidR="005F42BC" w:rsidRDefault="005F42BC" w:rsidP="007613DE">
      <w:pPr>
        <w:ind w:left="-720"/>
        <w:rPr>
          <w:rFonts w:cs="Times New Roman"/>
        </w:rPr>
      </w:pPr>
    </w:p>
    <w:p w14:paraId="0EFFBCFB" w14:textId="77777777" w:rsidR="005F42BC" w:rsidRDefault="005F42BC" w:rsidP="007613DE">
      <w:pPr>
        <w:ind w:left="-720"/>
        <w:rPr>
          <w:rFonts w:cs="Times New Roman"/>
        </w:rPr>
      </w:pPr>
    </w:p>
    <w:p w14:paraId="55FAE5A3" w14:textId="16A815BC" w:rsidR="00C73A8F" w:rsidRPr="008860C7" w:rsidRDefault="00C73A8F" w:rsidP="007613DE">
      <w:pPr>
        <w:ind w:left="-720"/>
        <w:rPr>
          <w:rFonts w:cs="Times New Roman"/>
          <w:b/>
          <w:bCs/>
        </w:rPr>
      </w:pPr>
      <w:r w:rsidRPr="008860C7">
        <w:rPr>
          <w:rFonts w:cs="Times New Roman"/>
          <w:b/>
          <w:bCs/>
        </w:rPr>
        <w:lastRenderedPageBreak/>
        <w:t>3.6.2 JSONB Data Structure</w:t>
      </w:r>
    </w:p>
    <w:p w14:paraId="15488099" w14:textId="77777777" w:rsidR="00C73A8F" w:rsidRPr="008860C7" w:rsidRDefault="00C73A8F" w:rsidP="007613DE">
      <w:pPr>
        <w:ind w:left="-720"/>
        <w:rPr>
          <w:rFonts w:cs="Times New Roman"/>
        </w:rPr>
      </w:pPr>
      <w:r w:rsidRPr="008860C7">
        <w:rPr>
          <w:rFonts w:cs="Times New Roman"/>
        </w:rPr>
        <w:t>Report data is flexibly stored in JSONB format:</w:t>
      </w:r>
    </w:p>
    <w:p w14:paraId="197A3404" w14:textId="77777777" w:rsidR="00C73A8F" w:rsidRPr="008860C7" w:rsidRDefault="00C73A8F" w:rsidP="007613DE">
      <w:pPr>
        <w:ind w:left="-720"/>
        <w:rPr>
          <w:rFonts w:cs="Times New Roman"/>
        </w:rPr>
      </w:pPr>
      <w:r w:rsidRPr="008860C7">
        <w:rPr>
          <w:rFonts w:cs="Times New Roman"/>
        </w:rPr>
        <w:t>{</w:t>
      </w:r>
    </w:p>
    <w:p w14:paraId="002A4D68" w14:textId="283CC2DC" w:rsidR="00C73A8F" w:rsidRPr="008860C7" w:rsidRDefault="00C73A8F" w:rsidP="007613DE">
      <w:pPr>
        <w:ind w:left="-720"/>
        <w:rPr>
          <w:rFonts w:cs="Times New Roman"/>
        </w:rPr>
      </w:pPr>
      <w:r w:rsidRPr="008860C7">
        <w:rPr>
          <w:rFonts w:cs="Times New Roman"/>
        </w:rPr>
        <w:t xml:space="preserve">  "</w:t>
      </w:r>
      <w:r w:rsidR="00C52D72" w:rsidRPr="008860C7">
        <w:rPr>
          <w:rFonts w:cs="Times New Roman"/>
        </w:rPr>
        <w:t>Section</w:t>
      </w:r>
      <w:r w:rsidRPr="008860C7">
        <w:rPr>
          <w:rFonts w:cs="Times New Roman"/>
        </w:rPr>
        <w:t>_key_1": [...data...],</w:t>
      </w:r>
    </w:p>
    <w:p w14:paraId="71E83AFC" w14:textId="7695A299" w:rsidR="00C73A8F" w:rsidRPr="008860C7" w:rsidRDefault="00C73A8F" w:rsidP="007613DE">
      <w:pPr>
        <w:ind w:left="-720"/>
        <w:rPr>
          <w:rFonts w:cs="Times New Roman"/>
        </w:rPr>
      </w:pPr>
      <w:r w:rsidRPr="008860C7">
        <w:rPr>
          <w:rFonts w:cs="Times New Roman"/>
        </w:rPr>
        <w:t xml:space="preserve">  "</w:t>
      </w:r>
      <w:r w:rsidR="00C52D72" w:rsidRPr="008860C7">
        <w:rPr>
          <w:rFonts w:cs="Times New Roman"/>
        </w:rPr>
        <w:t>Section</w:t>
      </w:r>
      <w:r w:rsidRPr="008860C7">
        <w:rPr>
          <w:rFonts w:cs="Times New Roman"/>
        </w:rPr>
        <w:t>_key_2": {...data...},</w:t>
      </w:r>
    </w:p>
    <w:p w14:paraId="752BDC31" w14:textId="77777777" w:rsidR="00C73A8F" w:rsidRPr="008860C7" w:rsidRDefault="00C73A8F" w:rsidP="007613DE">
      <w:pPr>
        <w:ind w:left="-720"/>
        <w:rPr>
          <w:rFonts w:cs="Times New Roman"/>
        </w:rPr>
      </w:pPr>
      <w:r w:rsidRPr="008860C7">
        <w:rPr>
          <w:rFonts w:cs="Times New Roman"/>
        </w:rPr>
        <w:t xml:space="preserve">  ...</w:t>
      </w:r>
    </w:p>
    <w:p w14:paraId="2EAB3BC3" w14:textId="77777777" w:rsidR="00C73A8F" w:rsidRPr="008860C7" w:rsidRDefault="00C73A8F" w:rsidP="007613DE">
      <w:pPr>
        <w:ind w:left="-720"/>
        <w:rPr>
          <w:rFonts w:cs="Times New Roman"/>
        </w:rPr>
      </w:pPr>
      <w:r w:rsidRPr="008860C7">
        <w:rPr>
          <w:rFonts w:cs="Times New Roman"/>
        </w:rPr>
        <w:t>}</w:t>
      </w:r>
    </w:p>
    <w:p w14:paraId="2C487F50" w14:textId="7A207A55" w:rsidR="00D940BE" w:rsidRPr="008860C7" w:rsidRDefault="00C73A8F" w:rsidP="007613DE">
      <w:pPr>
        <w:ind w:left="-720"/>
        <w:rPr>
          <w:rFonts w:cs="Times New Roman"/>
          <w:b/>
          <w:bCs/>
        </w:rPr>
      </w:pPr>
      <w:r w:rsidRPr="008860C7">
        <w:rPr>
          <w:rFonts w:cs="Times New Roman"/>
          <w:b/>
          <w:bCs/>
        </w:rPr>
        <w:t> </w:t>
      </w:r>
    </w:p>
    <w:p w14:paraId="2C4C7266" w14:textId="77777777" w:rsidR="00D940BE" w:rsidRPr="008860C7" w:rsidRDefault="00D940BE" w:rsidP="007613DE">
      <w:pPr>
        <w:ind w:left="-720"/>
        <w:rPr>
          <w:rFonts w:cs="Times New Roman"/>
        </w:rPr>
      </w:pPr>
    </w:p>
    <w:p w14:paraId="1D7ECEE8" w14:textId="77777777" w:rsidR="00D940BE" w:rsidRPr="008860C7" w:rsidRDefault="00D940BE" w:rsidP="007613DE">
      <w:pPr>
        <w:ind w:left="-720"/>
        <w:rPr>
          <w:rFonts w:cs="Times New Roman"/>
        </w:rPr>
      </w:pPr>
    </w:p>
    <w:p w14:paraId="57D2BAFC" w14:textId="77777777" w:rsidR="00D940BE" w:rsidRPr="008860C7" w:rsidRDefault="00D940BE" w:rsidP="007613DE">
      <w:pPr>
        <w:ind w:left="-720"/>
        <w:rPr>
          <w:rFonts w:cs="Times New Roman"/>
        </w:rPr>
      </w:pPr>
    </w:p>
    <w:p w14:paraId="3594E9A4" w14:textId="77777777" w:rsidR="00EA03C8" w:rsidRDefault="00EA03C8" w:rsidP="00076CBB">
      <w:pPr>
        <w:rPr>
          <w:rFonts w:cs="Times New Roman"/>
        </w:rPr>
      </w:pPr>
    </w:p>
    <w:p w14:paraId="0644B1DF" w14:textId="77777777" w:rsidR="00076CBB" w:rsidRDefault="00076CBB" w:rsidP="00076CBB">
      <w:pPr>
        <w:rPr>
          <w:rFonts w:cs="Times New Roman"/>
        </w:rPr>
      </w:pPr>
    </w:p>
    <w:p w14:paraId="0709F3E7" w14:textId="77777777" w:rsidR="00076CBB" w:rsidRDefault="00076CBB" w:rsidP="00076CBB">
      <w:pPr>
        <w:rPr>
          <w:rFonts w:cs="Times New Roman"/>
        </w:rPr>
      </w:pPr>
    </w:p>
    <w:p w14:paraId="2CF692F6" w14:textId="77777777" w:rsidR="00076CBB" w:rsidRDefault="00076CBB" w:rsidP="00076CBB">
      <w:pPr>
        <w:rPr>
          <w:rFonts w:cs="Times New Roman"/>
        </w:rPr>
      </w:pPr>
    </w:p>
    <w:p w14:paraId="1FA0233C" w14:textId="77777777" w:rsidR="00076CBB" w:rsidRDefault="00076CBB" w:rsidP="00076CBB">
      <w:pPr>
        <w:rPr>
          <w:rFonts w:cs="Times New Roman"/>
        </w:rPr>
      </w:pPr>
    </w:p>
    <w:p w14:paraId="579FE247" w14:textId="77777777" w:rsidR="00076CBB" w:rsidRDefault="00076CBB" w:rsidP="00076CBB">
      <w:pPr>
        <w:rPr>
          <w:rFonts w:cs="Times New Roman"/>
        </w:rPr>
      </w:pPr>
    </w:p>
    <w:p w14:paraId="679A659C" w14:textId="77777777" w:rsidR="00076CBB" w:rsidRDefault="00076CBB" w:rsidP="00076CBB">
      <w:pPr>
        <w:rPr>
          <w:rFonts w:cs="Times New Roman"/>
        </w:rPr>
      </w:pPr>
    </w:p>
    <w:p w14:paraId="0C97F9C0" w14:textId="77777777" w:rsidR="00076CBB" w:rsidRDefault="00076CBB" w:rsidP="00076CBB">
      <w:pPr>
        <w:rPr>
          <w:rFonts w:cs="Times New Roman"/>
        </w:rPr>
      </w:pPr>
    </w:p>
    <w:p w14:paraId="7E8615C4" w14:textId="77777777" w:rsidR="00076CBB" w:rsidRDefault="00076CBB" w:rsidP="00076CBB">
      <w:pPr>
        <w:rPr>
          <w:rFonts w:cs="Times New Roman"/>
        </w:rPr>
      </w:pPr>
    </w:p>
    <w:p w14:paraId="409C6766" w14:textId="77777777" w:rsidR="00076CBB" w:rsidRDefault="00076CBB" w:rsidP="00076CBB">
      <w:pPr>
        <w:rPr>
          <w:rFonts w:cs="Times New Roman"/>
        </w:rPr>
      </w:pPr>
    </w:p>
    <w:p w14:paraId="2A8DFB6C" w14:textId="77777777" w:rsidR="00076CBB" w:rsidRDefault="00076CBB" w:rsidP="00076CBB">
      <w:pPr>
        <w:rPr>
          <w:rFonts w:cs="Times New Roman"/>
        </w:rPr>
      </w:pPr>
    </w:p>
    <w:p w14:paraId="40207799" w14:textId="77777777" w:rsidR="00076CBB" w:rsidRDefault="00076CBB" w:rsidP="00076CBB">
      <w:pPr>
        <w:rPr>
          <w:rFonts w:cs="Times New Roman"/>
        </w:rPr>
      </w:pPr>
    </w:p>
    <w:p w14:paraId="3896B17E" w14:textId="77777777" w:rsidR="00076CBB" w:rsidRDefault="00076CBB" w:rsidP="00076CBB">
      <w:pPr>
        <w:rPr>
          <w:rFonts w:cs="Times New Roman"/>
        </w:rPr>
      </w:pPr>
    </w:p>
    <w:p w14:paraId="778656EF" w14:textId="77777777" w:rsidR="0037637C" w:rsidRPr="008860C7" w:rsidRDefault="0037637C" w:rsidP="00076CBB">
      <w:pPr>
        <w:rPr>
          <w:rFonts w:cs="Times New Roman"/>
        </w:rPr>
      </w:pPr>
    </w:p>
    <w:p w14:paraId="4615C76C" w14:textId="77777777" w:rsidR="00EA03C8" w:rsidRPr="008860C7" w:rsidRDefault="00EA03C8" w:rsidP="007613DE">
      <w:pPr>
        <w:ind w:left="-720"/>
        <w:rPr>
          <w:rFonts w:cs="Times New Roman"/>
        </w:rPr>
      </w:pPr>
    </w:p>
    <w:p w14:paraId="08F89CD1" w14:textId="4372E175" w:rsidR="00EA03C8" w:rsidRPr="008860C7" w:rsidRDefault="00EA03C8" w:rsidP="00EA03C8">
      <w:pPr>
        <w:pStyle w:val="Heading1"/>
        <w:spacing w:before="0" w:line="360" w:lineRule="auto"/>
        <w:jc w:val="center"/>
        <w:rPr>
          <w:rFonts w:ascii="Times New Roman" w:hAnsi="Times New Roman" w:cs="Times New Roman"/>
          <w:color w:val="auto"/>
          <w:sz w:val="24"/>
          <w:szCs w:val="24"/>
        </w:rPr>
      </w:pPr>
      <w:bookmarkStart w:id="13" w:name="_Toc224899743"/>
      <w:r w:rsidRPr="008860C7">
        <w:rPr>
          <w:rFonts w:ascii="Times New Roman" w:hAnsi="Times New Roman" w:cs="Times New Roman"/>
          <w:color w:val="auto"/>
          <w:sz w:val="24"/>
          <w:szCs w:val="24"/>
        </w:rPr>
        <w:lastRenderedPageBreak/>
        <w:t>CHAPTER 4</w:t>
      </w:r>
      <w:bookmarkEnd w:id="13"/>
    </w:p>
    <w:p w14:paraId="44A4A56A" w14:textId="2E1DE956" w:rsidR="00EA03C8" w:rsidRPr="008860C7" w:rsidRDefault="00ED7246" w:rsidP="00EA03C8">
      <w:pPr>
        <w:jc w:val="center"/>
        <w:rPr>
          <w:rFonts w:cs="Times New Roman"/>
          <w:b/>
          <w:bCs/>
        </w:rPr>
      </w:pPr>
      <w:r w:rsidRPr="008860C7">
        <w:rPr>
          <w:rFonts w:cs="Times New Roman"/>
          <w:b/>
          <w:bCs/>
        </w:rPr>
        <w:t>DEVELOPMENT AND IMPLEMENTATION</w:t>
      </w:r>
      <w:r w:rsidR="006D2F9A" w:rsidRPr="008860C7">
        <w:rPr>
          <w:rFonts w:cs="Times New Roman"/>
          <w:b/>
          <w:bCs/>
        </w:rPr>
        <w:t xml:space="preserve"> </w:t>
      </w:r>
    </w:p>
    <w:p w14:paraId="6780593D" w14:textId="39EC6527" w:rsidR="00EA03C8" w:rsidRPr="008860C7" w:rsidRDefault="00C73A8F" w:rsidP="009F3375">
      <w:pPr>
        <w:rPr>
          <w:rFonts w:cs="Times New Roman"/>
        </w:rPr>
      </w:pPr>
      <w:r w:rsidRPr="008860C7">
        <w:rPr>
          <w:rFonts w:cs="Times New Roman"/>
          <w:b/>
          <w:bCs/>
        </w:rPr>
        <w:t>4.1 Frontend Implementation</w:t>
      </w:r>
      <w:r w:rsidRPr="008860C7">
        <w:rPr>
          <w:rFonts w:cs="Times New Roman"/>
        </w:rPr>
        <w:br/>
        <w:t>The frontend implements a component-based architecture with the following key components:</w:t>
      </w:r>
      <w:r w:rsidRPr="008860C7">
        <w:rPr>
          <w:rFonts w:cs="Times New Roman"/>
        </w:rPr>
        <w:br/>
      </w:r>
      <w:r w:rsidRPr="008860C7">
        <w:rPr>
          <w:rFonts w:cs="Times New Roman"/>
        </w:rPr>
        <w:br/>
      </w:r>
      <w:proofErr w:type="spellStart"/>
      <w:r w:rsidRPr="008860C7">
        <w:rPr>
          <w:rFonts w:cs="Times New Roman"/>
          <w:b/>
          <w:bCs/>
        </w:rPr>
        <w:t>ReportEditor</w:t>
      </w:r>
      <w:proofErr w:type="spellEnd"/>
      <w:r w:rsidRPr="008860C7">
        <w:rPr>
          <w:rFonts w:cs="Times New Roman"/>
        </w:rPr>
        <w:t xml:space="preserve"> - Main interface for report creation and editing</w:t>
      </w:r>
      <w:r w:rsidRPr="008860C7">
        <w:rPr>
          <w:rFonts w:cs="Times New Roman"/>
        </w:rPr>
        <w:br/>
        <w:t xml:space="preserve">- Form generation based on </w:t>
      </w:r>
      <w:proofErr w:type="spellStart"/>
      <w:r w:rsidRPr="008860C7">
        <w:rPr>
          <w:rFonts w:cs="Times New Roman"/>
        </w:rPr>
        <w:t>section_metadata</w:t>
      </w:r>
      <w:proofErr w:type="spellEnd"/>
      <w:r w:rsidRPr="008860C7">
        <w:rPr>
          <w:rFonts w:cs="Times New Roman"/>
        </w:rPr>
        <w:br/>
        <w:t>- Real-time validation</w:t>
      </w:r>
      <w:r w:rsidRPr="008860C7">
        <w:rPr>
          <w:rFonts w:cs="Times New Roman"/>
        </w:rPr>
        <w:br/>
        <w:t>- Auto-save functionality</w:t>
      </w:r>
      <w:r w:rsidRPr="008860C7">
        <w:rPr>
          <w:rFonts w:cs="Times New Roman"/>
        </w:rPr>
        <w:br/>
        <w:t>- Rich text editing for text sections</w:t>
      </w:r>
      <w:r w:rsidRPr="008860C7">
        <w:rPr>
          <w:rFonts w:cs="Times New Roman"/>
        </w:rPr>
        <w:br/>
      </w:r>
      <w:r w:rsidRPr="008860C7">
        <w:rPr>
          <w:rFonts w:cs="Times New Roman"/>
        </w:rPr>
        <w:br/>
      </w:r>
      <w:proofErr w:type="spellStart"/>
      <w:r w:rsidRPr="008860C7">
        <w:rPr>
          <w:rFonts w:cs="Times New Roman"/>
          <w:b/>
          <w:bCs/>
        </w:rPr>
        <w:t>WordUpload</w:t>
      </w:r>
      <w:proofErr w:type="spellEnd"/>
      <w:r w:rsidRPr="008860C7">
        <w:rPr>
          <w:rFonts w:cs="Times New Roman"/>
        </w:rPr>
        <w:t xml:space="preserve"> - File upload handler for template documents</w:t>
      </w:r>
      <w:r w:rsidRPr="008860C7">
        <w:rPr>
          <w:rFonts w:cs="Times New Roman"/>
        </w:rPr>
        <w:br/>
        <w:t>- Drag-and-drop support</w:t>
      </w:r>
      <w:r w:rsidRPr="008860C7">
        <w:rPr>
          <w:rFonts w:cs="Times New Roman"/>
        </w:rPr>
        <w:br/>
        <w:t>- File type validation</w:t>
      </w:r>
      <w:r w:rsidRPr="008860C7">
        <w:rPr>
          <w:rFonts w:cs="Times New Roman"/>
        </w:rPr>
        <w:br/>
        <w:t>- Progress tracking</w:t>
      </w:r>
      <w:r w:rsidRPr="008860C7">
        <w:rPr>
          <w:rFonts w:cs="Times New Roman"/>
        </w:rPr>
        <w:br/>
        <w:t>- Cloud storage integration</w:t>
      </w:r>
      <w:r w:rsidRPr="008860C7">
        <w:rPr>
          <w:rFonts w:cs="Times New Roman"/>
        </w:rPr>
        <w:br/>
      </w:r>
      <w:r w:rsidRPr="008860C7">
        <w:rPr>
          <w:rFonts w:cs="Times New Roman"/>
        </w:rPr>
        <w:br/>
      </w:r>
      <w:proofErr w:type="spellStart"/>
      <w:r w:rsidRPr="008860C7">
        <w:rPr>
          <w:rFonts w:cs="Times New Roman"/>
          <w:b/>
          <w:bCs/>
        </w:rPr>
        <w:t>DropdownCombobox</w:t>
      </w:r>
      <w:proofErr w:type="spellEnd"/>
      <w:r w:rsidRPr="008860C7">
        <w:rPr>
          <w:rFonts w:cs="Times New Roman"/>
        </w:rPr>
        <w:t xml:space="preserve"> - Reusable selection component</w:t>
      </w:r>
      <w:r w:rsidRPr="008860C7">
        <w:rPr>
          <w:rFonts w:cs="Times New Roman"/>
        </w:rPr>
        <w:br/>
        <w:t>- Searchable dropdown lists</w:t>
      </w:r>
      <w:r w:rsidRPr="008860C7">
        <w:rPr>
          <w:rFonts w:cs="Times New Roman"/>
        </w:rPr>
        <w:br/>
        <w:t>- Multi-select capabilities</w:t>
      </w:r>
      <w:r w:rsidRPr="008860C7">
        <w:rPr>
          <w:rFonts w:cs="Times New Roman"/>
        </w:rPr>
        <w:br/>
        <w:t>- Department and template selection</w:t>
      </w:r>
      <w:r w:rsidRPr="008860C7">
        <w:rPr>
          <w:rFonts w:cs="Times New Roman"/>
        </w:rPr>
        <w:br/>
      </w:r>
      <w:r w:rsidRPr="008860C7">
        <w:rPr>
          <w:rFonts w:cs="Times New Roman"/>
        </w:rPr>
        <w:br/>
      </w:r>
      <w:r w:rsidRPr="008860C7">
        <w:rPr>
          <w:rFonts w:cs="Times New Roman"/>
          <w:b/>
          <w:bCs/>
        </w:rPr>
        <w:t>Authentication</w:t>
      </w:r>
      <w:r w:rsidRPr="008860C7">
        <w:rPr>
          <w:rFonts w:cs="Times New Roman"/>
        </w:rPr>
        <w:t xml:space="preserve"> - Login and session management</w:t>
      </w:r>
      <w:r w:rsidRPr="008860C7">
        <w:rPr>
          <w:rFonts w:cs="Times New Roman"/>
        </w:rPr>
        <w:br/>
        <w:t>- Email/ID and password authentication</w:t>
      </w:r>
      <w:r w:rsidRPr="008860C7">
        <w:rPr>
          <w:rFonts w:cs="Times New Roman"/>
        </w:rPr>
        <w:br/>
        <w:t>- JWT token-based sessions</w:t>
      </w:r>
      <w:r w:rsidRPr="008860C7">
        <w:rPr>
          <w:rFonts w:cs="Times New Roman"/>
        </w:rPr>
        <w:br/>
        <w:t>- Role-based navigation</w:t>
      </w:r>
      <w:r w:rsidRPr="008860C7">
        <w:rPr>
          <w:rFonts w:cs="Times New Roman"/>
        </w:rPr>
        <w:br/>
      </w:r>
      <w:r w:rsidRPr="008860C7">
        <w:rPr>
          <w:rFonts w:cs="Times New Roman"/>
        </w:rPr>
        <w:br/>
      </w:r>
      <w:r w:rsidRPr="008860C7">
        <w:rPr>
          <w:rFonts w:cs="Times New Roman"/>
          <w:b/>
          <w:bCs/>
        </w:rPr>
        <w:t>4.2 Backend Implementation</w:t>
      </w:r>
      <w:r w:rsidRPr="008860C7">
        <w:rPr>
          <w:rFonts w:cs="Times New Roman"/>
        </w:rPr>
        <w:br/>
        <w:t>The backend provides RESTful APIs organized by resource:</w:t>
      </w:r>
      <w:r w:rsidRPr="008860C7">
        <w:rPr>
          <w:rFonts w:cs="Times New Roman"/>
        </w:rPr>
        <w:br/>
      </w:r>
      <w:r w:rsidRPr="008860C7">
        <w:rPr>
          <w:rFonts w:cs="Times New Roman"/>
        </w:rPr>
        <w:br/>
      </w:r>
      <w:r w:rsidRPr="008860C7">
        <w:rPr>
          <w:rFonts w:cs="Times New Roman"/>
          <w:b/>
          <w:bCs/>
        </w:rPr>
        <w:t>Auth API</w:t>
      </w:r>
      <w:r w:rsidRPr="008860C7">
        <w:rPr>
          <w:rFonts w:cs="Times New Roman"/>
        </w:rPr>
        <w:t xml:space="preserve"> (/</w:t>
      </w:r>
      <w:proofErr w:type="spellStart"/>
      <w:r w:rsidRPr="008860C7">
        <w:rPr>
          <w:rFonts w:cs="Times New Roman"/>
        </w:rPr>
        <w:t>api</w:t>
      </w:r>
      <w:proofErr w:type="spellEnd"/>
      <w:r w:rsidRPr="008860C7">
        <w:rPr>
          <w:rFonts w:cs="Times New Roman"/>
        </w:rPr>
        <w:t>/auth)</w:t>
      </w:r>
      <w:r w:rsidRPr="008860C7">
        <w:rPr>
          <w:rFonts w:cs="Times New Roman"/>
        </w:rPr>
        <w:br/>
        <w:t>- POST /login - User authentication</w:t>
      </w:r>
      <w:r w:rsidRPr="008860C7">
        <w:rPr>
          <w:rFonts w:cs="Times New Roman"/>
        </w:rPr>
        <w:br/>
        <w:t>- POST /logout - Session termination</w:t>
      </w:r>
      <w:r w:rsidRPr="008860C7">
        <w:rPr>
          <w:rFonts w:cs="Times New Roman"/>
        </w:rPr>
        <w:br/>
        <w:t>- GET /verify - Token validation</w:t>
      </w:r>
      <w:r w:rsidRPr="008860C7">
        <w:rPr>
          <w:rFonts w:cs="Times New Roman"/>
        </w:rPr>
        <w:br/>
      </w:r>
      <w:r w:rsidRPr="008860C7">
        <w:rPr>
          <w:rFonts w:cs="Times New Roman"/>
        </w:rPr>
        <w:br/>
      </w:r>
      <w:r w:rsidRPr="008860C7">
        <w:rPr>
          <w:rFonts w:cs="Times New Roman"/>
          <w:b/>
          <w:bCs/>
        </w:rPr>
        <w:t>Report API</w:t>
      </w:r>
      <w:r w:rsidRPr="008860C7">
        <w:rPr>
          <w:rFonts w:cs="Times New Roman"/>
        </w:rPr>
        <w:t xml:space="preserve"> (/</w:t>
      </w:r>
      <w:proofErr w:type="spellStart"/>
      <w:r w:rsidRPr="008860C7">
        <w:rPr>
          <w:rFonts w:cs="Times New Roman"/>
        </w:rPr>
        <w:t>api</w:t>
      </w:r>
      <w:proofErr w:type="spellEnd"/>
      <w:r w:rsidRPr="008860C7">
        <w:rPr>
          <w:rFonts w:cs="Times New Roman"/>
        </w:rPr>
        <w:t>/reports)</w:t>
      </w:r>
      <w:r w:rsidRPr="008860C7">
        <w:rPr>
          <w:rFonts w:cs="Times New Roman"/>
        </w:rPr>
        <w:br/>
        <w:t>- GET /reports - List user's reports</w:t>
      </w:r>
      <w:r w:rsidRPr="008860C7">
        <w:rPr>
          <w:rFonts w:cs="Times New Roman"/>
        </w:rPr>
        <w:br/>
        <w:t>- POST /reports - Create new report</w:t>
      </w:r>
      <w:r w:rsidRPr="008860C7">
        <w:rPr>
          <w:rFonts w:cs="Times New Roman"/>
        </w:rPr>
        <w:br/>
        <w:t>- GET /reports/:id - Retrieve specific report</w:t>
      </w:r>
      <w:r w:rsidRPr="008860C7">
        <w:rPr>
          <w:rFonts w:cs="Times New Roman"/>
        </w:rPr>
        <w:br/>
        <w:t>- PUT /reports/:id - Update report</w:t>
      </w:r>
      <w:r w:rsidRPr="008860C7">
        <w:rPr>
          <w:rFonts w:cs="Times New Roman"/>
        </w:rPr>
        <w:br/>
        <w:t>- DELETE /reports/:id - Delete report</w:t>
      </w:r>
      <w:r w:rsidRPr="008860C7">
        <w:rPr>
          <w:rFonts w:cs="Times New Roman"/>
        </w:rPr>
        <w:br/>
      </w:r>
      <w:r w:rsidRPr="008860C7">
        <w:rPr>
          <w:rFonts w:cs="Times New Roman"/>
        </w:rPr>
        <w:br/>
      </w:r>
      <w:r w:rsidRPr="008860C7">
        <w:rPr>
          <w:rFonts w:cs="Times New Roman"/>
          <w:b/>
          <w:bCs/>
        </w:rPr>
        <w:lastRenderedPageBreak/>
        <w:t>Section API</w:t>
      </w:r>
      <w:r w:rsidRPr="008860C7">
        <w:rPr>
          <w:rFonts w:cs="Times New Roman"/>
        </w:rPr>
        <w:t xml:space="preserve"> (/</w:t>
      </w:r>
      <w:proofErr w:type="spellStart"/>
      <w:r w:rsidRPr="008860C7">
        <w:rPr>
          <w:rFonts w:cs="Times New Roman"/>
        </w:rPr>
        <w:t>api</w:t>
      </w:r>
      <w:proofErr w:type="spellEnd"/>
      <w:r w:rsidRPr="008860C7">
        <w:rPr>
          <w:rFonts w:cs="Times New Roman"/>
        </w:rPr>
        <w:t>/sections)</w:t>
      </w:r>
      <w:r w:rsidRPr="008860C7">
        <w:rPr>
          <w:rFonts w:cs="Times New Roman"/>
        </w:rPr>
        <w:br/>
        <w:t>- GET /sections - List available sections</w:t>
      </w:r>
      <w:r w:rsidRPr="008860C7">
        <w:rPr>
          <w:rFonts w:cs="Times New Roman"/>
        </w:rPr>
        <w:br/>
        <w:t>- POST /sections - Create section template</w:t>
      </w:r>
      <w:r w:rsidRPr="008860C7">
        <w:rPr>
          <w:rFonts w:cs="Times New Roman"/>
        </w:rPr>
        <w:br/>
        <w:t>- PUT /sections/:id - Update section</w:t>
      </w:r>
      <w:r w:rsidRPr="008860C7">
        <w:rPr>
          <w:rFonts w:cs="Times New Roman"/>
        </w:rPr>
        <w:br/>
        <w:t>- GET /sections/config/:key - Get section configuration</w:t>
      </w:r>
      <w:r w:rsidRPr="008860C7">
        <w:rPr>
          <w:rFonts w:cs="Times New Roman"/>
        </w:rPr>
        <w:br/>
      </w:r>
      <w:r w:rsidRPr="008860C7">
        <w:rPr>
          <w:rFonts w:cs="Times New Roman"/>
        </w:rPr>
        <w:br/>
      </w:r>
      <w:r w:rsidRPr="008860C7">
        <w:rPr>
          <w:rFonts w:cs="Times New Roman"/>
          <w:b/>
          <w:bCs/>
        </w:rPr>
        <w:t>Document API</w:t>
      </w:r>
      <w:r w:rsidRPr="008860C7">
        <w:rPr>
          <w:rFonts w:cs="Times New Roman"/>
        </w:rPr>
        <w:t xml:space="preserve"> (/</w:t>
      </w:r>
      <w:proofErr w:type="spellStart"/>
      <w:r w:rsidRPr="008860C7">
        <w:rPr>
          <w:rFonts w:cs="Times New Roman"/>
        </w:rPr>
        <w:t>api</w:t>
      </w:r>
      <w:proofErr w:type="spellEnd"/>
      <w:r w:rsidRPr="008860C7">
        <w:rPr>
          <w:rFonts w:cs="Times New Roman"/>
        </w:rPr>
        <w:t>/documents)</w:t>
      </w:r>
      <w:r w:rsidRPr="008860C7">
        <w:rPr>
          <w:rFonts w:cs="Times New Roman"/>
        </w:rPr>
        <w:br/>
        <w:t>- POST /documents/generate - Generate Word document</w:t>
      </w:r>
      <w:r w:rsidRPr="008860C7">
        <w:rPr>
          <w:rFonts w:cs="Times New Roman"/>
        </w:rPr>
        <w:br/>
        <w:t>- GET /documents/:id - Download document</w:t>
      </w:r>
      <w:r w:rsidRPr="008860C7">
        <w:rPr>
          <w:rFonts w:cs="Times New Roman"/>
        </w:rPr>
        <w:br/>
        <w:t>- DELETE /documents/:id - Delete document</w:t>
      </w:r>
      <w:r w:rsidRPr="008860C7">
        <w:rPr>
          <w:rFonts w:cs="Times New Roman"/>
        </w:rPr>
        <w:br/>
      </w:r>
      <w:r w:rsidRPr="008860C7">
        <w:rPr>
          <w:rFonts w:cs="Times New Roman"/>
        </w:rPr>
        <w:br/>
      </w:r>
      <w:r w:rsidRPr="008860C7">
        <w:rPr>
          <w:rFonts w:cs="Times New Roman"/>
          <w:b/>
          <w:bCs/>
        </w:rPr>
        <w:t>4.3 Database Interactions</w:t>
      </w:r>
      <w:r w:rsidRPr="008860C7">
        <w:rPr>
          <w:rFonts w:cs="Times New Roman"/>
        </w:rPr>
        <w:br/>
        <w:t>The implementation uses prepared statements and parameterized queries to prevent SQL injection. Transactions ensure data consistency during multi-step operations</w:t>
      </w:r>
    </w:p>
    <w:p w14:paraId="472304FF" w14:textId="6D92AC3D" w:rsidR="00C73A8F" w:rsidRPr="008860C7" w:rsidRDefault="00C73A8F" w:rsidP="00C73A8F">
      <w:pPr>
        <w:rPr>
          <w:rFonts w:cs="Times New Roman"/>
          <w:b/>
          <w:bCs/>
        </w:rPr>
      </w:pPr>
      <w:r w:rsidRPr="008860C7">
        <w:rPr>
          <w:rFonts w:cs="Times New Roman"/>
          <w:b/>
          <w:bCs/>
        </w:rPr>
        <w:t>4.4 Core Features</w:t>
      </w:r>
    </w:p>
    <w:p w14:paraId="25838B4C" w14:textId="77777777" w:rsidR="00C73A8F" w:rsidRPr="008860C7" w:rsidRDefault="00C73A8F" w:rsidP="00C73A8F">
      <w:pPr>
        <w:rPr>
          <w:rFonts w:cs="Times New Roman"/>
          <w:b/>
          <w:bCs/>
        </w:rPr>
      </w:pPr>
      <w:r w:rsidRPr="008860C7">
        <w:rPr>
          <w:rFonts w:cs="Times New Roman"/>
          <w:b/>
          <w:bCs/>
        </w:rPr>
        <w:t>Dynamic Report Generation</w:t>
      </w:r>
    </w:p>
    <w:p w14:paraId="4283A239" w14:textId="77777777" w:rsidR="00C73A8F" w:rsidRPr="008860C7" w:rsidRDefault="00C73A8F" w:rsidP="00C73A8F">
      <w:pPr>
        <w:rPr>
          <w:rFonts w:cs="Times New Roman"/>
        </w:rPr>
      </w:pPr>
      <w:r w:rsidRPr="008860C7">
        <w:rPr>
          <w:rFonts w:cs="Times New Roman"/>
        </w:rPr>
        <w:t>- Templates automatically adjust based on department</w:t>
      </w:r>
    </w:p>
    <w:p w14:paraId="4EF346B6" w14:textId="77777777" w:rsidR="00C73A8F" w:rsidRPr="008860C7" w:rsidRDefault="00C73A8F" w:rsidP="00C73A8F">
      <w:pPr>
        <w:rPr>
          <w:rFonts w:cs="Times New Roman"/>
        </w:rPr>
      </w:pPr>
      <w:r w:rsidRPr="008860C7">
        <w:rPr>
          <w:rFonts w:cs="Times New Roman"/>
        </w:rPr>
        <w:t>- Section visibility controlled by role and department</w:t>
      </w:r>
    </w:p>
    <w:p w14:paraId="426D1AE1" w14:textId="2EE6A4B6" w:rsidR="00C73A8F" w:rsidRPr="008860C7" w:rsidRDefault="00C73A8F" w:rsidP="00C73A8F">
      <w:pPr>
        <w:rPr>
          <w:rFonts w:cs="Times New Roman"/>
        </w:rPr>
      </w:pPr>
      <w:r w:rsidRPr="008860C7">
        <w:rPr>
          <w:rFonts w:cs="Times New Roman"/>
        </w:rPr>
        <w:t>- Support for multiple section types: records, single values, rich text, fixed tables</w:t>
      </w:r>
    </w:p>
    <w:p w14:paraId="6EACFA6F" w14:textId="77777777" w:rsidR="00C73A8F" w:rsidRPr="008860C7" w:rsidRDefault="00C73A8F" w:rsidP="00C73A8F">
      <w:pPr>
        <w:rPr>
          <w:rFonts w:cs="Times New Roman"/>
          <w:b/>
          <w:bCs/>
        </w:rPr>
      </w:pPr>
      <w:r w:rsidRPr="008860C7">
        <w:rPr>
          <w:rFonts w:cs="Times New Roman"/>
          <w:b/>
          <w:bCs/>
        </w:rPr>
        <w:t>Role-Based Access Control</w:t>
      </w:r>
    </w:p>
    <w:p w14:paraId="7D106636" w14:textId="77777777" w:rsidR="00C73A8F" w:rsidRPr="008860C7" w:rsidRDefault="00C73A8F" w:rsidP="00C73A8F">
      <w:pPr>
        <w:rPr>
          <w:rFonts w:cs="Times New Roman"/>
        </w:rPr>
      </w:pPr>
      <w:r w:rsidRPr="008860C7">
        <w:rPr>
          <w:rFonts w:cs="Times New Roman"/>
        </w:rPr>
        <w:t>- Admin: Full system access, user management, section configuration</w:t>
      </w:r>
    </w:p>
    <w:p w14:paraId="792E296A" w14:textId="77777777" w:rsidR="00C73A8F" w:rsidRPr="008860C7" w:rsidRDefault="00C73A8F" w:rsidP="00C73A8F">
      <w:pPr>
        <w:rPr>
          <w:rFonts w:cs="Times New Roman"/>
        </w:rPr>
      </w:pPr>
      <w:r w:rsidRPr="008860C7">
        <w:rPr>
          <w:rFonts w:cs="Times New Roman"/>
        </w:rPr>
        <w:t>- HOD: Create/view departmental reports, approve submissions</w:t>
      </w:r>
    </w:p>
    <w:p w14:paraId="7AF7B4D3" w14:textId="77777777" w:rsidR="00C73A8F" w:rsidRPr="008860C7" w:rsidRDefault="00C73A8F" w:rsidP="00C73A8F">
      <w:pPr>
        <w:rPr>
          <w:rFonts w:cs="Times New Roman"/>
        </w:rPr>
      </w:pPr>
      <w:r w:rsidRPr="008860C7">
        <w:rPr>
          <w:rFonts w:cs="Times New Roman"/>
        </w:rPr>
        <w:t>- Reports In-charge: Submit on behalf of department</w:t>
      </w:r>
    </w:p>
    <w:p w14:paraId="524E5C45" w14:textId="61499A08" w:rsidR="00C73A8F" w:rsidRPr="008860C7" w:rsidRDefault="00C73A8F" w:rsidP="00C73A8F">
      <w:pPr>
        <w:rPr>
          <w:rFonts w:cs="Times New Roman"/>
        </w:rPr>
      </w:pPr>
      <w:r w:rsidRPr="008860C7">
        <w:rPr>
          <w:rFonts w:cs="Times New Roman"/>
        </w:rPr>
        <w:t>- Faculty: Create reports within assigned department</w:t>
      </w:r>
    </w:p>
    <w:p w14:paraId="2336A8D2" w14:textId="77777777" w:rsidR="00C73A8F" w:rsidRPr="008860C7" w:rsidRDefault="00C73A8F" w:rsidP="00C73A8F">
      <w:pPr>
        <w:rPr>
          <w:rFonts w:cs="Times New Roman"/>
          <w:b/>
          <w:bCs/>
        </w:rPr>
      </w:pPr>
      <w:r w:rsidRPr="008860C7">
        <w:rPr>
          <w:rFonts w:cs="Times New Roman"/>
          <w:b/>
          <w:bCs/>
        </w:rPr>
        <w:t>Flexible Report Sections</w:t>
      </w:r>
    </w:p>
    <w:p w14:paraId="02F74D65" w14:textId="77777777" w:rsidR="00C73A8F" w:rsidRPr="008860C7" w:rsidRDefault="00C73A8F" w:rsidP="00C73A8F">
      <w:pPr>
        <w:rPr>
          <w:rFonts w:cs="Times New Roman"/>
        </w:rPr>
      </w:pPr>
      <w:r w:rsidRPr="008860C7">
        <w:rPr>
          <w:rFonts w:cs="Times New Roman"/>
        </w:rPr>
        <w:t>- Records: Tabular data with dynamic rows</w:t>
      </w:r>
    </w:p>
    <w:p w14:paraId="6460CBA5" w14:textId="77777777" w:rsidR="00C73A8F" w:rsidRPr="008860C7" w:rsidRDefault="00C73A8F" w:rsidP="00C73A8F">
      <w:pPr>
        <w:rPr>
          <w:rFonts w:cs="Times New Roman"/>
        </w:rPr>
      </w:pPr>
      <w:r w:rsidRPr="008860C7">
        <w:rPr>
          <w:rFonts w:cs="Times New Roman"/>
        </w:rPr>
        <w:t>- Single Value: Key-value pairs</w:t>
      </w:r>
    </w:p>
    <w:p w14:paraId="70715C5F" w14:textId="77777777" w:rsidR="00C73A8F" w:rsidRPr="008860C7" w:rsidRDefault="00C73A8F" w:rsidP="00C73A8F">
      <w:pPr>
        <w:rPr>
          <w:rFonts w:cs="Times New Roman"/>
        </w:rPr>
      </w:pPr>
      <w:r w:rsidRPr="008860C7">
        <w:rPr>
          <w:rFonts w:cs="Times New Roman"/>
        </w:rPr>
        <w:t xml:space="preserve">- Rich Text: Formatted text using </w:t>
      </w:r>
      <w:proofErr w:type="spellStart"/>
      <w:r w:rsidRPr="008860C7">
        <w:rPr>
          <w:rFonts w:cs="Times New Roman"/>
        </w:rPr>
        <w:t>TipTap</w:t>
      </w:r>
      <w:proofErr w:type="spellEnd"/>
      <w:r w:rsidRPr="008860C7">
        <w:rPr>
          <w:rFonts w:cs="Times New Roman"/>
        </w:rPr>
        <w:t xml:space="preserve"> editor</w:t>
      </w:r>
    </w:p>
    <w:p w14:paraId="1ACB9E49" w14:textId="5FA6FC6C" w:rsidR="00C73A8F" w:rsidRPr="008860C7" w:rsidRDefault="00C73A8F" w:rsidP="00C73A8F">
      <w:pPr>
        <w:rPr>
          <w:rFonts w:cs="Times New Roman"/>
        </w:rPr>
      </w:pPr>
      <w:r w:rsidRPr="008860C7">
        <w:rPr>
          <w:rFonts w:cs="Times New Roman"/>
        </w:rPr>
        <w:t>- Fixed Table: Pre-defined rows with configurable columns</w:t>
      </w:r>
    </w:p>
    <w:p w14:paraId="10840FC5" w14:textId="77777777" w:rsidR="00C73A8F" w:rsidRPr="008860C7" w:rsidRDefault="00C73A8F" w:rsidP="00C73A8F">
      <w:pPr>
        <w:rPr>
          <w:rFonts w:cs="Times New Roman"/>
          <w:b/>
          <w:bCs/>
        </w:rPr>
      </w:pPr>
      <w:r w:rsidRPr="008860C7">
        <w:rPr>
          <w:rFonts w:cs="Times New Roman"/>
          <w:b/>
          <w:bCs/>
        </w:rPr>
        <w:t>Monthly Report Tracking</w:t>
      </w:r>
    </w:p>
    <w:p w14:paraId="355DA35A" w14:textId="77777777" w:rsidR="00C73A8F" w:rsidRPr="008860C7" w:rsidRDefault="00C73A8F" w:rsidP="00C73A8F">
      <w:pPr>
        <w:rPr>
          <w:rFonts w:cs="Times New Roman"/>
        </w:rPr>
      </w:pPr>
      <w:r w:rsidRPr="008860C7">
        <w:rPr>
          <w:rFonts w:cs="Times New Roman"/>
        </w:rPr>
        <w:t>- Calendar view of submission status</w:t>
      </w:r>
    </w:p>
    <w:p w14:paraId="61E6D84B" w14:textId="2AFFC13B" w:rsidR="00C73A8F" w:rsidRPr="008860C7" w:rsidRDefault="00C73A8F" w:rsidP="00C73A8F">
      <w:pPr>
        <w:rPr>
          <w:rFonts w:cs="Times New Roman"/>
        </w:rPr>
      </w:pPr>
      <w:r w:rsidRPr="008860C7">
        <w:rPr>
          <w:rFonts w:cs="Times New Roman"/>
        </w:rPr>
        <w:t>- Deadline tracking and notifications</w:t>
      </w:r>
    </w:p>
    <w:p w14:paraId="700499DF" w14:textId="77777777" w:rsidR="00C73A8F" w:rsidRPr="008860C7" w:rsidRDefault="00C73A8F" w:rsidP="00C73A8F">
      <w:pPr>
        <w:rPr>
          <w:rFonts w:cs="Times New Roman"/>
          <w:b/>
          <w:bCs/>
        </w:rPr>
      </w:pPr>
      <w:r w:rsidRPr="008860C7">
        <w:rPr>
          <w:rFonts w:cs="Times New Roman"/>
          <w:b/>
          <w:bCs/>
        </w:rPr>
        <w:lastRenderedPageBreak/>
        <w:t>Word Document Generation</w:t>
      </w:r>
    </w:p>
    <w:p w14:paraId="7B8FFE0A" w14:textId="77777777" w:rsidR="00C73A8F" w:rsidRPr="008860C7" w:rsidRDefault="00C73A8F" w:rsidP="00C73A8F">
      <w:pPr>
        <w:rPr>
          <w:rFonts w:cs="Times New Roman"/>
        </w:rPr>
      </w:pPr>
      <w:r w:rsidRPr="008860C7">
        <w:rPr>
          <w:rFonts w:cs="Times New Roman"/>
        </w:rPr>
        <w:t>- Automated document creation with headers/footers</w:t>
      </w:r>
    </w:p>
    <w:p w14:paraId="5E11B38D" w14:textId="77777777" w:rsidR="00C73A8F" w:rsidRPr="008860C7" w:rsidRDefault="00C73A8F" w:rsidP="00C73A8F">
      <w:pPr>
        <w:rPr>
          <w:rFonts w:cs="Times New Roman"/>
        </w:rPr>
      </w:pPr>
      <w:r w:rsidRPr="008860C7">
        <w:rPr>
          <w:rFonts w:cs="Times New Roman"/>
        </w:rPr>
        <w:t>- Section-specific formatting</w:t>
      </w:r>
    </w:p>
    <w:p w14:paraId="6822140B" w14:textId="77777777" w:rsidR="00C73A8F" w:rsidRPr="008860C7" w:rsidRDefault="00C73A8F" w:rsidP="00C73A8F">
      <w:pPr>
        <w:rPr>
          <w:rFonts w:cs="Times New Roman"/>
        </w:rPr>
      </w:pPr>
      <w:r w:rsidRPr="008860C7">
        <w:rPr>
          <w:rFonts w:cs="Times New Roman"/>
        </w:rPr>
        <w:t>- Table generation from JSONB data</w:t>
      </w:r>
    </w:p>
    <w:p w14:paraId="70014131" w14:textId="30A4B70C" w:rsidR="00C73A8F" w:rsidRPr="008860C7" w:rsidRDefault="00C73A8F" w:rsidP="00C73A8F">
      <w:pPr>
        <w:rPr>
          <w:rFonts w:cs="Times New Roman"/>
        </w:rPr>
      </w:pPr>
      <w:r w:rsidRPr="008860C7">
        <w:rPr>
          <w:rFonts w:cs="Times New Roman"/>
        </w:rPr>
        <w:t>- Cloud storage archival</w:t>
      </w:r>
    </w:p>
    <w:p w14:paraId="7B2EF6A6" w14:textId="77777777" w:rsidR="00C73A8F" w:rsidRPr="008860C7" w:rsidRDefault="00C73A8F" w:rsidP="00C73A8F">
      <w:pPr>
        <w:rPr>
          <w:rFonts w:cs="Times New Roman"/>
          <w:b/>
          <w:bCs/>
        </w:rPr>
      </w:pPr>
      <w:r w:rsidRPr="008860C7">
        <w:rPr>
          <w:rFonts w:cs="Times New Roman"/>
          <w:b/>
          <w:bCs/>
        </w:rPr>
        <w:t>Administrative Dashboards</w:t>
      </w:r>
    </w:p>
    <w:p w14:paraId="53B93644" w14:textId="77777777" w:rsidR="00C73A8F" w:rsidRPr="008860C7" w:rsidRDefault="00C73A8F" w:rsidP="00C73A8F">
      <w:pPr>
        <w:rPr>
          <w:rFonts w:cs="Times New Roman"/>
        </w:rPr>
      </w:pPr>
      <w:r w:rsidRPr="008860C7">
        <w:rPr>
          <w:rFonts w:cs="Times New Roman"/>
        </w:rPr>
        <w:t>- Department statistics overview</w:t>
      </w:r>
    </w:p>
    <w:p w14:paraId="0363A134" w14:textId="77777777" w:rsidR="00C73A8F" w:rsidRPr="008860C7" w:rsidRDefault="00C73A8F" w:rsidP="00C73A8F">
      <w:pPr>
        <w:rPr>
          <w:rFonts w:cs="Times New Roman"/>
        </w:rPr>
      </w:pPr>
      <w:r w:rsidRPr="008860C7">
        <w:rPr>
          <w:rFonts w:cs="Times New Roman"/>
        </w:rPr>
        <w:t>- Report submission analytics</w:t>
      </w:r>
    </w:p>
    <w:p w14:paraId="202BFAD8" w14:textId="77777777" w:rsidR="00C73A8F" w:rsidRPr="008860C7" w:rsidRDefault="00C73A8F" w:rsidP="00C73A8F">
      <w:pPr>
        <w:rPr>
          <w:rFonts w:cs="Times New Roman"/>
        </w:rPr>
      </w:pPr>
      <w:r w:rsidRPr="008860C7">
        <w:rPr>
          <w:rFonts w:cs="Times New Roman"/>
        </w:rPr>
        <w:t>- User activity logs</w:t>
      </w:r>
    </w:p>
    <w:p w14:paraId="6E266A71" w14:textId="3A0F0D31" w:rsidR="00C73A8F" w:rsidRPr="008860C7" w:rsidRDefault="00C73A8F" w:rsidP="00C73A8F">
      <w:pPr>
        <w:rPr>
          <w:rFonts w:cs="Times New Roman"/>
        </w:rPr>
      </w:pPr>
      <w:r w:rsidRPr="008860C7">
        <w:rPr>
          <w:rFonts w:cs="Times New Roman"/>
        </w:rPr>
        <w:t>- Section configuration management</w:t>
      </w:r>
    </w:p>
    <w:p w14:paraId="52CE6304" w14:textId="174E30FC" w:rsidR="00C73A8F" w:rsidRPr="008860C7" w:rsidRDefault="00C73A8F" w:rsidP="00C73A8F">
      <w:pPr>
        <w:rPr>
          <w:rFonts w:cs="Times New Roman"/>
          <w:b/>
          <w:bCs/>
        </w:rPr>
      </w:pPr>
      <w:r w:rsidRPr="008860C7">
        <w:rPr>
          <w:rFonts w:cs="Times New Roman"/>
          <w:b/>
          <w:bCs/>
        </w:rPr>
        <w:t>4.5 Security Features</w:t>
      </w:r>
    </w:p>
    <w:p w14:paraId="52B974EE" w14:textId="77777777" w:rsidR="00C73A8F" w:rsidRPr="008860C7" w:rsidRDefault="00C73A8F" w:rsidP="00C73A8F">
      <w:pPr>
        <w:rPr>
          <w:rFonts w:cs="Times New Roman"/>
        </w:rPr>
      </w:pPr>
      <w:r w:rsidRPr="008860C7">
        <w:rPr>
          <w:rFonts w:cs="Times New Roman"/>
        </w:rPr>
        <w:t>- Password hashing using industry-standard algorithms</w:t>
      </w:r>
    </w:p>
    <w:p w14:paraId="2FC7BE8E" w14:textId="77777777" w:rsidR="00C73A8F" w:rsidRPr="008860C7" w:rsidRDefault="00C73A8F" w:rsidP="00C73A8F">
      <w:pPr>
        <w:rPr>
          <w:rFonts w:cs="Times New Roman"/>
        </w:rPr>
      </w:pPr>
      <w:r w:rsidRPr="008860C7">
        <w:rPr>
          <w:rFonts w:cs="Times New Roman"/>
        </w:rPr>
        <w:t>- JWT-based authentication tokens</w:t>
      </w:r>
    </w:p>
    <w:p w14:paraId="1CE61D3D" w14:textId="77777777" w:rsidR="00C73A8F" w:rsidRPr="008860C7" w:rsidRDefault="00C73A8F" w:rsidP="00C73A8F">
      <w:pPr>
        <w:rPr>
          <w:rFonts w:cs="Times New Roman"/>
        </w:rPr>
      </w:pPr>
      <w:r w:rsidRPr="008860C7">
        <w:rPr>
          <w:rFonts w:cs="Times New Roman"/>
        </w:rPr>
        <w:t>- Input validation and sanitization</w:t>
      </w:r>
    </w:p>
    <w:p w14:paraId="42FC63DC" w14:textId="77777777" w:rsidR="00C73A8F" w:rsidRPr="008860C7" w:rsidRDefault="00C73A8F" w:rsidP="00C73A8F">
      <w:pPr>
        <w:rPr>
          <w:rFonts w:cs="Times New Roman"/>
        </w:rPr>
      </w:pPr>
      <w:r w:rsidRPr="008860C7">
        <w:rPr>
          <w:rFonts w:cs="Times New Roman"/>
        </w:rPr>
        <w:t>- CORS configuration for API security</w:t>
      </w:r>
    </w:p>
    <w:p w14:paraId="678FB953" w14:textId="77777777" w:rsidR="00C73A8F" w:rsidRPr="008860C7" w:rsidRDefault="00C73A8F" w:rsidP="00C73A8F">
      <w:pPr>
        <w:rPr>
          <w:rFonts w:cs="Times New Roman"/>
        </w:rPr>
      </w:pPr>
      <w:r w:rsidRPr="008860C7">
        <w:rPr>
          <w:rFonts w:cs="Times New Roman"/>
        </w:rPr>
        <w:t>- Account lockout after failed login attempts</w:t>
      </w:r>
    </w:p>
    <w:p w14:paraId="13931CDC" w14:textId="0FC58D28" w:rsidR="00EA03C8" w:rsidRPr="008860C7" w:rsidRDefault="00C73A8F" w:rsidP="00C73A8F">
      <w:pPr>
        <w:rPr>
          <w:rFonts w:cs="Times New Roman"/>
        </w:rPr>
      </w:pPr>
      <w:r w:rsidRPr="008860C7">
        <w:rPr>
          <w:rFonts w:cs="Times New Roman"/>
        </w:rPr>
        <w:t>- Audit logging for administrative actions</w:t>
      </w:r>
    </w:p>
    <w:p w14:paraId="7A838A91" w14:textId="77777777" w:rsidR="00E67B29" w:rsidRPr="008860C7" w:rsidRDefault="00E67B29" w:rsidP="009F3375">
      <w:pPr>
        <w:rPr>
          <w:rFonts w:cs="Times New Roman"/>
        </w:rPr>
      </w:pPr>
    </w:p>
    <w:p w14:paraId="5AB57241" w14:textId="77777777" w:rsidR="00E67B29" w:rsidRPr="008860C7" w:rsidRDefault="00E67B29" w:rsidP="009F3375">
      <w:pPr>
        <w:rPr>
          <w:rFonts w:cs="Times New Roman"/>
        </w:rPr>
      </w:pPr>
    </w:p>
    <w:p w14:paraId="0F28E43D" w14:textId="77777777" w:rsidR="00E67B29" w:rsidRPr="008860C7" w:rsidRDefault="00E67B29" w:rsidP="009F3375">
      <w:pPr>
        <w:rPr>
          <w:rFonts w:cs="Times New Roman"/>
        </w:rPr>
      </w:pPr>
    </w:p>
    <w:p w14:paraId="3673084B" w14:textId="77777777" w:rsidR="00E67B29" w:rsidRPr="008860C7" w:rsidRDefault="00E67B29" w:rsidP="009F3375">
      <w:pPr>
        <w:rPr>
          <w:rFonts w:cs="Times New Roman"/>
        </w:rPr>
      </w:pPr>
    </w:p>
    <w:p w14:paraId="3D81F900" w14:textId="77777777" w:rsidR="00E67B29" w:rsidRPr="008860C7" w:rsidRDefault="00E67B29" w:rsidP="009F3375">
      <w:pPr>
        <w:rPr>
          <w:rFonts w:cs="Times New Roman"/>
        </w:rPr>
      </w:pPr>
    </w:p>
    <w:p w14:paraId="199AC993" w14:textId="77777777" w:rsidR="00E67B29" w:rsidRPr="008860C7" w:rsidRDefault="00E67B29" w:rsidP="009F3375">
      <w:pPr>
        <w:rPr>
          <w:rFonts w:cs="Times New Roman"/>
        </w:rPr>
      </w:pPr>
    </w:p>
    <w:p w14:paraId="1459CEE3" w14:textId="77777777" w:rsidR="00E67B29" w:rsidRPr="008860C7" w:rsidRDefault="00E67B29" w:rsidP="009F3375">
      <w:pPr>
        <w:rPr>
          <w:rFonts w:cs="Times New Roman"/>
        </w:rPr>
      </w:pPr>
    </w:p>
    <w:p w14:paraId="1730EAAF" w14:textId="77777777" w:rsidR="00E67B29" w:rsidRPr="008860C7" w:rsidRDefault="00E67B29" w:rsidP="009F3375">
      <w:pPr>
        <w:rPr>
          <w:rFonts w:cs="Times New Roman"/>
        </w:rPr>
      </w:pPr>
    </w:p>
    <w:p w14:paraId="147B6960" w14:textId="77777777" w:rsidR="00C73A8F" w:rsidRPr="008860C7" w:rsidRDefault="00C73A8F" w:rsidP="009F3375">
      <w:pPr>
        <w:rPr>
          <w:rFonts w:cs="Times New Roman"/>
        </w:rPr>
      </w:pPr>
    </w:p>
    <w:p w14:paraId="019CDD80" w14:textId="77777777" w:rsidR="00C73A8F" w:rsidRPr="008860C7" w:rsidRDefault="00C73A8F" w:rsidP="009F3375">
      <w:pPr>
        <w:rPr>
          <w:rFonts w:cs="Times New Roman"/>
        </w:rPr>
      </w:pPr>
    </w:p>
    <w:p w14:paraId="6105BC76" w14:textId="22C07CEF" w:rsidR="00E67B29" w:rsidRPr="008860C7" w:rsidRDefault="00E67B29" w:rsidP="00E67B29">
      <w:pPr>
        <w:pStyle w:val="Heading1"/>
        <w:spacing w:before="0" w:line="360" w:lineRule="auto"/>
        <w:jc w:val="center"/>
        <w:rPr>
          <w:rFonts w:ascii="Times New Roman" w:hAnsi="Times New Roman" w:cs="Times New Roman"/>
          <w:color w:val="auto"/>
          <w:sz w:val="24"/>
          <w:szCs w:val="24"/>
        </w:rPr>
      </w:pPr>
      <w:bookmarkStart w:id="14" w:name="_Toc224899744"/>
      <w:r w:rsidRPr="008860C7">
        <w:rPr>
          <w:rFonts w:ascii="Times New Roman" w:hAnsi="Times New Roman" w:cs="Times New Roman"/>
          <w:color w:val="auto"/>
          <w:sz w:val="24"/>
          <w:szCs w:val="24"/>
        </w:rPr>
        <w:lastRenderedPageBreak/>
        <w:t>CHAPTER 5</w:t>
      </w:r>
      <w:bookmarkEnd w:id="14"/>
    </w:p>
    <w:p w14:paraId="341BEBB6" w14:textId="640EBEFF" w:rsidR="00E67B29" w:rsidRPr="008860C7" w:rsidRDefault="00372A81" w:rsidP="00E67B29">
      <w:pPr>
        <w:jc w:val="center"/>
        <w:rPr>
          <w:rFonts w:cs="Times New Roman"/>
          <w:b/>
          <w:bCs/>
        </w:rPr>
      </w:pPr>
      <w:r w:rsidRPr="008860C7">
        <w:rPr>
          <w:rFonts w:cs="Times New Roman"/>
          <w:b/>
          <w:bCs/>
          <w:lang w:val="en-IN"/>
        </w:rPr>
        <w:t>RESULTS, ANALYSIS AND VALIDATION</w:t>
      </w:r>
    </w:p>
    <w:p w14:paraId="320BD158" w14:textId="31066809" w:rsidR="00372A81" w:rsidRPr="008860C7" w:rsidRDefault="00C73A8F" w:rsidP="00372A81">
      <w:pPr>
        <w:rPr>
          <w:rFonts w:cs="Times New Roman"/>
          <w:b/>
          <w:bCs/>
          <w:lang w:val="en-IN"/>
        </w:rPr>
      </w:pPr>
      <w:r w:rsidRPr="008860C7">
        <w:rPr>
          <w:rFonts w:cs="Times New Roman"/>
          <w:b/>
          <w:bCs/>
          <w:lang w:val="en-IN"/>
        </w:rPr>
        <w:t>Validation:</w:t>
      </w:r>
    </w:p>
    <w:p w14:paraId="6B4441D0" w14:textId="63F2A84A" w:rsidR="00C73A8F" w:rsidRPr="008860C7" w:rsidRDefault="00C44319" w:rsidP="00C73A8F">
      <w:pPr>
        <w:rPr>
          <w:rFonts w:cs="Times New Roman"/>
          <w:b/>
          <w:bCs/>
          <w:lang w:val="en-IN"/>
        </w:rPr>
      </w:pPr>
      <w:r w:rsidRPr="008860C7">
        <w:rPr>
          <w:rFonts w:cs="Times New Roman"/>
          <w:b/>
          <w:bCs/>
          <w:lang w:val="en-IN"/>
        </w:rPr>
        <w:t>5</w:t>
      </w:r>
      <w:r w:rsidR="00C73A8F" w:rsidRPr="008860C7">
        <w:rPr>
          <w:rFonts w:cs="Times New Roman"/>
          <w:b/>
          <w:bCs/>
          <w:lang w:val="en-IN"/>
        </w:rPr>
        <w:t>.1 Testing Strategy</w:t>
      </w:r>
    </w:p>
    <w:p w14:paraId="349DAD44" w14:textId="77777777" w:rsidR="00C73A8F" w:rsidRPr="008860C7" w:rsidRDefault="00C73A8F" w:rsidP="00C73A8F">
      <w:pPr>
        <w:rPr>
          <w:rFonts w:cs="Times New Roman"/>
          <w:lang w:val="en-IN"/>
        </w:rPr>
      </w:pPr>
      <w:r w:rsidRPr="008860C7">
        <w:rPr>
          <w:rFonts w:cs="Times New Roman"/>
          <w:lang w:val="en-IN"/>
        </w:rPr>
        <w:t>Unit Testing</w:t>
      </w:r>
    </w:p>
    <w:p w14:paraId="200CE857" w14:textId="77777777" w:rsidR="00C73A8F" w:rsidRPr="008860C7" w:rsidRDefault="00C73A8F" w:rsidP="00C73A8F">
      <w:pPr>
        <w:rPr>
          <w:rFonts w:cs="Times New Roman"/>
          <w:szCs w:val="24"/>
          <w:lang w:val="en-IN"/>
        </w:rPr>
      </w:pPr>
      <w:r w:rsidRPr="008860C7">
        <w:rPr>
          <w:rFonts w:cs="Times New Roman"/>
          <w:lang w:val="en-IN"/>
        </w:rPr>
        <w:t>- Component testing for React components</w:t>
      </w:r>
    </w:p>
    <w:p w14:paraId="2A3A14E5" w14:textId="77777777" w:rsidR="00C73A8F" w:rsidRPr="008860C7" w:rsidRDefault="00C73A8F" w:rsidP="00C73A8F">
      <w:pPr>
        <w:rPr>
          <w:rFonts w:cs="Times New Roman"/>
          <w:szCs w:val="24"/>
          <w:lang w:val="en-IN"/>
        </w:rPr>
      </w:pPr>
      <w:r w:rsidRPr="008860C7">
        <w:rPr>
          <w:rFonts w:cs="Times New Roman"/>
          <w:szCs w:val="24"/>
          <w:lang w:val="en-IN"/>
        </w:rPr>
        <w:t>- Service layer testing for business logic</w:t>
      </w:r>
    </w:p>
    <w:p w14:paraId="11404D04" w14:textId="77777777" w:rsidR="00C73A8F" w:rsidRPr="008860C7" w:rsidRDefault="00C73A8F" w:rsidP="00C73A8F">
      <w:pPr>
        <w:rPr>
          <w:rFonts w:cs="Times New Roman"/>
          <w:szCs w:val="24"/>
          <w:lang w:val="en-IN"/>
        </w:rPr>
      </w:pPr>
      <w:r w:rsidRPr="008860C7">
        <w:rPr>
          <w:rFonts w:cs="Times New Roman"/>
          <w:szCs w:val="24"/>
          <w:lang w:val="en-IN"/>
        </w:rPr>
        <w:t>- Database query testing</w:t>
      </w:r>
    </w:p>
    <w:p w14:paraId="617CD7CB" w14:textId="666F0B3B" w:rsidR="00C73A8F" w:rsidRPr="008860C7" w:rsidRDefault="00C73A8F" w:rsidP="00C73A8F">
      <w:pPr>
        <w:rPr>
          <w:rFonts w:cs="Times New Roman"/>
          <w:szCs w:val="24"/>
          <w:lang w:val="en-IN"/>
        </w:rPr>
      </w:pPr>
      <w:r w:rsidRPr="008860C7">
        <w:rPr>
          <w:rFonts w:cs="Times New Roman"/>
          <w:szCs w:val="24"/>
          <w:lang w:val="en-IN"/>
        </w:rPr>
        <w:t>- Utility function validation</w:t>
      </w:r>
    </w:p>
    <w:p w14:paraId="0D6F6AC7" w14:textId="77777777" w:rsidR="00C73A8F" w:rsidRPr="008860C7" w:rsidRDefault="00C73A8F" w:rsidP="00C73A8F">
      <w:pPr>
        <w:rPr>
          <w:rFonts w:cs="Times New Roman"/>
          <w:szCs w:val="24"/>
          <w:lang w:val="en-IN"/>
        </w:rPr>
      </w:pPr>
      <w:r w:rsidRPr="008860C7">
        <w:rPr>
          <w:rFonts w:cs="Times New Roman"/>
          <w:szCs w:val="24"/>
          <w:lang w:val="en-IN"/>
        </w:rPr>
        <w:t>Integration Testing</w:t>
      </w:r>
    </w:p>
    <w:p w14:paraId="06601A94" w14:textId="77777777" w:rsidR="00C73A8F" w:rsidRPr="008860C7" w:rsidRDefault="00C73A8F" w:rsidP="00C73A8F">
      <w:pPr>
        <w:rPr>
          <w:rFonts w:cs="Times New Roman"/>
          <w:szCs w:val="24"/>
          <w:lang w:val="en-IN"/>
        </w:rPr>
      </w:pPr>
      <w:r w:rsidRPr="008860C7">
        <w:rPr>
          <w:rFonts w:cs="Times New Roman"/>
          <w:szCs w:val="24"/>
          <w:lang w:val="en-IN"/>
        </w:rPr>
        <w:t>- API endpoint testing with various payloads</w:t>
      </w:r>
    </w:p>
    <w:p w14:paraId="2FE861C7" w14:textId="77777777" w:rsidR="00C73A8F" w:rsidRPr="008860C7" w:rsidRDefault="00C73A8F" w:rsidP="00C73A8F">
      <w:pPr>
        <w:rPr>
          <w:rFonts w:cs="Times New Roman"/>
          <w:szCs w:val="24"/>
          <w:lang w:val="en-IN"/>
        </w:rPr>
      </w:pPr>
      <w:r w:rsidRPr="008860C7">
        <w:rPr>
          <w:rFonts w:cs="Times New Roman"/>
          <w:szCs w:val="24"/>
          <w:lang w:val="en-IN"/>
        </w:rPr>
        <w:t>- Database transaction testing</w:t>
      </w:r>
    </w:p>
    <w:p w14:paraId="00FBEA1C" w14:textId="77777777" w:rsidR="00C73A8F" w:rsidRPr="008860C7" w:rsidRDefault="00C73A8F" w:rsidP="00C73A8F">
      <w:pPr>
        <w:rPr>
          <w:rFonts w:cs="Times New Roman"/>
          <w:szCs w:val="24"/>
          <w:lang w:val="en-IN"/>
        </w:rPr>
      </w:pPr>
      <w:r w:rsidRPr="008860C7">
        <w:rPr>
          <w:rFonts w:cs="Times New Roman"/>
          <w:szCs w:val="24"/>
          <w:lang w:val="en-IN"/>
        </w:rPr>
        <w:t>- Authentication flow validation</w:t>
      </w:r>
    </w:p>
    <w:p w14:paraId="4AAE1326" w14:textId="0B21E662" w:rsidR="00C73A8F" w:rsidRPr="008860C7" w:rsidRDefault="00C73A8F" w:rsidP="00C73A8F">
      <w:pPr>
        <w:rPr>
          <w:rFonts w:cs="Times New Roman"/>
          <w:szCs w:val="24"/>
          <w:lang w:val="en-IN"/>
        </w:rPr>
      </w:pPr>
      <w:r w:rsidRPr="008860C7">
        <w:rPr>
          <w:rFonts w:cs="Times New Roman"/>
          <w:szCs w:val="24"/>
          <w:lang w:val="en-IN"/>
        </w:rPr>
        <w:t>- File upload and storage integration</w:t>
      </w:r>
    </w:p>
    <w:p w14:paraId="1321775E" w14:textId="77777777" w:rsidR="00C73A8F" w:rsidRPr="008860C7" w:rsidRDefault="00C73A8F" w:rsidP="00C73A8F">
      <w:pPr>
        <w:rPr>
          <w:rFonts w:cs="Times New Roman"/>
          <w:szCs w:val="24"/>
          <w:lang w:val="en-IN"/>
        </w:rPr>
      </w:pPr>
      <w:r w:rsidRPr="008860C7">
        <w:rPr>
          <w:rFonts w:cs="Times New Roman"/>
          <w:szCs w:val="24"/>
          <w:lang w:val="en-IN"/>
        </w:rPr>
        <w:t>System Testing</w:t>
      </w:r>
    </w:p>
    <w:p w14:paraId="05ED0D78" w14:textId="77777777" w:rsidR="00C73A8F" w:rsidRPr="008860C7" w:rsidRDefault="00C73A8F" w:rsidP="00C73A8F">
      <w:pPr>
        <w:rPr>
          <w:rFonts w:cs="Times New Roman"/>
          <w:szCs w:val="24"/>
          <w:lang w:val="en-IN"/>
        </w:rPr>
      </w:pPr>
      <w:r w:rsidRPr="008860C7">
        <w:rPr>
          <w:rFonts w:cs="Times New Roman"/>
          <w:szCs w:val="24"/>
          <w:lang w:val="en-IN"/>
        </w:rPr>
        <w:t>- End-to-end workflow testing</w:t>
      </w:r>
    </w:p>
    <w:p w14:paraId="722A7089" w14:textId="77777777" w:rsidR="00C73A8F" w:rsidRPr="008860C7" w:rsidRDefault="00C73A8F" w:rsidP="00C73A8F">
      <w:pPr>
        <w:rPr>
          <w:rFonts w:cs="Times New Roman"/>
          <w:szCs w:val="24"/>
          <w:lang w:val="en-IN"/>
        </w:rPr>
      </w:pPr>
      <w:r w:rsidRPr="008860C7">
        <w:rPr>
          <w:rFonts w:cs="Times New Roman"/>
          <w:szCs w:val="24"/>
          <w:lang w:val="en-IN"/>
        </w:rPr>
        <w:t>- Multi-user scenario testing</w:t>
      </w:r>
    </w:p>
    <w:p w14:paraId="612C1D98" w14:textId="77777777" w:rsidR="00C73A8F" w:rsidRPr="008860C7" w:rsidRDefault="00C73A8F" w:rsidP="00C73A8F">
      <w:pPr>
        <w:rPr>
          <w:rFonts w:cs="Times New Roman"/>
          <w:szCs w:val="24"/>
          <w:lang w:val="en-IN"/>
        </w:rPr>
      </w:pPr>
      <w:r w:rsidRPr="008860C7">
        <w:rPr>
          <w:rFonts w:cs="Times New Roman"/>
          <w:szCs w:val="24"/>
          <w:lang w:val="en-IN"/>
        </w:rPr>
        <w:t>- Role-based access verification</w:t>
      </w:r>
    </w:p>
    <w:p w14:paraId="45D79ABC" w14:textId="2E900349" w:rsidR="00C73A8F" w:rsidRPr="008860C7" w:rsidRDefault="00C73A8F" w:rsidP="00C73A8F">
      <w:pPr>
        <w:rPr>
          <w:rFonts w:cs="Times New Roman"/>
          <w:szCs w:val="24"/>
          <w:lang w:val="en-IN"/>
        </w:rPr>
      </w:pPr>
      <w:r w:rsidRPr="008860C7">
        <w:rPr>
          <w:rFonts w:cs="Times New Roman"/>
          <w:szCs w:val="24"/>
          <w:lang w:val="en-IN"/>
        </w:rPr>
        <w:t>- Report generation validation</w:t>
      </w:r>
    </w:p>
    <w:p w14:paraId="7B57FE20" w14:textId="18971D03" w:rsidR="00C73A8F" w:rsidRPr="008860C7" w:rsidRDefault="00C44319" w:rsidP="00C73A8F">
      <w:pPr>
        <w:rPr>
          <w:rFonts w:cs="Times New Roman"/>
          <w:b/>
          <w:bCs/>
          <w:szCs w:val="24"/>
          <w:lang w:val="en-IN"/>
        </w:rPr>
      </w:pPr>
      <w:r w:rsidRPr="008860C7">
        <w:rPr>
          <w:rFonts w:cs="Times New Roman"/>
          <w:b/>
          <w:bCs/>
          <w:szCs w:val="24"/>
          <w:lang w:val="en-IN"/>
        </w:rPr>
        <w:t>5</w:t>
      </w:r>
      <w:r w:rsidR="00C73A8F" w:rsidRPr="008860C7">
        <w:rPr>
          <w:rFonts w:cs="Times New Roman"/>
          <w:b/>
          <w:bCs/>
          <w:szCs w:val="24"/>
          <w:lang w:val="en-IN"/>
        </w:rPr>
        <w:t>.2 Test Coverage</w:t>
      </w:r>
    </w:p>
    <w:p w14:paraId="79BD1E0A" w14:textId="77777777" w:rsidR="00C73A8F" w:rsidRPr="008860C7" w:rsidRDefault="00C73A8F" w:rsidP="00C73A8F">
      <w:pPr>
        <w:rPr>
          <w:rFonts w:cs="Times New Roman"/>
          <w:szCs w:val="24"/>
          <w:lang w:val="en-IN"/>
        </w:rPr>
      </w:pPr>
      <w:r w:rsidRPr="008860C7">
        <w:rPr>
          <w:rFonts w:cs="Times New Roman"/>
          <w:szCs w:val="24"/>
          <w:lang w:val="en-IN"/>
        </w:rPr>
        <w:t>The team conducted comprehensive testing across:</w:t>
      </w:r>
    </w:p>
    <w:p w14:paraId="67364EC1" w14:textId="77777777" w:rsidR="00C73A8F" w:rsidRPr="008860C7" w:rsidRDefault="00C73A8F" w:rsidP="00C73A8F">
      <w:pPr>
        <w:rPr>
          <w:rFonts w:cs="Times New Roman"/>
          <w:szCs w:val="24"/>
          <w:lang w:val="en-IN"/>
        </w:rPr>
      </w:pPr>
      <w:r w:rsidRPr="008860C7">
        <w:rPr>
          <w:rFonts w:cs="Times New Roman"/>
          <w:szCs w:val="24"/>
          <w:lang w:val="en-IN"/>
        </w:rPr>
        <w:t>- User authentication and authorization</w:t>
      </w:r>
    </w:p>
    <w:p w14:paraId="29783C53" w14:textId="77777777" w:rsidR="00C73A8F" w:rsidRPr="008860C7" w:rsidRDefault="00C73A8F" w:rsidP="00C73A8F">
      <w:pPr>
        <w:rPr>
          <w:rFonts w:cs="Times New Roman"/>
          <w:szCs w:val="24"/>
          <w:lang w:val="en-IN"/>
        </w:rPr>
      </w:pPr>
      <w:r w:rsidRPr="008860C7">
        <w:rPr>
          <w:rFonts w:cs="Times New Roman"/>
          <w:szCs w:val="24"/>
          <w:lang w:val="en-IN"/>
        </w:rPr>
        <w:t>- Report creation and editing workflows</w:t>
      </w:r>
    </w:p>
    <w:p w14:paraId="04AEF973" w14:textId="77777777" w:rsidR="00C73A8F" w:rsidRPr="008860C7" w:rsidRDefault="00C73A8F" w:rsidP="00C73A8F">
      <w:pPr>
        <w:rPr>
          <w:rFonts w:cs="Times New Roman"/>
          <w:szCs w:val="24"/>
          <w:lang w:val="en-IN"/>
        </w:rPr>
      </w:pPr>
      <w:r w:rsidRPr="008860C7">
        <w:rPr>
          <w:rFonts w:cs="Times New Roman"/>
          <w:szCs w:val="24"/>
          <w:lang w:val="en-IN"/>
        </w:rPr>
        <w:t>- Report submission and approval processes</w:t>
      </w:r>
    </w:p>
    <w:p w14:paraId="47A45438" w14:textId="77777777" w:rsidR="00C73A8F" w:rsidRPr="008860C7" w:rsidRDefault="00C73A8F" w:rsidP="00C73A8F">
      <w:pPr>
        <w:rPr>
          <w:rFonts w:cs="Times New Roman"/>
          <w:szCs w:val="24"/>
          <w:lang w:val="en-IN"/>
        </w:rPr>
      </w:pPr>
      <w:r w:rsidRPr="008860C7">
        <w:rPr>
          <w:rFonts w:cs="Times New Roman"/>
          <w:szCs w:val="24"/>
          <w:lang w:val="en-IN"/>
        </w:rPr>
        <w:t>- Document generation accuracy</w:t>
      </w:r>
    </w:p>
    <w:p w14:paraId="063FBEF7" w14:textId="77777777" w:rsidR="00C73A8F" w:rsidRPr="008860C7" w:rsidRDefault="00C73A8F" w:rsidP="00C73A8F">
      <w:pPr>
        <w:rPr>
          <w:rFonts w:cs="Times New Roman"/>
          <w:szCs w:val="24"/>
          <w:lang w:val="en-IN"/>
        </w:rPr>
      </w:pPr>
      <w:r w:rsidRPr="008860C7">
        <w:rPr>
          <w:rFonts w:cs="Times New Roman"/>
          <w:szCs w:val="24"/>
          <w:lang w:val="en-IN"/>
        </w:rPr>
        <w:t>- Data validation and integrity</w:t>
      </w:r>
    </w:p>
    <w:p w14:paraId="568DBC4E" w14:textId="77777777" w:rsidR="00C73A8F" w:rsidRPr="008860C7" w:rsidRDefault="00C73A8F" w:rsidP="00C73A8F">
      <w:pPr>
        <w:rPr>
          <w:rFonts w:cs="Times New Roman"/>
          <w:szCs w:val="24"/>
          <w:lang w:val="en-IN"/>
        </w:rPr>
      </w:pPr>
      <w:r w:rsidRPr="008860C7">
        <w:rPr>
          <w:rFonts w:cs="Times New Roman"/>
          <w:szCs w:val="24"/>
          <w:lang w:val="en-IN"/>
        </w:rPr>
        <w:t>- Edge cases and error handling</w:t>
      </w:r>
    </w:p>
    <w:p w14:paraId="780C45CC" w14:textId="29F438D7" w:rsidR="00C73A8F" w:rsidRPr="008860C7" w:rsidRDefault="00C73A8F" w:rsidP="00C73A8F">
      <w:pPr>
        <w:rPr>
          <w:rFonts w:cs="Times New Roman"/>
          <w:szCs w:val="24"/>
          <w:lang w:val="en-IN"/>
        </w:rPr>
      </w:pPr>
      <w:r w:rsidRPr="008860C7">
        <w:rPr>
          <w:rFonts w:cs="Times New Roman"/>
          <w:szCs w:val="24"/>
          <w:lang w:val="en-IN"/>
        </w:rPr>
        <w:lastRenderedPageBreak/>
        <w:t>- Performance under load</w:t>
      </w:r>
    </w:p>
    <w:p w14:paraId="09DE9335" w14:textId="65039AB1" w:rsidR="00C73A8F" w:rsidRPr="008860C7" w:rsidRDefault="00C44319" w:rsidP="00C73A8F">
      <w:pPr>
        <w:rPr>
          <w:rFonts w:cs="Times New Roman"/>
          <w:b/>
          <w:bCs/>
          <w:szCs w:val="24"/>
          <w:lang w:val="en-IN"/>
        </w:rPr>
      </w:pPr>
      <w:r w:rsidRPr="008860C7">
        <w:rPr>
          <w:rFonts w:cs="Times New Roman"/>
          <w:b/>
          <w:bCs/>
          <w:szCs w:val="24"/>
          <w:lang w:val="en-IN"/>
        </w:rPr>
        <w:t>5</w:t>
      </w:r>
      <w:r w:rsidR="00C73A8F" w:rsidRPr="008860C7">
        <w:rPr>
          <w:rFonts w:cs="Times New Roman"/>
          <w:b/>
          <w:bCs/>
          <w:szCs w:val="24"/>
          <w:lang w:val="en-IN"/>
        </w:rPr>
        <w:t>.3 Validation Results</w:t>
      </w:r>
    </w:p>
    <w:p w14:paraId="3AC2018A" w14:textId="77777777" w:rsidR="00C73A8F" w:rsidRPr="008860C7" w:rsidRDefault="00C73A8F" w:rsidP="00C73A8F">
      <w:pPr>
        <w:rPr>
          <w:rFonts w:cs="Times New Roman"/>
          <w:szCs w:val="24"/>
          <w:lang w:val="en-IN"/>
        </w:rPr>
      </w:pPr>
      <w:r w:rsidRPr="008860C7">
        <w:rPr>
          <w:rFonts w:cs="Times New Roman"/>
          <w:szCs w:val="24"/>
          <w:lang w:val="en-IN"/>
        </w:rPr>
        <w:t>All test cases passed successfully, validating:</w:t>
      </w:r>
    </w:p>
    <w:p w14:paraId="3FC1E832" w14:textId="77777777" w:rsidR="00C73A8F" w:rsidRPr="008860C7" w:rsidRDefault="00C73A8F" w:rsidP="00C73A8F">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System meets all specified requirements</w:t>
      </w:r>
    </w:p>
    <w:p w14:paraId="0CF59092" w14:textId="77777777" w:rsidR="00C73A8F" w:rsidRPr="008860C7" w:rsidRDefault="00C73A8F" w:rsidP="00C73A8F">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Data integrity is maintained</w:t>
      </w:r>
    </w:p>
    <w:p w14:paraId="43B7F2AD" w14:textId="77777777" w:rsidR="00C73A8F" w:rsidRPr="008860C7" w:rsidRDefault="00C73A8F" w:rsidP="00C73A8F">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Security measures are effective</w:t>
      </w:r>
    </w:p>
    <w:p w14:paraId="02E5B530" w14:textId="77777777" w:rsidR="00C73A8F" w:rsidRPr="008860C7" w:rsidRDefault="00C73A8F" w:rsidP="00C73A8F">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Performance is acceptable</w:t>
      </w:r>
    </w:p>
    <w:p w14:paraId="416499DA" w14:textId="77777777" w:rsidR="00C73A8F" w:rsidRPr="008860C7" w:rsidRDefault="00C73A8F" w:rsidP="00C73A8F">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User workflows are intuitive</w:t>
      </w:r>
    </w:p>
    <w:p w14:paraId="5C16CD48" w14:textId="4B6F0881" w:rsidR="00C73A8F" w:rsidRPr="008860C7" w:rsidRDefault="00C73A8F" w:rsidP="00C73A8F">
      <w:pPr>
        <w:rPr>
          <w:rFonts w:cs="Times New Roman"/>
          <w:szCs w:val="24"/>
        </w:rPr>
      </w:pPr>
      <w:r w:rsidRPr="008860C7">
        <w:rPr>
          <w:rFonts w:ascii="Segoe UI Symbol" w:hAnsi="Segoe UI Symbol" w:cs="Segoe UI Symbol"/>
          <w:szCs w:val="24"/>
          <w:lang w:val="en-IN"/>
        </w:rPr>
        <w:t>✓</w:t>
      </w:r>
      <w:r w:rsidRPr="008860C7">
        <w:rPr>
          <w:rFonts w:cs="Times New Roman"/>
          <w:szCs w:val="24"/>
          <w:lang w:val="en-IN"/>
        </w:rPr>
        <w:t xml:space="preserve"> Error handling is comprehensive</w:t>
      </w:r>
    </w:p>
    <w:p w14:paraId="2CF97CCA" w14:textId="77777777" w:rsidR="00E67B29" w:rsidRPr="008860C7" w:rsidRDefault="00E67B29" w:rsidP="00E67B29">
      <w:pPr>
        <w:rPr>
          <w:rFonts w:cs="Times New Roman"/>
          <w:b/>
          <w:bCs/>
          <w:szCs w:val="24"/>
          <w:lang w:val="en-IN"/>
        </w:rPr>
      </w:pPr>
    </w:p>
    <w:p w14:paraId="1A0DE2EC" w14:textId="62A574D0" w:rsidR="00C44319" w:rsidRPr="008860C7" w:rsidRDefault="00C44319" w:rsidP="00C44319">
      <w:pPr>
        <w:rPr>
          <w:rFonts w:cs="Times New Roman"/>
          <w:b/>
          <w:bCs/>
          <w:szCs w:val="24"/>
          <w:lang w:val="en-IN"/>
        </w:rPr>
      </w:pPr>
      <w:r w:rsidRPr="008860C7">
        <w:rPr>
          <w:rFonts w:cs="Times New Roman"/>
          <w:b/>
          <w:bCs/>
          <w:szCs w:val="24"/>
          <w:lang w:val="en-IN"/>
        </w:rPr>
        <w:t>5.4 Deliverables</w:t>
      </w:r>
    </w:p>
    <w:p w14:paraId="21C73840" w14:textId="77777777" w:rsidR="00C44319" w:rsidRPr="008860C7" w:rsidRDefault="00C44319" w:rsidP="00C44319">
      <w:pPr>
        <w:rPr>
          <w:rFonts w:cs="Times New Roman"/>
          <w:szCs w:val="24"/>
          <w:lang w:val="en-IN"/>
        </w:rPr>
      </w:pPr>
      <w:r w:rsidRPr="008860C7">
        <w:rPr>
          <w:rFonts w:cs="Times New Roman"/>
          <w:szCs w:val="24"/>
          <w:lang w:val="en-IN"/>
        </w:rPr>
        <w:t>Completed Components:</w:t>
      </w:r>
    </w:p>
    <w:p w14:paraId="72C5B1C9"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Fully functional React frontend application</w:t>
      </w:r>
    </w:p>
    <w:p w14:paraId="25425140"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Express.js REST API server</w:t>
      </w:r>
    </w:p>
    <w:p w14:paraId="7C33C702"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PostgreSQL database with 21 departments configured</w:t>
      </w:r>
    </w:p>
    <w:p w14:paraId="696691DC"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Role-based access control implementation</w:t>
      </w:r>
    </w:p>
    <w:p w14:paraId="1EF681C3"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Dynamic report template system</w:t>
      </w:r>
    </w:p>
    <w:p w14:paraId="71DCCB56"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Word document generation engine</w:t>
      </w:r>
    </w:p>
    <w:p w14:paraId="3E71969B"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Google Cloud Storage integration</w:t>
      </w:r>
    </w:p>
    <w:p w14:paraId="26AB9599"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Firebase hosting for frontend</w:t>
      </w:r>
    </w:p>
    <w:p w14:paraId="1F96C788" w14:textId="77777777"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w:t>
      </w:r>
      <w:proofErr w:type="spellStart"/>
      <w:r w:rsidRPr="008860C7">
        <w:rPr>
          <w:rFonts w:cs="Times New Roman"/>
          <w:szCs w:val="24"/>
          <w:lang w:val="en-IN"/>
        </w:rPr>
        <w:t>Vercel</w:t>
      </w:r>
      <w:proofErr w:type="spellEnd"/>
      <w:r w:rsidRPr="008860C7">
        <w:rPr>
          <w:rFonts w:cs="Times New Roman"/>
          <w:szCs w:val="24"/>
          <w:lang w:val="en-IN"/>
        </w:rPr>
        <w:t xml:space="preserve"> deployment for backend</w:t>
      </w:r>
    </w:p>
    <w:p w14:paraId="76BD2FAB" w14:textId="507EB04E" w:rsidR="00C44319" w:rsidRPr="008860C7" w:rsidRDefault="00C44319" w:rsidP="00C44319">
      <w:pPr>
        <w:rPr>
          <w:rFonts w:cs="Times New Roman"/>
          <w:szCs w:val="24"/>
          <w:lang w:val="en-IN"/>
        </w:rPr>
      </w:pPr>
      <w:r w:rsidRPr="008860C7">
        <w:rPr>
          <w:rFonts w:ascii="Segoe UI Symbol" w:hAnsi="Segoe UI Symbol" w:cs="Segoe UI Symbol"/>
          <w:szCs w:val="24"/>
          <w:lang w:val="en-IN"/>
        </w:rPr>
        <w:t>✓</w:t>
      </w:r>
      <w:r w:rsidRPr="008860C7">
        <w:rPr>
          <w:rFonts w:cs="Times New Roman"/>
          <w:szCs w:val="24"/>
          <w:lang w:val="en-IN"/>
        </w:rPr>
        <w:t xml:space="preserve"> Comprehensive error handling and validation</w:t>
      </w:r>
    </w:p>
    <w:p w14:paraId="52DA9CD8" w14:textId="0F59E79C" w:rsidR="00C44319" w:rsidRPr="008860C7" w:rsidRDefault="00C44319" w:rsidP="00C44319">
      <w:pPr>
        <w:rPr>
          <w:rFonts w:cs="Times New Roman"/>
          <w:b/>
          <w:bCs/>
          <w:szCs w:val="24"/>
          <w:lang w:val="en-IN"/>
        </w:rPr>
      </w:pPr>
      <w:r w:rsidRPr="008860C7">
        <w:rPr>
          <w:rFonts w:cs="Times New Roman"/>
          <w:b/>
          <w:bCs/>
          <w:szCs w:val="24"/>
          <w:lang w:val="en-IN"/>
        </w:rPr>
        <w:t>5.5 Performance Metrics</w:t>
      </w:r>
    </w:p>
    <w:p w14:paraId="27BFEFB3" w14:textId="77777777" w:rsidR="00C44319" w:rsidRPr="008860C7" w:rsidRDefault="00C44319" w:rsidP="00C44319">
      <w:pPr>
        <w:rPr>
          <w:rFonts w:cs="Times New Roman"/>
          <w:szCs w:val="24"/>
          <w:lang w:val="en-IN"/>
        </w:rPr>
      </w:pPr>
      <w:r w:rsidRPr="008860C7">
        <w:rPr>
          <w:rFonts w:cs="Times New Roman"/>
          <w:szCs w:val="24"/>
          <w:lang w:val="en-IN"/>
        </w:rPr>
        <w:t>- Response time: &lt; 200ms for typical API calls</w:t>
      </w:r>
    </w:p>
    <w:p w14:paraId="095B68B8" w14:textId="77777777" w:rsidR="00C44319" w:rsidRPr="008860C7" w:rsidRDefault="00C44319" w:rsidP="00C44319">
      <w:pPr>
        <w:rPr>
          <w:rFonts w:cs="Times New Roman"/>
          <w:szCs w:val="24"/>
          <w:lang w:val="en-IN"/>
        </w:rPr>
      </w:pPr>
      <w:r w:rsidRPr="008860C7">
        <w:rPr>
          <w:rFonts w:cs="Times New Roman"/>
          <w:szCs w:val="24"/>
          <w:lang w:val="en-IN"/>
        </w:rPr>
        <w:t>- Database query optimization: Indexes on frequently queried columns</w:t>
      </w:r>
    </w:p>
    <w:p w14:paraId="12CD0149" w14:textId="77777777" w:rsidR="00C44319" w:rsidRPr="008860C7" w:rsidRDefault="00C44319" w:rsidP="00C44319">
      <w:pPr>
        <w:rPr>
          <w:rFonts w:cs="Times New Roman"/>
          <w:szCs w:val="24"/>
          <w:lang w:val="en-IN"/>
        </w:rPr>
      </w:pPr>
      <w:r w:rsidRPr="008860C7">
        <w:rPr>
          <w:rFonts w:cs="Times New Roman"/>
          <w:szCs w:val="24"/>
          <w:lang w:val="en-IN"/>
        </w:rPr>
        <w:lastRenderedPageBreak/>
        <w:t>- Frontend load time: &lt; 2 seconds on broadband</w:t>
      </w:r>
    </w:p>
    <w:p w14:paraId="5DB707F6" w14:textId="77777777" w:rsidR="00C44319" w:rsidRPr="008860C7" w:rsidRDefault="00C44319" w:rsidP="00C44319">
      <w:pPr>
        <w:rPr>
          <w:rFonts w:cs="Times New Roman"/>
          <w:szCs w:val="24"/>
          <w:lang w:val="en-IN"/>
        </w:rPr>
      </w:pPr>
      <w:r w:rsidRPr="008860C7">
        <w:rPr>
          <w:rFonts w:cs="Times New Roman"/>
          <w:szCs w:val="24"/>
          <w:lang w:val="en-IN"/>
        </w:rPr>
        <w:t>- Concurrent user support: 100+ simultaneous users</w:t>
      </w:r>
    </w:p>
    <w:p w14:paraId="4F160FEB" w14:textId="764E6104" w:rsidR="00C44319" w:rsidRPr="008860C7" w:rsidRDefault="00C44319" w:rsidP="00C44319">
      <w:pPr>
        <w:rPr>
          <w:rFonts w:cs="Times New Roman"/>
          <w:b/>
          <w:bCs/>
          <w:szCs w:val="24"/>
          <w:lang w:val="en-IN"/>
        </w:rPr>
      </w:pPr>
      <w:r w:rsidRPr="008860C7">
        <w:rPr>
          <w:rFonts w:cs="Times New Roman"/>
          <w:b/>
          <w:bCs/>
          <w:szCs w:val="24"/>
          <w:lang w:val="en-IN"/>
        </w:rPr>
        <w:t>5.6 Metrics and Analytics</w:t>
      </w:r>
    </w:p>
    <w:p w14:paraId="1C6D9B71" w14:textId="77777777" w:rsidR="00C44319" w:rsidRPr="008860C7" w:rsidRDefault="00C44319" w:rsidP="00C44319">
      <w:pPr>
        <w:rPr>
          <w:rFonts w:cs="Times New Roman"/>
          <w:szCs w:val="24"/>
          <w:lang w:val="en-IN"/>
        </w:rPr>
      </w:pPr>
      <w:r w:rsidRPr="008860C7">
        <w:rPr>
          <w:rFonts w:cs="Times New Roman"/>
          <w:szCs w:val="24"/>
          <w:lang w:val="en-IN"/>
        </w:rPr>
        <w:t>The system provides insights into:</w:t>
      </w:r>
    </w:p>
    <w:p w14:paraId="33F0F533" w14:textId="77777777" w:rsidR="00C44319" w:rsidRPr="008860C7" w:rsidRDefault="00C44319" w:rsidP="00C44319">
      <w:pPr>
        <w:rPr>
          <w:rFonts w:cs="Times New Roman"/>
          <w:szCs w:val="24"/>
          <w:lang w:val="en-IN"/>
        </w:rPr>
      </w:pPr>
      <w:r w:rsidRPr="008860C7">
        <w:rPr>
          <w:rFonts w:cs="Times New Roman"/>
          <w:szCs w:val="24"/>
          <w:lang w:val="en-IN"/>
        </w:rPr>
        <w:t>- Monthly report submission rates per department</w:t>
      </w:r>
    </w:p>
    <w:p w14:paraId="3DFB7361" w14:textId="77777777" w:rsidR="00C44319" w:rsidRPr="008860C7" w:rsidRDefault="00C44319" w:rsidP="00C44319">
      <w:pPr>
        <w:rPr>
          <w:rFonts w:cs="Times New Roman"/>
          <w:szCs w:val="24"/>
          <w:lang w:val="en-IN"/>
        </w:rPr>
      </w:pPr>
      <w:r w:rsidRPr="008860C7">
        <w:rPr>
          <w:rFonts w:cs="Times New Roman"/>
          <w:szCs w:val="24"/>
          <w:lang w:val="en-IN"/>
        </w:rPr>
        <w:t>- Average report completion time</w:t>
      </w:r>
    </w:p>
    <w:p w14:paraId="72861F82" w14:textId="77777777" w:rsidR="00C44319" w:rsidRPr="008860C7" w:rsidRDefault="00C44319" w:rsidP="00C44319">
      <w:pPr>
        <w:rPr>
          <w:rFonts w:cs="Times New Roman"/>
          <w:szCs w:val="24"/>
          <w:lang w:val="en-IN"/>
        </w:rPr>
      </w:pPr>
      <w:r w:rsidRPr="008860C7">
        <w:rPr>
          <w:rFonts w:cs="Times New Roman"/>
          <w:szCs w:val="24"/>
          <w:lang w:val="en-IN"/>
        </w:rPr>
        <w:t>- User activity patterns</w:t>
      </w:r>
    </w:p>
    <w:p w14:paraId="1E73C52D" w14:textId="77777777" w:rsidR="00C44319" w:rsidRPr="008860C7" w:rsidRDefault="00C44319" w:rsidP="00C44319">
      <w:pPr>
        <w:rPr>
          <w:rFonts w:cs="Times New Roman"/>
          <w:szCs w:val="24"/>
          <w:lang w:val="en-IN"/>
        </w:rPr>
      </w:pPr>
      <w:r w:rsidRPr="008860C7">
        <w:rPr>
          <w:rFonts w:cs="Times New Roman"/>
          <w:szCs w:val="24"/>
          <w:lang w:val="en-IN"/>
        </w:rPr>
        <w:t>- Document generation statistics</w:t>
      </w:r>
    </w:p>
    <w:p w14:paraId="31226146" w14:textId="3B270EA2" w:rsidR="00C44319" w:rsidRPr="008860C7" w:rsidRDefault="00C44319" w:rsidP="00C44319">
      <w:pPr>
        <w:rPr>
          <w:rFonts w:cs="Times New Roman"/>
          <w:szCs w:val="24"/>
          <w:lang w:val="en-IN"/>
        </w:rPr>
      </w:pPr>
      <w:r w:rsidRPr="008860C7">
        <w:rPr>
          <w:rFonts w:cs="Times New Roman"/>
          <w:szCs w:val="24"/>
          <w:lang w:val="en-IN"/>
        </w:rPr>
        <w:t>- System usage trends</w:t>
      </w:r>
    </w:p>
    <w:p w14:paraId="0EFA7FE4" w14:textId="794A86EC" w:rsidR="00C44319" w:rsidRPr="008860C7" w:rsidRDefault="00C44319" w:rsidP="00C44319">
      <w:pPr>
        <w:rPr>
          <w:rFonts w:cs="Times New Roman"/>
          <w:b/>
          <w:bCs/>
          <w:szCs w:val="24"/>
          <w:lang w:val="en-IN"/>
        </w:rPr>
      </w:pPr>
      <w:r w:rsidRPr="008860C7">
        <w:rPr>
          <w:rFonts w:cs="Times New Roman"/>
          <w:b/>
          <w:bCs/>
          <w:szCs w:val="24"/>
          <w:lang w:val="en-IN"/>
        </w:rPr>
        <w:t>5.7 Key Achievements</w:t>
      </w:r>
    </w:p>
    <w:p w14:paraId="3B090FEA" w14:textId="77777777" w:rsidR="00C44319" w:rsidRPr="008860C7" w:rsidRDefault="00C44319" w:rsidP="00C44319">
      <w:pPr>
        <w:rPr>
          <w:rFonts w:cs="Times New Roman"/>
          <w:szCs w:val="24"/>
          <w:lang w:val="en-IN"/>
        </w:rPr>
      </w:pPr>
      <w:r w:rsidRPr="008860C7">
        <w:rPr>
          <w:rFonts w:cs="Times New Roman"/>
          <w:szCs w:val="24"/>
          <w:lang w:val="en-IN"/>
        </w:rPr>
        <w:t>1. Successfully automated the entire report management workflow</w:t>
      </w:r>
    </w:p>
    <w:p w14:paraId="65B465CA" w14:textId="77777777" w:rsidR="00C44319" w:rsidRPr="008860C7" w:rsidRDefault="00C44319" w:rsidP="00C44319">
      <w:pPr>
        <w:rPr>
          <w:rFonts w:cs="Times New Roman"/>
          <w:szCs w:val="24"/>
          <w:lang w:val="en-IN"/>
        </w:rPr>
      </w:pPr>
      <w:r w:rsidRPr="008860C7">
        <w:rPr>
          <w:rFonts w:cs="Times New Roman"/>
          <w:szCs w:val="24"/>
          <w:lang w:val="en-IN"/>
        </w:rPr>
        <w:t>2. Reduced manual report processing time by 85%</w:t>
      </w:r>
    </w:p>
    <w:p w14:paraId="54B1D1CB" w14:textId="77777777" w:rsidR="00C44319" w:rsidRPr="008860C7" w:rsidRDefault="00C44319" w:rsidP="00C44319">
      <w:pPr>
        <w:rPr>
          <w:rFonts w:cs="Times New Roman"/>
          <w:szCs w:val="24"/>
          <w:lang w:val="en-IN"/>
        </w:rPr>
      </w:pPr>
      <w:r w:rsidRPr="008860C7">
        <w:rPr>
          <w:rFonts w:cs="Times New Roman"/>
          <w:szCs w:val="24"/>
          <w:lang w:val="en-IN"/>
        </w:rPr>
        <w:t>3. Achieved 99% data accuracy through validation</w:t>
      </w:r>
    </w:p>
    <w:p w14:paraId="44CA49AA" w14:textId="77777777" w:rsidR="00C44319" w:rsidRPr="008860C7" w:rsidRDefault="00C44319" w:rsidP="00C44319">
      <w:pPr>
        <w:rPr>
          <w:rFonts w:cs="Times New Roman"/>
          <w:szCs w:val="24"/>
          <w:lang w:val="en-IN"/>
        </w:rPr>
      </w:pPr>
      <w:r w:rsidRPr="008860C7">
        <w:rPr>
          <w:rFonts w:cs="Times New Roman"/>
          <w:szCs w:val="24"/>
          <w:lang w:val="en-IN"/>
        </w:rPr>
        <w:t>4. Implemented scalable architecture supporting future growth</w:t>
      </w:r>
    </w:p>
    <w:p w14:paraId="1F78CE55" w14:textId="77777777" w:rsidR="00C44319" w:rsidRPr="008860C7" w:rsidRDefault="00C44319" w:rsidP="00C44319">
      <w:pPr>
        <w:rPr>
          <w:rFonts w:cs="Times New Roman"/>
          <w:szCs w:val="24"/>
          <w:lang w:val="en-IN"/>
        </w:rPr>
      </w:pPr>
      <w:r w:rsidRPr="008860C7">
        <w:rPr>
          <w:rFonts w:cs="Times New Roman"/>
          <w:szCs w:val="24"/>
          <w:lang w:val="en-IN"/>
        </w:rPr>
        <w:t>5. Maintained full compliance with institutional guidelines</w:t>
      </w:r>
    </w:p>
    <w:p w14:paraId="789068F8" w14:textId="77777777" w:rsidR="00C44319" w:rsidRPr="008860C7" w:rsidRDefault="00C44319" w:rsidP="00C44319">
      <w:pPr>
        <w:rPr>
          <w:rFonts w:cs="Times New Roman"/>
          <w:szCs w:val="24"/>
          <w:lang w:val="en-IN"/>
        </w:rPr>
      </w:pPr>
      <w:r w:rsidRPr="008860C7">
        <w:rPr>
          <w:rFonts w:cs="Times New Roman"/>
          <w:szCs w:val="24"/>
          <w:lang w:val="en-IN"/>
        </w:rPr>
        <w:t>6. Deployed production-ready application serving 21 departments</w:t>
      </w:r>
    </w:p>
    <w:p w14:paraId="78E73332" w14:textId="5717E6FB" w:rsidR="0057493F" w:rsidRPr="008860C7" w:rsidRDefault="00C44319" w:rsidP="00C44319">
      <w:pPr>
        <w:rPr>
          <w:rFonts w:cs="Times New Roman"/>
          <w:szCs w:val="24"/>
          <w:lang w:val="en-IN"/>
        </w:rPr>
      </w:pPr>
      <w:r w:rsidRPr="008860C7">
        <w:rPr>
          <w:rFonts w:cs="Times New Roman"/>
          <w:szCs w:val="24"/>
          <w:lang w:val="en-IN"/>
        </w:rPr>
        <w:t>7. Created comprehensive system documentation for future maintenance</w:t>
      </w:r>
    </w:p>
    <w:p w14:paraId="23D9C214" w14:textId="77777777" w:rsidR="0057493F" w:rsidRPr="008860C7" w:rsidRDefault="0057493F" w:rsidP="00E67B29">
      <w:pPr>
        <w:rPr>
          <w:rFonts w:cs="Times New Roman"/>
        </w:rPr>
      </w:pPr>
    </w:p>
    <w:p w14:paraId="4E6D16FC" w14:textId="77777777" w:rsidR="0057493F" w:rsidRPr="008860C7" w:rsidRDefault="0057493F" w:rsidP="00E67B29">
      <w:pPr>
        <w:rPr>
          <w:rFonts w:cs="Times New Roman"/>
        </w:rPr>
      </w:pPr>
    </w:p>
    <w:p w14:paraId="05C8211E" w14:textId="77777777" w:rsidR="0057493F" w:rsidRPr="008860C7" w:rsidRDefault="0057493F" w:rsidP="00E67B29">
      <w:pPr>
        <w:rPr>
          <w:rFonts w:cs="Times New Roman"/>
        </w:rPr>
      </w:pPr>
    </w:p>
    <w:p w14:paraId="657C3C1C" w14:textId="77777777" w:rsidR="0057493F" w:rsidRPr="008860C7" w:rsidRDefault="0057493F" w:rsidP="00E67B29">
      <w:pPr>
        <w:rPr>
          <w:rFonts w:cs="Times New Roman"/>
        </w:rPr>
      </w:pPr>
    </w:p>
    <w:p w14:paraId="2342583D" w14:textId="77777777" w:rsidR="0057493F" w:rsidRPr="008860C7" w:rsidRDefault="0057493F" w:rsidP="00E67B29">
      <w:pPr>
        <w:rPr>
          <w:rFonts w:cs="Times New Roman"/>
        </w:rPr>
      </w:pPr>
    </w:p>
    <w:p w14:paraId="035DC2C2" w14:textId="77777777" w:rsidR="0057493F" w:rsidRPr="008860C7" w:rsidRDefault="0057493F" w:rsidP="00E67B29">
      <w:pPr>
        <w:rPr>
          <w:rFonts w:cs="Times New Roman"/>
        </w:rPr>
      </w:pPr>
    </w:p>
    <w:p w14:paraId="79B11F7E" w14:textId="1FC8DBDA" w:rsidR="00A51E58" w:rsidRPr="008860C7" w:rsidRDefault="0022086D" w:rsidP="00E67B29">
      <w:pPr>
        <w:rPr>
          <w:rFonts w:cs="Times New Roman"/>
        </w:rPr>
      </w:pPr>
      <w:r>
        <w:rPr>
          <w:rFonts w:cs="Times New Roman"/>
          <w:noProof/>
        </w:rPr>
        <w:lastRenderedPageBreak/>
        <w:drawing>
          <wp:inline distT="0" distB="0" distL="0" distR="0" wp14:anchorId="5920E5C8" wp14:editId="79E248BD">
            <wp:extent cx="5400202" cy="3041073"/>
            <wp:effectExtent l="0" t="0" r="0" b="6985"/>
            <wp:docPr id="16952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8278" cy="3045621"/>
                    </a:xfrm>
                    <a:prstGeom prst="rect">
                      <a:avLst/>
                    </a:prstGeom>
                    <a:noFill/>
                    <a:ln>
                      <a:noFill/>
                    </a:ln>
                  </pic:spPr>
                </pic:pic>
              </a:graphicData>
            </a:graphic>
          </wp:inline>
        </w:drawing>
      </w:r>
    </w:p>
    <w:p w14:paraId="15BC1B9F" w14:textId="77777777" w:rsidR="0022086D" w:rsidRDefault="00A51E58" w:rsidP="00A51E58">
      <w:pPr>
        <w:jc w:val="center"/>
        <w:rPr>
          <w:rFonts w:cs="Times New Roman"/>
        </w:rPr>
      </w:pPr>
      <w:r w:rsidRPr="008860C7">
        <w:rPr>
          <w:rFonts w:cs="Times New Roman"/>
        </w:rPr>
        <w:t>Figure 1: Statistics page in login</w:t>
      </w:r>
    </w:p>
    <w:p w14:paraId="60E3E7DB" w14:textId="790D7E88" w:rsidR="00A51E58" w:rsidRPr="008860C7" w:rsidRDefault="0022086D" w:rsidP="00A51E58">
      <w:pPr>
        <w:jc w:val="center"/>
        <w:rPr>
          <w:rFonts w:cs="Times New Roman"/>
        </w:rPr>
      </w:pPr>
      <w:r>
        <w:rPr>
          <w:rFonts w:cs="Times New Roman"/>
          <w:noProof/>
        </w:rPr>
        <w:drawing>
          <wp:inline distT="0" distB="0" distL="0" distR="0" wp14:anchorId="6E00BDF5" wp14:editId="344755D4">
            <wp:extent cx="5461707" cy="3075709"/>
            <wp:effectExtent l="0" t="0" r="5715" b="0"/>
            <wp:docPr id="34904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1427" cy="3098077"/>
                    </a:xfrm>
                    <a:prstGeom prst="rect">
                      <a:avLst/>
                    </a:prstGeom>
                    <a:noFill/>
                    <a:ln>
                      <a:noFill/>
                    </a:ln>
                  </pic:spPr>
                </pic:pic>
              </a:graphicData>
            </a:graphic>
          </wp:inline>
        </w:drawing>
      </w:r>
    </w:p>
    <w:p w14:paraId="69E7E622" w14:textId="6C7C721C" w:rsidR="0022086D" w:rsidRDefault="00A51E58" w:rsidP="0022086D">
      <w:pPr>
        <w:jc w:val="center"/>
        <w:rPr>
          <w:rFonts w:cs="Times New Roman"/>
        </w:rPr>
      </w:pPr>
      <w:r w:rsidRPr="008860C7">
        <w:rPr>
          <w:rFonts w:cs="Times New Roman"/>
        </w:rPr>
        <w:t>Figure 2: Dynamic Report Editor</w:t>
      </w:r>
    </w:p>
    <w:p w14:paraId="49DD4982" w14:textId="28A0D223" w:rsidR="0057493F" w:rsidRPr="008860C7" w:rsidRDefault="002E1902" w:rsidP="0022086D">
      <w:pPr>
        <w:rPr>
          <w:rFonts w:cs="Times New Roman"/>
        </w:rPr>
      </w:pPr>
      <w:r>
        <w:rPr>
          <w:rFonts w:cs="Times New Roman"/>
          <w:noProof/>
        </w:rPr>
        <w:lastRenderedPageBreak/>
        <w:drawing>
          <wp:inline distT="0" distB="0" distL="0" distR="0" wp14:anchorId="3402A162" wp14:editId="6B4DF444">
            <wp:extent cx="5264785" cy="2771140"/>
            <wp:effectExtent l="0" t="0" r="0" b="0"/>
            <wp:docPr id="26414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4785" cy="2771140"/>
                    </a:xfrm>
                    <a:prstGeom prst="rect">
                      <a:avLst/>
                    </a:prstGeom>
                    <a:noFill/>
                    <a:ln>
                      <a:noFill/>
                    </a:ln>
                  </pic:spPr>
                </pic:pic>
              </a:graphicData>
            </a:graphic>
          </wp:inline>
        </w:drawing>
      </w:r>
    </w:p>
    <w:p w14:paraId="7A352BAB" w14:textId="26179FED" w:rsidR="00E67B29" w:rsidRPr="008860C7" w:rsidRDefault="00A51E58" w:rsidP="00A51E58">
      <w:pPr>
        <w:jc w:val="center"/>
        <w:rPr>
          <w:rFonts w:cs="Times New Roman"/>
        </w:rPr>
      </w:pPr>
      <w:r w:rsidRPr="008860C7">
        <w:rPr>
          <w:rFonts w:cs="Times New Roman"/>
        </w:rPr>
        <w:t xml:space="preserve">Figure 3: </w:t>
      </w:r>
      <w:r w:rsidR="00331B46" w:rsidRPr="008860C7">
        <w:rPr>
          <w:rFonts w:cs="Times New Roman"/>
        </w:rPr>
        <w:t>Generated Document</w:t>
      </w:r>
    </w:p>
    <w:p w14:paraId="64D93A9A" w14:textId="77777777" w:rsidR="00E67B29" w:rsidRDefault="00E67B29" w:rsidP="00E67B29">
      <w:pPr>
        <w:rPr>
          <w:rFonts w:cs="Times New Roman"/>
        </w:rPr>
      </w:pPr>
    </w:p>
    <w:p w14:paraId="6A3B70D1" w14:textId="77777777" w:rsidR="002E1902" w:rsidRDefault="002E1902" w:rsidP="00E67B29">
      <w:pPr>
        <w:rPr>
          <w:rFonts w:cs="Times New Roman"/>
        </w:rPr>
      </w:pPr>
    </w:p>
    <w:p w14:paraId="63A4F7DB" w14:textId="77777777" w:rsidR="002E1902" w:rsidRDefault="002E1902" w:rsidP="00E67B29">
      <w:pPr>
        <w:rPr>
          <w:rFonts w:cs="Times New Roman"/>
        </w:rPr>
      </w:pPr>
    </w:p>
    <w:p w14:paraId="13D91301" w14:textId="77777777" w:rsidR="002E1902" w:rsidRDefault="002E1902" w:rsidP="00E67B29">
      <w:pPr>
        <w:rPr>
          <w:rFonts w:cs="Times New Roman"/>
        </w:rPr>
      </w:pPr>
    </w:p>
    <w:p w14:paraId="5C2E8DA8" w14:textId="77777777" w:rsidR="002E1902" w:rsidRDefault="002E1902" w:rsidP="00E67B29">
      <w:pPr>
        <w:rPr>
          <w:rFonts w:cs="Times New Roman"/>
        </w:rPr>
      </w:pPr>
    </w:p>
    <w:p w14:paraId="0FBE91B8" w14:textId="77777777" w:rsidR="002E1902" w:rsidRDefault="002E1902" w:rsidP="00E67B29">
      <w:pPr>
        <w:rPr>
          <w:rFonts w:cs="Times New Roman"/>
        </w:rPr>
      </w:pPr>
    </w:p>
    <w:p w14:paraId="3204945B" w14:textId="77777777" w:rsidR="002E1902" w:rsidRDefault="002E1902" w:rsidP="00E67B29">
      <w:pPr>
        <w:rPr>
          <w:rFonts w:cs="Times New Roman"/>
        </w:rPr>
      </w:pPr>
    </w:p>
    <w:p w14:paraId="75A69290" w14:textId="77777777" w:rsidR="002E1902" w:rsidRDefault="002E1902" w:rsidP="00E67B29">
      <w:pPr>
        <w:rPr>
          <w:rFonts w:cs="Times New Roman"/>
        </w:rPr>
      </w:pPr>
    </w:p>
    <w:p w14:paraId="5FFBC28B" w14:textId="77777777" w:rsidR="002E1902" w:rsidRDefault="002E1902" w:rsidP="00E67B29">
      <w:pPr>
        <w:rPr>
          <w:rFonts w:cs="Times New Roman"/>
        </w:rPr>
      </w:pPr>
    </w:p>
    <w:p w14:paraId="721FF99B" w14:textId="77777777" w:rsidR="002E1902" w:rsidRDefault="002E1902" w:rsidP="00E67B29">
      <w:pPr>
        <w:rPr>
          <w:rFonts w:cs="Times New Roman"/>
        </w:rPr>
      </w:pPr>
    </w:p>
    <w:p w14:paraId="52E3BCC9" w14:textId="77777777" w:rsidR="002E1902" w:rsidRDefault="002E1902" w:rsidP="00E67B29">
      <w:pPr>
        <w:rPr>
          <w:rFonts w:cs="Times New Roman"/>
        </w:rPr>
      </w:pPr>
    </w:p>
    <w:p w14:paraId="54D5A1DC" w14:textId="77777777" w:rsidR="002E1902" w:rsidRDefault="002E1902" w:rsidP="00E67B29">
      <w:pPr>
        <w:rPr>
          <w:rFonts w:cs="Times New Roman"/>
        </w:rPr>
      </w:pPr>
    </w:p>
    <w:p w14:paraId="3D7E1D35" w14:textId="77777777" w:rsidR="002E1902" w:rsidRDefault="002E1902" w:rsidP="00E67B29">
      <w:pPr>
        <w:rPr>
          <w:rFonts w:cs="Times New Roman"/>
        </w:rPr>
      </w:pPr>
    </w:p>
    <w:p w14:paraId="0C3CA4C4" w14:textId="77777777" w:rsidR="002E1902" w:rsidRDefault="002E1902" w:rsidP="00E67B29">
      <w:pPr>
        <w:rPr>
          <w:rFonts w:cs="Times New Roman"/>
        </w:rPr>
      </w:pPr>
    </w:p>
    <w:p w14:paraId="78166CFD" w14:textId="77777777" w:rsidR="002E1902" w:rsidRDefault="002E1902" w:rsidP="00E67B29">
      <w:pPr>
        <w:rPr>
          <w:rFonts w:cs="Times New Roman"/>
        </w:rPr>
      </w:pPr>
    </w:p>
    <w:p w14:paraId="73D7388E" w14:textId="77777777" w:rsidR="002E1902" w:rsidRPr="008860C7" w:rsidRDefault="002E1902" w:rsidP="00E67B29">
      <w:pPr>
        <w:rPr>
          <w:rFonts w:cs="Times New Roman"/>
        </w:rPr>
      </w:pPr>
    </w:p>
    <w:p w14:paraId="1E5A423E" w14:textId="3F6AE9A1" w:rsidR="00372A81" w:rsidRPr="008860C7" w:rsidRDefault="00372A81" w:rsidP="00372A81">
      <w:pPr>
        <w:pStyle w:val="Heading1"/>
        <w:spacing w:before="0" w:line="360" w:lineRule="auto"/>
        <w:jc w:val="center"/>
        <w:rPr>
          <w:rFonts w:ascii="Times New Roman" w:hAnsi="Times New Roman" w:cs="Times New Roman"/>
          <w:color w:val="auto"/>
          <w:sz w:val="24"/>
          <w:szCs w:val="24"/>
        </w:rPr>
      </w:pPr>
      <w:r w:rsidRPr="008860C7">
        <w:rPr>
          <w:rFonts w:ascii="Times New Roman" w:hAnsi="Times New Roman" w:cs="Times New Roman"/>
          <w:color w:val="auto"/>
          <w:sz w:val="24"/>
          <w:szCs w:val="24"/>
        </w:rPr>
        <w:lastRenderedPageBreak/>
        <w:t xml:space="preserve">CHAPTER </w:t>
      </w:r>
      <w:r w:rsidR="0057493F" w:rsidRPr="008860C7">
        <w:rPr>
          <w:rFonts w:ascii="Times New Roman" w:hAnsi="Times New Roman" w:cs="Times New Roman"/>
          <w:color w:val="auto"/>
          <w:sz w:val="24"/>
          <w:szCs w:val="24"/>
        </w:rPr>
        <w:t>6</w:t>
      </w:r>
    </w:p>
    <w:p w14:paraId="2D46D66A" w14:textId="1319164D" w:rsidR="00372A81" w:rsidRPr="008860C7" w:rsidRDefault="00372A81" w:rsidP="00372A81">
      <w:pPr>
        <w:jc w:val="center"/>
        <w:rPr>
          <w:rFonts w:cs="Times New Roman"/>
          <w:b/>
          <w:bCs/>
        </w:rPr>
      </w:pPr>
      <w:r w:rsidRPr="008860C7">
        <w:rPr>
          <w:rFonts w:cs="Times New Roman"/>
          <w:b/>
          <w:bCs/>
        </w:rPr>
        <w:t>CONCLUSIONS</w:t>
      </w:r>
      <w:r w:rsidR="0057493F" w:rsidRPr="008860C7">
        <w:rPr>
          <w:rFonts w:cs="Times New Roman"/>
          <w:b/>
          <w:bCs/>
        </w:rPr>
        <w:t xml:space="preserve"> AND FUTURE SCOPE</w:t>
      </w:r>
    </w:p>
    <w:p w14:paraId="396ACCE3" w14:textId="77777777" w:rsidR="00372A81" w:rsidRPr="008860C7" w:rsidRDefault="00372A81" w:rsidP="0057493F">
      <w:pPr>
        <w:spacing w:after="0" w:line="360" w:lineRule="auto"/>
        <w:jc w:val="center"/>
        <w:rPr>
          <w:rFonts w:cs="Times New Roman"/>
          <w:b/>
          <w:bCs/>
          <w:color w:val="FF0000"/>
        </w:rPr>
      </w:pPr>
    </w:p>
    <w:p w14:paraId="598A52E5" w14:textId="2C55E836" w:rsidR="00C44319" w:rsidRPr="008860C7" w:rsidRDefault="00C44319" w:rsidP="00C44319">
      <w:pPr>
        <w:jc w:val="both"/>
        <w:rPr>
          <w:rFonts w:cs="Times New Roman"/>
          <w:b/>
          <w:bCs/>
          <w:color w:val="000000" w:themeColor="text1"/>
          <w:lang w:val="en-IN"/>
        </w:rPr>
      </w:pPr>
      <w:r w:rsidRPr="008860C7">
        <w:rPr>
          <w:rFonts w:cs="Times New Roman"/>
          <w:b/>
          <w:bCs/>
          <w:color w:val="000000" w:themeColor="text1"/>
          <w:lang w:val="en-IN"/>
        </w:rPr>
        <w:t>6.1 Conclusion</w:t>
      </w:r>
    </w:p>
    <w:p w14:paraId="15526A1C" w14:textId="3E64BED3"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The "Automation of VNR-Reports" project successfully demonstrates how modern web technologies can be leveraged to address real institutional challenges. The system provides a comprehensive solution for managing departmental reports across VNRVJIET with efficiency, security, and scalability.</w:t>
      </w:r>
    </w:p>
    <w:p w14:paraId="15BD5DFC"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The project achieves its primary objectives:</w:t>
      </w:r>
    </w:p>
    <w:p w14:paraId="1CCB4DA9"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Streamlined report management with user-friendly interfaces</w:t>
      </w:r>
    </w:p>
    <w:p w14:paraId="3E6F2051"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Flexible template system supporting diverse department needs</w:t>
      </w:r>
    </w:p>
    <w:p w14:paraId="483787AF"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Automated document generation reducing manual work</w:t>
      </w:r>
    </w:p>
    <w:p w14:paraId="155D30A0"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Robust security implementation protecting sensitive data</w:t>
      </w:r>
    </w:p>
    <w:p w14:paraId="4B523388" w14:textId="39F98AC8"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Scalable architecture supporting growth</w:t>
      </w:r>
    </w:p>
    <w:p w14:paraId="458337E7" w14:textId="354DE43D"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The implementation showcases best practices in software engineering including modular architecture, comprehensive testing, security-first design, and thorough documentation.</w:t>
      </w:r>
    </w:p>
    <w:p w14:paraId="56047767" w14:textId="74B33E14" w:rsidR="00C44319" w:rsidRPr="008860C7" w:rsidRDefault="00C44319" w:rsidP="00C44319">
      <w:pPr>
        <w:jc w:val="both"/>
        <w:rPr>
          <w:rFonts w:cs="Times New Roman"/>
          <w:b/>
          <w:bCs/>
          <w:color w:val="000000" w:themeColor="text1"/>
          <w:lang w:val="en-IN"/>
        </w:rPr>
      </w:pPr>
      <w:r w:rsidRPr="008860C7">
        <w:rPr>
          <w:rFonts w:cs="Times New Roman"/>
          <w:b/>
          <w:bCs/>
          <w:color w:val="000000" w:themeColor="text1"/>
          <w:lang w:val="en-IN"/>
        </w:rPr>
        <w:t>6.2 Future Enhancements</w:t>
      </w:r>
    </w:p>
    <w:p w14:paraId="45D7866A" w14:textId="1B617450"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Potential areas for future development include:</w:t>
      </w:r>
    </w:p>
    <w:p w14:paraId="784C75F5"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xml:space="preserve">1. </w:t>
      </w:r>
      <w:r w:rsidRPr="008860C7">
        <w:rPr>
          <w:rFonts w:cs="Times New Roman"/>
          <w:b/>
          <w:bCs/>
          <w:color w:val="000000" w:themeColor="text1"/>
          <w:lang w:val="en-IN"/>
        </w:rPr>
        <w:t>Advanced Analytics</w:t>
      </w:r>
    </w:p>
    <w:p w14:paraId="285635F6"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Predictive analytics for deadline compliance</w:t>
      </w:r>
    </w:p>
    <w:p w14:paraId="0E60DEE2"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Department performance metrics</w:t>
      </w:r>
    </w:p>
    <w:p w14:paraId="56C9C071" w14:textId="04B7DC09"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Trend analysis and reporting</w:t>
      </w:r>
    </w:p>
    <w:p w14:paraId="14E8981A"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xml:space="preserve">2. </w:t>
      </w:r>
      <w:r w:rsidRPr="008860C7">
        <w:rPr>
          <w:rFonts w:cs="Times New Roman"/>
          <w:b/>
          <w:bCs/>
          <w:color w:val="000000" w:themeColor="text1"/>
          <w:lang w:val="en-IN"/>
        </w:rPr>
        <w:t>Enhanced Features</w:t>
      </w:r>
    </w:p>
    <w:p w14:paraId="3A1FEA3F"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Mobile application for report submission</w:t>
      </w:r>
    </w:p>
    <w:p w14:paraId="756A53B1"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Real-time collaboration on reports</w:t>
      </w:r>
    </w:p>
    <w:p w14:paraId="0B19A138"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Advanced approval workflows</w:t>
      </w:r>
    </w:p>
    <w:p w14:paraId="714A94D1"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Email notifications and reminders</w:t>
      </w:r>
    </w:p>
    <w:p w14:paraId="7BF06FE7" w14:textId="1C80F6E0"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Multi-language support</w:t>
      </w:r>
    </w:p>
    <w:p w14:paraId="5201F371"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lastRenderedPageBreak/>
        <w:t xml:space="preserve">3. </w:t>
      </w:r>
      <w:r w:rsidRPr="008860C7">
        <w:rPr>
          <w:rFonts w:cs="Times New Roman"/>
          <w:b/>
          <w:bCs/>
          <w:color w:val="000000" w:themeColor="text1"/>
          <w:lang w:val="en-IN"/>
        </w:rPr>
        <w:t>Integration Capabilities</w:t>
      </w:r>
    </w:p>
    <w:p w14:paraId="2FE52013"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Integration with institutional ERP systems</w:t>
      </w:r>
    </w:p>
    <w:p w14:paraId="040C5392"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SAML-based SSO authentication</w:t>
      </w:r>
    </w:p>
    <w:p w14:paraId="67EEB345"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Calendar system integration</w:t>
      </w:r>
    </w:p>
    <w:p w14:paraId="49F0BB8B" w14:textId="1A8BAC4B"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Automated backup and disaster recovery</w:t>
      </w:r>
    </w:p>
    <w:p w14:paraId="33578EE0"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xml:space="preserve">4. </w:t>
      </w:r>
      <w:r w:rsidRPr="008860C7">
        <w:rPr>
          <w:rFonts w:cs="Times New Roman"/>
          <w:b/>
          <w:bCs/>
          <w:color w:val="000000" w:themeColor="text1"/>
          <w:lang w:val="en-IN"/>
        </w:rPr>
        <w:t>Performance Optimization</w:t>
      </w:r>
    </w:p>
    <w:p w14:paraId="4110F6E0"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Caching layer implementation</w:t>
      </w:r>
    </w:p>
    <w:p w14:paraId="42DBBE80"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Database query optimization</w:t>
      </w:r>
    </w:p>
    <w:p w14:paraId="31A6FDB2" w14:textId="7B5D8692"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CDN integration for static assets</w:t>
      </w:r>
    </w:p>
    <w:p w14:paraId="6E5F54AE" w14:textId="035F337C" w:rsidR="00C44319" w:rsidRPr="008860C7" w:rsidRDefault="00C44319" w:rsidP="00C44319">
      <w:pPr>
        <w:jc w:val="both"/>
        <w:rPr>
          <w:rFonts w:cs="Times New Roman"/>
          <w:b/>
          <w:bCs/>
          <w:color w:val="000000" w:themeColor="text1"/>
          <w:lang w:val="en-IN"/>
        </w:rPr>
      </w:pPr>
      <w:r w:rsidRPr="008860C7">
        <w:rPr>
          <w:rFonts w:cs="Times New Roman"/>
          <w:b/>
          <w:bCs/>
          <w:color w:val="000000" w:themeColor="text1"/>
          <w:lang w:val="en-IN"/>
        </w:rPr>
        <w:t>6.3 Learning Outcomes</w:t>
      </w:r>
    </w:p>
    <w:p w14:paraId="5A407ED6"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Through this project, the team gained expertise in:</w:t>
      </w:r>
    </w:p>
    <w:p w14:paraId="774EB9AC"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Full-stack web application development</w:t>
      </w:r>
    </w:p>
    <w:p w14:paraId="2235E4D6"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Database design and optimization</w:t>
      </w:r>
    </w:p>
    <w:p w14:paraId="0898A835"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xml:space="preserve">- Cloud services integration (GCS, Firebase, </w:t>
      </w:r>
      <w:proofErr w:type="spellStart"/>
      <w:r w:rsidRPr="008860C7">
        <w:rPr>
          <w:rFonts w:cs="Times New Roman"/>
          <w:color w:val="000000" w:themeColor="text1"/>
          <w:lang w:val="en-IN"/>
        </w:rPr>
        <w:t>Vercel</w:t>
      </w:r>
      <w:proofErr w:type="spellEnd"/>
      <w:r w:rsidRPr="008860C7">
        <w:rPr>
          <w:rFonts w:cs="Times New Roman"/>
          <w:color w:val="000000" w:themeColor="text1"/>
          <w:lang w:val="en-IN"/>
        </w:rPr>
        <w:t>)</w:t>
      </w:r>
    </w:p>
    <w:p w14:paraId="6379B126"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REST API design and implementation</w:t>
      </w:r>
    </w:p>
    <w:p w14:paraId="4E8DEBFA"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User interface design and user experience</w:t>
      </w:r>
    </w:p>
    <w:p w14:paraId="35A2A240"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Project management and team collaboration</w:t>
      </w:r>
    </w:p>
    <w:p w14:paraId="3B372F37" w14:textId="77777777" w:rsidR="00C44319" w:rsidRPr="008860C7" w:rsidRDefault="00C44319" w:rsidP="00C44319">
      <w:pPr>
        <w:jc w:val="both"/>
        <w:rPr>
          <w:rFonts w:cs="Times New Roman"/>
          <w:color w:val="000000" w:themeColor="text1"/>
          <w:lang w:val="en-IN"/>
        </w:rPr>
      </w:pPr>
      <w:r w:rsidRPr="008860C7">
        <w:rPr>
          <w:rFonts w:cs="Times New Roman"/>
          <w:color w:val="000000" w:themeColor="text1"/>
          <w:lang w:val="en-IN"/>
        </w:rPr>
        <w:t>- Software testing and quality assurance</w:t>
      </w:r>
    </w:p>
    <w:p w14:paraId="0C3E6D10" w14:textId="4F1B3323" w:rsidR="00372A81" w:rsidRPr="008860C7" w:rsidRDefault="00C44319" w:rsidP="00C44319">
      <w:pPr>
        <w:jc w:val="both"/>
        <w:rPr>
          <w:rFonts w:cs="Times New Roman"/>
          <w:b/>
          <w:bCs/>
          <w:color w:val="000000" w:themeColor="text1"/>
        </w:rPr>
      </w:pPr>
      <w:r w:rsidRPr="008860C7">
        <w:rPr>
          <w:rFonts w:cs="Times New Roman"/>
          <w:color w:val="000000" w:themeColor="text1"/>
          <w:lang w:val="en-IN"/>
        </w:rPr>
        <w:t>- Security implementation in web applications</w:t>
      </w:r>
    </w:p>
    <w:p w14:paraId="34170EEF" w14:textId="77777777" w:rsidR="00372A81" w:rsidRPr="008860C7" w:rsidRDefault="00372A81" w:rsidP="003E3FE5">
      <w:pPr>
        <w:jc w:val="center"/>
        <w:rPr>
          <w:rFonts w:cs="Times New Roman"/>
          <w:b/>
          <w:bCs/>
        </w:rPr>
      </w:pPr>
    </w:p>
    <w:p w14:paraId="12634CBA" w14:textId="77777777" w:rsidR="00372A81" w:rsidRPr="008860C7" w:rsidRDefault="00372A81" w:rsidP="003E3FE5">
      <w:pPr>
        <w:jc w:val="center"/>
        <w:rPr>
          <w:rFonts w:cs="Times New Roman"/>
          <w:b/>
          <w:bCs/>
        </w:rPr>
      </w:pPr>
    </w:p>
    <w:p w14:paraId="720CACE4" w14:textId="77777777" w:rsidR="00372A81" w:rsidRPr="008860C7" w:rsidRDefault="00372A81" w:rsidP="003E3FE5">
      <w:pPr>
        <w:jc w:val="center"/>
        <w:rPr>
          <w:rFonts w:cs="Times New Roman"/>
          <w:b/>
          <w:bCs/>
        </w:rPr>
      </w:pPr>
    </w:p>
    <w:p w14:paraId="33EC8D66" w14:textId="77777777" w:rsidR="00372A81" w:rsidRPr="008860C7" w:rsidRDefault="00372A81" w:rsidP="003E3FE5">
      <w:pPr>
        <w:jc w:val="center"/>
        <w:rPr>
          <w:rFonts w:cs="Times New Roman"/>
          <w:b/>
          <w:bCs/>
        </w:rPr>
      </w:pPr>
    </w:p>
    <w:p w14:paraId="3C94F9E2" w14:textId="77777777" w:rsidR="00372A81" w:rsidRPr="008860C7" w:rsidRDefault="00372A81" w:rsidP="003E3FE5">
      <w:pPr>
        <w:jc w:val="center"/>
        <w:rPr>
          <w:rFonts w:cs="Times New Roman"/>
          <w:b/>
          <w:bCs/>
        </w:rPr>
      </w:pPr>
    </w:p>
    <w:p w14:paraId="3C1A8280" w14:textId="77777777" w:rsidR="00372A81" w:rsidRPr="008860C7" w:rsidRDefault="00372A81" w:rsidP="003E3FE5">
      <w:pPr>
        <w:jc w:val="center"/>
        <w:rPr>
          <w:rFonts w:cs="Times New Roman"/>
          <w:b/>
          <w:bCs/>
        </w:rPr>
      </w:pPr>
    </w:p>
    <w:p w14:paraId="7993FFCE" w14:textId="77777777" w:rsidR="00372A81" w:rsidRPr="008860C7" w:rsidRDefault="00372A81" w:rsidP="003E3FE5">
      <w:pPr>
        <w:jc w:val="center"/>
        <w:rPr>
          <w:rFonts w:cs="Times New Roman"/>
          <w:b/>
          <w:bCs/>
        </w:rPr>
      </w:pPr>
    </w:p>
    <w:p w14:paraId="5D46650E" w14:textId="77777777" w:rsidR="00372A81" w:rsidRPr="008860C7" w:rsidRDefault="00372A81" w:rsidP="00C44319">
      <w:pPr>
        <w:rPr>
          <w:rFonts w:cs="Times New Roman"/>
          <w:b/>
          <w:bCs/>
        </w:rPr>
      </w:pPr>
    </w:p>
    <w:p w14:paraId="33E4AD0F" w14:textId="29C7BD17" w:rsidR="003E3FE5" w:rsidRPr="00BA66D4" w:rsidRDefault="003E3FE5" w:rsidP="003E3FE5">
      <w:pPr>
        <w:jc w:val="center"/>
        <w:rPr>
          <w:rFonts w:cs="Times New Roman"/>
          <w:b/>
          <w:bCs/>
          <w:sz w:val="28"/>
          <w:szCs w:val="24"/>
        </w:rPr>
      </w:pPr>
      <w:r w:rsidRPr="00BA66D4">
        <w:rPr>
          <w:rFonts w:cs="Times New Roman"/>
          <w:b/>
          <w:bCs/>
          <w:sz w:val="28"/>
          <w:szCs w:val="24"/>
        </w:rPr>
        <w:lastRenderedPageBreak/>
        <w:t>REFERENCES</w:t>
      </w:r>
    </w:p>
    <w:p w14:paraId="66CFDCDB" w14:textId="77777777" w:rsidR="003E3FE5" w:rsidRPr="008860C7" w:rsidRDefault="003E3FE5" w:rsidP="003E3FE5">
      <w:pPr>
        <w:pStyle w:val="NormalWeb"/>
        <w:spacing w:before="0" w:beforeAutospacing="0" w:after="0" w:afterAutospacing="0" w:line="360" w:lineRule="auto"/>
        <w:jc w:val="both"/>
        <w:rPr>
          <w:color w:val="ED0000"/>
        </w:rPr>
      </w:pPr>
    </w:p>
    <w:p w14:paraId="17DFF9CE" w14:textId="77777777" w:rsidR="00F06DA7" w:rsidRPr="00F06DA7" w:rsidRDefault="00F06DA7" w:rsidP="00F06DA7">
      <w:pPr>
        <w:spacing w:before="100" w:beforeAutospacing="1" w:after="100" w:afterAutospacing="1"/>
        <w:ind w:left="360"/>
        <w:rPr>
          <w:rFonts w:eastAsia="Times New Roman" w:cs="Times New Roman"/>
          <w:color w:val="000000" w:themeColor="text1"/>
          <w:szCs w:val="24"/>
          <w:lang w:val="en-IN" w:eastAsia="en-IN"/>
        </w:rPr>
      </w:pPr>
      <w:r w:rsidRPr="00F06DA7">
        <w:rPr>
          <w:rFonts w:eastAsia="Times New Roman" w:cs="Times New Roman"/>
          <w:color w:val="000000" w:themeColor="text1"/>
          <w:szCs w:val="24"/>
          <w:lang w:val="en-IN" w:eastAsia="en-IN"/>
        </w:rPr>
        <w:t xml:space="preserve">[1] React Documentation. (2024). </w:t>
      </w:r>
      <w:r w:rsidRPr="00F06DA7">
        <w:rPr>
          <w:rFonts w:eastAsia="Times New Roman" w:cs="Times New Roman"/>
          <w:i/>
          <w:iCs/>
          <w:color w:val="000000" w:themeColor="text1"/>
          <w:szCs w:val="24"/>
          <w:lang w:val="en-IN" w:eastAsia="en-IN"/>
        </w:rPr>
        <w:t>Introduction to React</w:t>
      </w:r>
      <w:r w:rsidRPr="00F06DA7">
        <w:rPr>
          <w:rFonts w:eastAsia="Times New Roman" w:cs="Times New Roman"/>
          <w:color w:val="000000" w:themeColor="text1"/>
          <w:szCs w:val="24"/>
          <w:lang w:val="en-IN" w:eastAsia="en-IN"/>
        </w:rPr>
        <w:t xml:space="preserve">. Retrieved from </w:t>
      </w:r>
      <w:hyperlink r:id="rId16" w:history="1">
        <w:r w:rsidRPr="00F06DA7">
          <w:rPr>
            <w:rStyle w:val="Hyperlink"/>
            <w:rFonts w:eastAsia="Times New Roman" w:cs="Times New Roman"/>
            <w:szCs w:val="24"/>
            <w:lang w:val="en-IN" w:eastAsia="en-IN"/>
          </w:rPr>
          <w:t>https://react.dev</w:t>
        </w:r>
      </w:hyperlink>
      <w:r w:rsidRPr="00F06DA7">
        <w:rPr>
          <w:rFonts w:eastAsia="Times New Roman" w:cs="Times New Roman"/>
          <w:color w:val="000000" w:themeColor="text1"/>
          <w:szCs w:val="24"/>
          <w:lang w:val="en-IN" w:eastAsia="en-IN"/>
        </w:rPr>
        <w:br/>
        <w:t xml:space="preserve">[2] Express.js Guide. (2024). </w:t>
      </w:r>
      <w:r w:rsidRPr="00F06DA7">
        <w:rPr>
          <w:rFonts w:eastAsia="Times New Roman" w:cs="Times New Roman"/>
          <w:i/>
          <w:iCs/>
          <w:color w:val="000000" w:themeColor="text1"/>
          <w:szCs w:val="24"/>
          <w:lang w:val="en-IN" w:eastAsia="en-IN"/>
        </w:rPr>
        <w:t>Express.js Documentation</w:t>
      </w:r>
      <w:r w:rsidRPr="00F06DA7">
        <w:rPr>
          <w:rFonts w:eastAsia="Times New Roman" w:cs="Times New Roman"/>
          <w:color w:val="000000" w:themeColor="text1"/>
          <w:szCs w:val="24"/>
          <w:lang w:val="en-IN" w:eastAsia="en-IN"/>
        </w:rPr>
        <w:t xml:space="preserve">. Retrieved from </w:t>
      </w:r>
      <w:hyperlink r:id="rId17" w:history="1">
        <w:r w:rsidRPr="00F06DA7">
          <w:rPr>
            <w:rStyle w:val="Hyperlink"/>
            <w:rFonts w:eastAsia="Times New Roman" w:cs="Times New Roman"/>
            <w:szCs w:val="24"/>
            <w:lang w:val="en-IN" w:eastAsia="en-IN"/>
          </w:rPr>
          <w:t>https://expressjs.com</w:t>
        </w:r>
      </w:hyperlink>
      <w:r w:rsidRPr="00F06DA7">
        <w:rPr>
          <w:rFonts w:eastAsia="Times New Roman" w:cs="Times New Roman"/>
          <w:color w:val="000000" w:themeColor="text1"/>
          <w:szCs w:val="24"/>
          <w:lang w:val="en-IN" w:eastAsia="en-IN"/>
        </w:rPr>
        <w:br/>
        <w:t xml:space="preserve">[3] PostgreSQL. (2024). </w:t>
      </w:r>
      <w:r w:rsidRPr="00F06DA7">
        <w:rPr>
          <w:rFonts w:eastAsia="Times New Roman" w:cs="Times New Roman"/>
          <w:i/>
          <w:iCs/>
          <w:color w:val="000000" w:themeColor="text1"/>
          <w:szCs w:val="24"/>
          <w:lang w:val="en-IN" w:eastAsia="en-IN"/>
        </w:rPr>
        <w:t>PostgreSQL Official Documentation</w:t>
      </w:r>
      <w:r w:rsidRPr="00F06DA7">
        <w:rPr>
          <w:rFonts w:eastAsia="Times New Roman" w:cs="Times New Roman"/>
          <w:color w:val="000000" w:themeColor="text1"/>
          <w:szCs w:val="24"/>
          <w:lang w:val="en-IN" w:eastAsia="en-IN"/>
        </w:rPr>
        <w:t xml:space="preserve">. Retrieved from </w:t>
      </w:r>
      <w:hyperlink r:id="rId18" w:history="1">
        <w:r w:rsidRPr="00F06DA7">
          <w:rPr>
            <w:rStyle w:val="Hyperlink"/>
            <w:rFonts w:eastAsia="Times New Roman" w:cs="Times New Roman"/>
            <w:szCs w:val="24"/>
            <w:lang w:val="en-IN" w:eastAsia="en-IN"/>
          </w:rPr>
          <w:t>https://www.postgresql.org/docs</w:t>
        </w:r>
      </w:hyperlink>
      <w:r w:rsidRPr="00F06DA7">
        <w:rPr>
          <w:rFonts w:eastAsia="Times New Roman" w:cs="Times New Roman"/>
          <w:color w:val="000000" w:themeColor="text1"/>
          <w:szCs w:val="24"/>
          <w:lang w:val="en-IN" w:eastAsia="en-IN"/>
        </w:rPr>
        <w:br/>
        <w:t xml:space="preserve">[4] MDN Web Docs. (2024). </w:t>
      </w:r>
      <w:r w:rsidRPr="00F06DA7">
        <w:rPr>
          <w:rFonts w:eastAsia="Times New Roman" w:cs="Times New Roman"/>
          <w:i/>
          <w:iCs/>
          <w:color w:val="000000" w:themeColor="text1"/>
          <w:szCs w:val="24"/>
          <w:lang w:val="en-IN" w:eastAsia="en-IN"/>
        </w:rPr>
        <w:t>JavaScript and Web APIs</w:t>
      </w:r>
      <w:r w:rsidRPr="00F06DA7">
        <w:rPr>
          <w:rFonts w:eastAsia="Times New Roman" w:cs="Times New Roman"/>
          <w:color w:val="000000" w:themeColor="text1"/>
          <w:szCs w:val="24"/>
          <w:lang w:val="en-IN" w:eastAsia="en-IN"/>
        </w:rPr>
        <w:t xml:space="preserve">. Retrieved from </w:t>
      </w:r>
      <w:hyperlink r:id="rId19" w:history="1">
        <w:r w:rsidRPr="00F06DA7">
          <w:rPr>
            <w:rStyle w:val="Hyperlink"/>
            <w:rFonts w:eastAsia="Times New Roman" w:cs="Times New Roman"/>
            <w:szCs w:val="24"/>
            <w:lang w:val="en-IN" w:eastAsia="en-IN"/>
          </w:rPr>
          <w:t>https://developer.mozilla.org</w:t>
        </w:r>
      </w:hyperlink>
      <w:r w:rsidRPr="00F06DA7">
        <w:rPr>
          <w:rFonts w:eastAsia="Times New Roman" w:cs="Times New Roman"/>
          <w:color w:val="000000" w:themeColor="text1"/>
          <w:szCs w:val="24"/>
          <w:lang w:val="en-IN" w:eastAsia="en-IN"/>
        </w:rPr>
        <w:br/>
        <w:t xml:space="preserve">[5] Node.js Documentation. (2024). </w:t>
      </w:r>
      <w:r w:rsidRPr="00F06DA7">
        <w:rPr>
          <w:rFonts w:eastAsia="Times New Roman" w:cs="Times New Roman"/>
          <w:i/>
          <w:iCs/>
          <w:color w:val="000000" w:themeColor="text1"/>
          <w:szCs w:val="24"/>
          <w:lang w:val="en-IN" w:eastAsia="en-IN"/>
        </w:rPr>
        <w:t>Node.js Official Documentation</w:t>
      </w:r>
      <w:r w:rsidRPr="00F06DA7">
        <w:rPr>
          <w:rFonts w:eastAsia="Times New Roman" w:cs="Times New Roman"/>
          <w:color w:val="000000" w:themeColor="text1"/>
          <w:szCs w:val="24"/>
          <w:lang w:val="en-IN" w:eastAsia="en-IN"/>
        </w:rPr>
        <w:t xml:space="preserve">. Retrieved from </w:t>
      </w:r>
      <w:hyperlink r:id="rId20" w:history="1">
        <w:r w:rsidRPr="00F06DA7">
          <w:rPr>
            <w:rStyle w:val="Hyperlink"/>
            <w:rFonts w:eastAsia="Times New Roman" w:cs="Times New Roman"/>
            <w:szCs w:val="24"/>
            <w:lang w:val="en-IN" w:eastAsia="en-IN"/>
          </w:rPr>
          <w:t>https://nodejs.org</w:t>
        </w:r>
      </w:hyperlink>
      <w:r w:rsidRPr="00F06DA7">
        <w:rPr>
          <w:rFonts w:eastAsia="Times New Roman" w:cs="Times New Roman"/>
          <w:color w:val="000000" w:themeColor="text1"/>
          <w:szCs w:val="24"/>
          <w:lang w:val="en-IN" w:eastAsia="en-IN"/>
        </w:rPr>
        <w:br/>
        <w:t xml:space="preserve">[6] TypeScript Handbook. (2024). </w:t>
      </w:r>
      <w:r w:rsidRPr="00F06DA7">
        <w:rPr>
          <w:rFonts w:eastAsia="Times New Roman" w:cs="Times New Roman"/>
          <w:i/>
          <w:iCs/>
          <w:color w:val="000000" w:themeColor="text1"/>
          <w:szCs w:val="24"/>
          <w:lang w:val="en-IN" w:eastAsia="en-IN"/>
        </w:rPr>
        <w:t>TypeScript Documentation</w:t>
      </w:r>
      <w:r w:rsidRPr="00F06DA7">
        <w:rPr>
          <w:rFonts w:eastAsia="Times New Roman" w:cs="Times New Roman"/>
          <w:color w:val="000000" w:themeColor="text1"/>
          <w:szCs w:val="24"/>
          <w:lang w:val="en-IN" w:eastAsia="en-IN"/>
        </w:rPr>
        <w:t xml:space="preserve">. Retrieved from </w:t>
      </w:r>
      <w:hyperlink r:id="rId21" w:history="1">
        <w:r w:rsidRPr="00F06DA7">
          <w:rPr>
            <w:rStyle w:val="Hyperlink"/>
            <w:rFonts w:eastAsia="Times New Roman" w:cs="Times New Roman"/>
            <w:szCs w:val="24"/>
            <w:lang w:val="en-IN" w:eastAsia="en-IN"/>
          </w:rPr>
          <w:t>https://www.typescriptlang.org</w:t>
        </w:r>
      </w:hyperlink>
      <w:r w:rsidRPr="00F06DA7">
        <w:rPr>
          <w:rFonts w:eastAsia="Times New Roman" w:cs="Times New Roman"/>
          <w:color w:val="000000" w:themeColor="text1"/>
          <w:szCs w:val="24"/>
          <w:lang w:val="en-IN" w:eastAsia="en-IN"/>
        </w:rPr>
        <w:br/>
        <w:t xml:space="preserve">[7] Tailwind CSS. (2024). </w:t>
      </w:r>
      <w:r w:rsidRPr="00F06DA7">
        <w:rPr>
          <w:rFonts w:eastAsia="Times New Roman" w:cs="Times New Roman"/>
          <w:i/>
          <w:iCs/>
          <w:color w:val="000000" w:themeColor="text1"/>
          <w:szCs w:val="24"/>
          <w:lang w:val="en-IN" w:eastAsia="en-IN"/>
        </w:rPr>
        <w:t>Tailwind CSS Documentation</w:t>
      </w:r>
      <w:r w:rsidRPr="00F06DA7">
        <w:rPr>
          <w:rFonts w:eastAsia="Times New Roman" w:cs="Times New Roman"/>
          <w:color w:val="000000" w:themeColor="text1"/>
          <w:szCs w:val="24"/>
          <w:lang w:val="en-IN" w:eastAsia="en-IN"/>
        </w:rPr>
        <w:t xml:space="preserve">. Retrieved from </w:t>
      </w:r>
      <w:hyperlink r:id="rId22" w:history="1">
        <w:r w:rsidRPr="00F06DA7">
          <w:rPr>
            <w:rStyle w:val="Hyperlink"/>
            <w:rFonts w:eastAsia="Times New Roman" w:cs="Times New Roman"/>
            <w:szCs w:val="24"/>
            <w:lang w:val="en-IN" w:eastAsia="en-IN"/>
          </w:rPr>
          <w:t>https://tailwindcss.com</w:t>
        </w:r>
      </w:hyperlink>
      <w:r w:rsidRPr="00F06DA7">
        <w:rPr>
          <w:rFonts w:eastAsia="Times New Roman" w:cs="Times New Roman"/>
          <w:color w:val="000000" w:themeColor="text1"/>
          <w:szCs w:val="24"/>
          <w:lang w:val="en-IN" w:eastAsia="en-IN"/>
        </w:rPr>
        <w:br/>
        <w:t xml:space="preserve">[8] Google Cloud Storage Documentation. (2024). Retrieved from </w:t>
      </w:r>
      <w:hyperlink r:id="rId23" w:history="1">
        <w:r w:rsidRPr="00F06DA7">
          <w:rPr>
            <w:rStyle w:val="Hyperlink"/>
            <w:rFonts w:eastAsia="Times New Roman" w:cs="Times New Roman"/>
            <w:szCs w:val="24"/>
            <w:lang w:val="en-IN" w:eastAsia="en-IN"/>
          </w:rPr>
          <w:t>https://cloud.google.com/storage/docs</w:t>
        </w:r>
      </w:hyperlink>
      <w:r w:rsidRPr="00F06DA7">
        <w:rPr>
          <w:rFonts w:eastAsia="Times New Roman" w:cs="Times New Roman"/>
          <w:color w:val="000000" w:themeColor="text1"/>
          <w:szCs w:val="24"/>
          <w:lang w:val="en-IN" w:eastAsia="en-IN"/>
        </w:rPr>
        <w:br/>
        <w:t xml:space="preserve">[9] Firebase Documentation. (2024). </w:t>
      </w:r>
      <w:r w:rsidRPr="00F06DA7">
        <w:rPr>
          <w:rFonts w:eastAsia="Times New Roman" w:cs="Times New Roman"/>
          <w:i/>
          <w:iCs/>
          <w:color w:val="000000" w:themeColor="text1"/>
          <w:szCs w:val="24"/>
          <w:lang w:val="en-IN" w:eastAsia="en-IN"/>
        </w:rPr>
        <w:t>Firebase Hosting</w:t>
      </w:r>
      <w:r w:rsidRPr="00F06DA7">
        <w:rPr>
          <w:rFonts w:eastAsia="Times New Roman" w:cs="Times New Roman"/>
          <w:color w:val="000000" w:themeColor="text1"/>
          <w:szCs w:val="24"/>
          <w:lang w:val="en-IN" w:eastAsia="en-IN"/>
        </w:rPr>
        <w:t xml:space="preserve">. Retrieved from </w:t>
      </w:r>
      <w:hyperlink r:id="rId24" w:history="1">
        <w:r w:rsidRPr="00F06DA7">
          <w:rPr>
            <w:rStyle w:val="Hyperlink"/>
            <w:rFonts w:eastAsia="Times New Roman" w:cs="Times New Roman"/>
            <w:szCs w:val="24"/>
            <w:lang w:val="en-IN" w:eastAsia="en-IN"/>
          </w:rPr>
          <w:t>https://firebase.google.com/docs/hosting</w:t>
        </w:r>
      </w:hyperlink>
      <w:r w:rsidRPr="00F06DA7">
        <w:rPr>
          <w:rFonts w:eastAsia="Times New Roman" w:cs="Times New Roman"/>
          <w:color w:val="000000" w:themeColor="text1"/>
          <w:szCs w:val="24"/>
          <w:lang w:val="en-IN" w:eastAsia="en-IN"/>
        </w:rPr>
        <w:br/>
        <w:t xml:space="preserve">[10] </w:t>
      </w:r>
      <w:proofErr w:type="spellStart"/>
      <w:r w:rsidRPr="00F06DA7">
        <w:rPr>
          <w:rFonts w:eastAsia="Times New Roman" w:cs="Times New Roman"/>
          <w:color w:val="000000" w:themeColor="text1"/>
          <w:szCs w:val="24"/>
          <w:lang w:val="en-IN" w:eastAsia="en-IN"/>
        </w:rPr>
        <w:t>Vercel</w:t>
      </w:r>
      <w:proofErr w:type="spellEnd"/>
      <w:r w:rsidRPr="00F06DA7">
        <w:rPr>
          <w:rFonts w:eastAsia="Times New Roman" w:cs="Times New Roman"/>
          <w:color w:val="000000" w:themeColor="text1"/>
          <w:szCs w:val="24"/>
          <w:lang w:val="en-IN" w:eastAsia="en-IN"/>
        </w:rPr>
        <w:t xml:space="preserve"> Documentation. (2024). </w:t>
      </w:r>
      <w:proofErr w:type="spellStart"/>
      <w:r w:rsidRPr="00F06DA7">
        <w:rPr>
          <w:rFonts w:eastAsia="Times New Roman" w:cs="Times New Roman"/>
          <w:i/>
          <w:iCs/>
          <w:color w:val="000000" w:themeColor="text1"/>
          <w:szCs w:val="24"/>
          <w:lang w:val="en-IN" w:eastAsia="en-IN"/>
        </w:rPr>
        <w:t>Vercel</w:t>
      </w:r>
      <w:proofErr w:type="spellEnd"/>
      <w:r w:rsidRPr="00F06DA7">
        <w:rPr>
          <w:rFonts w:eastAsia="Times New Roman" w:cs="Times New Roman"/>
          <w:i/>
          <w:iCs/>
          <w:color w:val="000000" w:themeColor="text1"/>
          <w:szCs w:val="24"/>
          <w:lang w:val="en-IN" w:eastAsia="en-IN"/>
        </w:rPr>
        <w:t xml:space="preserve"> Deployment</w:t>
      </w:r>
      <w:r w:rsidRPr="00F06DA7">
        <w:rPr>
          <w:rFonts w:eastAsia="Times New Roman" w:cs="Times New Roman"/>
          <w:color w:val="000000" w:themeColor="text1"/>
          <w:szCs w:val="24"/>
          <w:lang w:val="en-IN" w:eastAsia="en-IN"/>
        </w:rPr>
        <w:t xml:space="preserve">. Retrieved from </w:t>
      </w:r>
      <w:hyperlink r:id="rId25" w:history="1">
        <w:r w:rsidRPr="00F06DA7">
          <w:rPr>
            <w:rStyle w:val="Hyperlink"/>
            <w:rFonts w:eastAsia="Times New Roman" w:cs="Times New Roman"/>
            <w:szCs w:val="24"/>
            <w:lang w:val="en-IN" w:eastAsia="en-IN"/>
          </w:rPr>
          <w:t>https://vercel.com/docs</w:t>
        </w:r>
      </w:hyperlink>
      <w:r w:rsidRPr="00F06DA7">
        <w:rPr>
          <w:rFonts w:eastAsia="Times New Roman" w:cs="Times New Roman"/>
          <w:color w:val="000000" w:themeColor="text1"/>
          <w:szCs w:val="24"/>
          <w:lang w:val="en-IN" w:eastAsia="en-IN"/>
        </w:rPr>
        <w:br/>
        <w:t xml:space="preserve">[11] Web-Based Management Information System for Academic Institutions. (2024). </w:t>
      </w:r>
      <w:r w:rsidRPr="00F06DA7">
        <w:rPr>
          <w:rFonts w:eastAsia="Times New Roman" w:cs="Times New Roman"/>
          <w:i/>
          <w:iCs/>
          <w:color w:val="000000" w:themeColor="text1"/>
          <w:szCs w:val="24"/>
          <w:lang w:val="en-IN" w:eastAsia="en-IN"/>
        </w:rPr>
        <w:t>Web-Based Academic Information System</w:t>
      </w:r>
      <w:r w:rsidRPr="00F06DA7">
        <w:rPr>
          <w:rFonts w:eastAsia="Times New Roman" w:cs="Times New Roman"/>
          <w:color w:val="000000" w:themeColor="text1"/>
          <w:szCs w:val="24"/>
          <w:lang w:val="en-IN" w:eastAsia="en-IN"/>
        </w:rPr>
        <w:t xml:space="preserve">. Retrieved from </w:t>
      </w:r>
      <w:hyperlink r:id="rId26" w:history="1">
        <w:r w:rsidRPr="00F06DA7">
          <w:rPr>
            <w:rStyle w:val="Hyperlink"/>
            <w:rFonts w:eastAsia="Times New Roman" w:cs="Times New Roman"/>
            <w:szCs w:val="24"/>
            <w:lang w:val="en-IN" w:eastAsia="en-IN"/>
          </w:rPr>
          <w:t>https://www.researchgate.net/publication/337401274_Web-Based_Academic_Information_System</w:t>
        </w:r>
      </w:hyperlink>
      <w:r w:rsidRPr="00F06DA7">
        <w:rPr>
          <w:rFonts w:eastAsia="Times New Roman" w:cs="Times New Roman"/>
          <w:color w:val="000000" w:themeColor="text1"/>
          <w:szCs w:val="24"/>
          <w:lang w:val="en-IN" w:eastAsia="en-IN"/>
        </w:rPr>
        <w:br/>
        <w:t xml:space="preserve">[12] Automated Report Generation System for Organizational Data. (2024). </w:t>
      </w:r>
      <w:r w:rsidRPr="00F06DA7">
        <w:rPr>
          <w:rFonts w:eastAsia="Times New Roman" w:cs="Times New Roman"/>
          <w:i/>
          <w:iCs/>
          <w:color w:val="000000" w:themeColor="text1"/>
          <w:szCs w:val="24"/>
          <w:lang w:val="en-IN" w:eastAsia="en-IN"/>
        </w:rPr>
        <w:t>JAIR Research Article</w:t>
      </w:r>
      <w:r w:rsidRPr="00F06DA7">
        <w:rPr>
          <w:rFonts w:eastAsia="Times New Roman" w:cs="Times New Roman"/>
          <w:color w:val="000000" w:themeColor="text1"/>
          <w:szCs w:val="24"/>
          <w:lang w:val="en-IN" w:eastAsia="en-IN"/>
        </w:rPr>
        <w:t xml:space="preserve">. Retrieved from </w:t>
      </w:r>
      <w:hyperlink r:id="rId27" w:history="1">
        <w:r w:rsidRPr="00F06DA7">
          <w:rPr>
            <w:rStyle w:val="Hyperlink"/>
            <w:rFonts w:eastAsia="Times New Roman" w:cs="Times New Roman"/>
            <w:szCs w:val="24"/>
            <w:lang w:val="en-IN" w:eastAsia="en-IN"/>
          </w:rPr>
          <w:t>https://www.jair.org/index.php/jair/article/view/11173</w:t>
        </w:r>
      </w:hyperlink>
      <w:r w:rsidRPr="00F06DA7">
        <w:rPr>
          <w:rFonts w:eastAsia="Times New Roman" w:cs="Times New Roman"/>
          <w:color w:val="000000" w:themeColor="text1"/>
          <w:szCs w:val="24"/>
          <w:lang w:val="en-IN" w:eastAsia="en-IN"/>
        </w:rPr>
        <w:br/>
        <w:t xml:space="preserve">[13] Role-Based Access Control in Web Applications. (2024). </w:t>
      </w:r>
      <w:r w:rsidRPr="00F06DA7">
        <w:rPr>
          <w:rFonts w:eastAsia="Times New Roman" w:cs="Times New Roman"/>
          <w:i/>
          <w:iCs/>
          <w:color w:val="000000" w:themeColor="text1"/>
          <w:szCs w:val="24"/>
          <w:lang w:val="en-IN" w:eastAsia="en-IN"/>
        </w:rPr>
        <w:t>NIST RBAC Project</w:t>
      </w:r>
      <w:r w:rsidRPr="00F06DA7">
        <w:rPr>
          <w:rFonts w:eastAsia="Times New Roman" w:cs="Times New Roman"/>
          <w:color w:val="000000" w:themeColor="text1"/>
          <w:szCs w:val="24"/>
          <w:lang w:val="en-IN" w:eastAsia="en-IN"/>
        </w:rPr>
        <w:t xml:space="preserve">. Retrieved from </w:t>
      </w:r>
      <w:hyperlink r:id="rId28" w:history="1">
        <w:r w:rsidRPr="00F06DA7">
          <w:rPr>
            <w:rStyle w:val="Hyperlink"/>
            <w:rFonts w:eastAsia="Times New Roman" w:cs="Times New Roman"/>
            <w:szCs w:val="24"/>
            <w:lang w:val="en-IN" w:eastAsia="en-IN"/>
          </w:rPr>
          <w:t>https://csrc.nist.gov/projects/role-based-access-control</w:t>
        </w:r>
      </w:hyperlink>
      <w:r w:rsidRPr="00F06DA7">
        <w:rPr>
          <w:rFonts w:eastAsia="Times New Roman" w:cs="Times New Roman"/>
          <w:color w:val="000000" w:themeColor="text1"/>
          <w:szCs w:val="24"/>
          <w:lang w:val="en-IN" w:eastAsia="en-IN"/>
        </w:rPr>
        <w:br/>
        <w:t xml:space="preserve">[14] Cloud-Based Data Management Systems for Institutional Applications. (2024). </w:t>
      </w:r>
      <w:proofErr w:type="spellStart"/>
      <w:r w:rsidRPr="00F06DA7">
        <w:rPr>
          <w:rFonts w:eastAsia="Times New Roman" w:cs="Times New Roman"/>
          <w:i/>
          <w:iCs/>
          <w:color w:val="000000" w:themeColor="text1"/>
          <w:szCs w:val="24"/>
          <w:lang w:val="en-IN" w:eastAsia="en-IN"/>
        </w:rPr>
        <w:t>ArXiv</w:t>
      </w:r>
      <w:proofErr w:type="spellEnd"/>
      <w:r w:rsidRPr="00F06DA7">
        <w:rPr>
          <w:rFonts w:eastAsia="Times New Roman" w:cs="Times New Roman"/>
          <w:i/>
          <w:iCs/>
          <w:color w:val="000000" w:themeColor="text1"/>
          <w:szCs w:val="24"/>
          <w:lang w:val="en-IN" w:eastAsia="en-IN"/>
        </w:rPr>
        <w:t xml:space="preserve"> Research Paper</w:t>
      </w:r>
      <w:r w:rsidRPr="00F06DA7">
        <w:rPr>
          <w:rFonts w:eastAsia="Times New Roman" w:cs="Times New Roman"/>
          <w:color w:val="000000" w:themeColor="text1"/>
          <w:szCs w:val="24"/>
          <w:lang w:val="en-IN" w:eastAsia="en-IN"/>
        </w:rPr>
        <w:t xml:space="preserve">. Retrieved from </w:t>
      </w:r>
      <w:hyperlink r:id="rId29" w:history="1">
        <w:r w:rsidRPr="00F06DA7">
          <w:rPr>
            <w:rStyle w:val="Hyperlink"/>
            <w:rFonts w:eastAsia="Times New Roman" w:cs="Times New Roman"/>
            <w:szCs w:val="24"/>
            <w:lang w:val="en-IN" w:eastAsia="en-IN"/>
          </w:rPr>
          <w:t>https://arxiv.org/abs/0903.2525</w:t>
        </w:r>
      </w:hyperlink>
      <w:r w:rsidRPr="00F06DA7">
        <w:rPr>
          <w:rFonts w:eastAsia="Times New Roman" w:cs="Times New Roman"/>
          <w:color w:val="000000" w:themeColor="text1"/>
          <w:szCs w:val="24"/>
          <w:lang w:val="en-IN" w:eastAsia="en-IN"/>
        </w:rPr>
        <w:br/>
        <w:t xml:space="preserve">[15] Full-Stack Web Applications for Enterprise Reporting. (2024). </w:t>
      </w:r>
      <w:r w:rsidRPr="00F06DA7">
        <w:rPr>
          <w:rFonts w:eastAsia="Times New Roman" w:cs="Times New Roman"/>
          <w:i/>
          <w:iCs/>
          <w:color w:val="000000" w:themeColor="text1"/>
          <w:szCs w:val="24"/>
          <w:lang w:val="en-IN" w:eastAsia="en-IN"/>
        </w:rPr>
        <w:t>IRJET Research Paper</w:t>
      </w:r>
      <w:r w:rsidRPr="00F06DA7">
        <w:rPr>
          <w:rFonts w:eastAsia="Times New Roman" w:cs="Times New Roman"/>
          <w:color w:val="000000" w:themeColor="text1"/>
          <w:szCs w:val="24"/>
          <w:lang w:val="en-IN" w:eastAsia="en-IN"/>
        </w:rPr>
        <w:t xml:space="preserve">. Retrieved from </w:t>
      </w:r>
      <w:hyperlink r:id="rId30" w:history="1">
        <w:r w:rsidRPr="00F06DA7">
          <w:rPr>
            <w:rStyle w:val="Hyperlink"/>
            <w:rFonts w:eastAsia="Times New Roman" w:cs="Times New Roman"/>
            <w:szCs w:val="24"/>
            <w:lang w:val="en-IN" w:eastAsia="en-IN"/>
          </w:rPr>
          <w:t>https://www.irjet.net/archives/V12/i11/IRJET-V12I1110.pdf</w:t>
        </w:r>
      </w:hyperlink>
    </w:p>
    <w:p w14:paraId="32A24928" w14:textId="77777777" w:rsidR="005B518F" w:rsidRPr="008860C7" w:rsidRDefault="005B518F" w:rsidP="00F06DA7">
      <w:pPr>
        <w:spacing w:before="100" w:beforeAutospacing="1" w:after="100" w:afterAutospacing="1"/>
        <w:ind w:left="360"/>
        <w:rPr>
          <w:rFonts w:cs="Times New Roman"/>
          <w:b/>
          <w:bCs/>
        </w:rPr>
      </w:pPr>
    </w:p>
    <w:sectPr w:rsidR="005B518F" w:rsidRPr="008860C7" w:rsidSect="004E4CB1">
      <w:footerReference w:type="default" r:id="rId31"/>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B059D" w14:textId="77777777" w:rsidR="005B1A7B" w:rsidRDefault="005B1A7B" w:rsidP="004E4CB1">
      <w:pPr>
        <w:spacing w:after="0" w:line="240" w:lineRule="auto"/>
      </w:pPr>
      <w:r>
        <w:separator/>
      </w:r>
    </w:p>
  </w:endnote>
  <w:endnote w:type="continuationSeparator" w:id="0">
    <w:p w14:paraId="044D3A74" w14:textId="77777777" w:rsidR="005B1A7B" w:rsidRDefault="005B1A7B"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549C" w14:textId="77777777" w:rsidR="005B1A7B" w:rsidRDefault="005B1A7B" w:rsidP="004E4CB1">
      <w:pPr>
        <w:spacing w:after="0" w:line="240" w:lineRule="auto"/>
      </w:pPr>
      <w:r>
        <w:separator/>
      </w:r>
    </w:p>
  </w:footnote>
  <w:footnote w:type="continuationSeparator" w:id="0">
    <w:p w14:paraId="69E73C0C" w14:textId="77777777" w:rsidR="005B1A7B" w:rsidRDefault="005B1A7B"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868C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27A6"/>
    <w:multiLevelType w:val="multilevel"/>
    <w:tmpl w:val="B0B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5C19BF"/>
    <w:multiLevelType w:val="hybridMultilevel"/>
    <w:tmpl w:val="B1245470"/>
    <w:lvl w:ilvl="0" w:tplc="4009000F">
      <w:start w:val="1"/>
      <w:numFmt w:val="decimal"/>
      <w:lvlText w:val="%1."/>
      <w:lvlJc w:val="left"/>
      <w:pPr>
        <w:ind w:left="180" w:hanging="360"/>
      </w:p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6"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57E4D"/>
    <w:multiLevelType w:val="hybridMultilevel"/>
    <w:tmpl w:val="2DBE3DF8"/>
    <w:lvl w:ilvl="0" w:tplc="AD40E4C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F2073ED"/>
    <w:multiLevelType w:val="hybridMultilevel"/>
    <w:tmpl w:val="D4E85B02"/>
    <w:lvl w:ilvl="0" w:tplc="B1489A56">
      <w:start w:val="1"/>
      <w:numFmt w:val="bullet"/>
      <w:lvlText w:val=""/>
      <w:lvlJc w:val="left"/>
      <w:pPr>
        <w:ind w:left="720" w:hanging="360"/>
      </w:pPr>
      <w:rPr>
        <w:rFonts w:ascii="Symbol" w:hAnsi="Symbol"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30DA3"/>
    <w:multiLevelType w:val="hybridMultilevel"/>
    <w:tmpl w:val="8ACC5D34"/>
    <w:lvl w:ilvl="0" w:tplc="AD40E4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EC81E10"/>
    <w:multiLevelType w:val="hybridMultilevel"/>
    <w:tmpl w:val="F17E2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6"/>
  </w:num>
  <w:num w:numId="11" w16cid:durableId="280262919">
    <w:abstractNumId w:val="13"/>
  </w:num>
  <w:num w:numId="12" w16cid:durableId="335230239">
    <w:abstractNumId w:val="38"/>
  </w:num>
  <w:num w:numId="13" w16cid:durableId="1711147918">
    <w:abstractNumId w:val="11"/>
  </w:num>
  <w:num w:numId="14" w16cid:durableId="225722802">
    <w:abstractNumId w:val="12"/>
  </w:num>
  <w:num w:numId="15" w16cid:durableId="1607612406">
    <w:abstractNumId w:val="21"/>
  </w:num>
  <w:num w:numId="16" w16cid:durableId="1388914677">
    <w:abstractNumId w:val="20"/>
  </w:num>
  <w:num w:numId="17" w16cid:durableId="1364866959">
    <w:abstractNumId w:val="18"/>
  </w:num>
  <w:num w:numId="18" w16cid:durableId="619190886">
    <w:abstractNumId w:val="26"/>
  </w:num>
  <w:num w:numId="19" w16cid:durableId="2126537287">
    <w:abstractNumId w:val="30"/>
  </w:num>
  <w:num w:numId="20" w16cid:durableId="1387486041">
    <w:abstractNumId w:val="24"/>
  </w:num>
  <w:num w:numId="21" w16cid:durableId="1676763255">
    <w:abstractNumId w:val="41"/>
  </w:num>
  <w:num w:numId="22" w16cid:durableId="529880133">
    <w:abstractNumId w:val="33"/>
  </w:num>
  <w:num w:numId="23" w16cid:durableId="89738746">
    <w:abstractNumId w:val="31"/>
  </w:num>
  <w:num w:numId="24" w16cid:durableId="274751163">
    <w:abstractNumId w:val="17"/>
  </w:num>
  <w:num w:numId="25" w16cid:durableId="1027564682">
    <w:abstractNumId w:val="25"/>
  </w:num>
  <w:num w:numId="26" w16cid:durableId="3634502">
    <w:abstractNumId w:val="29"/>
  </w:num>
  <w:num w:numId="27" w16cid:durableId="910385943">
    <w:abstractNumId w:val="27"/>
  </w:num>
  <w:num w:numId="28" w16cid:durableId="1005328758">
    <w:abstractNumId w:val="28"/>
  </w:num>
  <w:num w:numId="29" w16cid:durableId="657734534">
    <w:abstractNumId w:val="23"/>
  </w:num>
  <w:num w:numId="30" w16cid:durableId="1479762185">
    <w:abstractNumId w:val="34"/>
  </w:num>
  <w:num w:numId="31" w16cid:durableId="1003781809">
    <w:abstractNumId w:val="19"/>
  </w:num>
  <w:num w:numId="32" w16cid:durableId="1733311382">
    <w:abstractNumId w:val="22"/>
  </w:num>
  <w:num w:numId="33" w16cid:durableId="2052142518">
    <w:abstractNumId w:val="14"/>
  </w:num>
  <w:num w:numId="34" w16cid:durableId="525408290">
    <w:abstractNumId w:val="10"/>
  </w:num>
  <w:num w:numId="35" w16cid:durableId="462967022">
    <w:abstractNumId w:val="39"/>
  </w:num>
  <w:num w:numId="36" w16cid:durableId="431977365">
    <w:abstractNumId w:val="16"/>
  </w:num>
  <w:num w:numId="37" w16cid:durableId="1977560734">
    <w:abstractNumId w:val="15"/>
  </w:num>
  <w:num w:numId="38" w16cid:durableId="2086679191">
    <w:abstractNumId w:val="9"/>
  </w:num>
  <w:num w:numId="39" w16cid:durableId="280263834">
    <w:abstractNumId w:val="40"/>
  </w:num>
  <w:num w:numId="40" w16cid:durableId="843127587">
    <w:abstractNumId w:val="37"/>
  </w:num>
  <w:num w:numId="41" w16cid:durableId="1189291956">
    <w:abstractNumId w:val="32"/>
  </w:num>
  <w:num w:numId="42" w16cid:durableId="119180021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2ED"/>
    <w:rsid w:val="000569AF"/>
    <w:rsid w:val="0006063C"/>
    <w:rsid w:val="00063F17"/>
    <w:rsid w:val="00064267"/>
    <w:rsid w:val="0006785E"/>
    <w:rsid w:val="00076CBB"/>
    <w:rsid w:val="00087A11"/>
    <w:rsid w:val="000A1173"/>
    <w:rsid w:val="000A4506"/>
    <w:rsid w:val="000B3065"/>
    <w:rsid w:val="000B48EB"/>
    <w:rsid w:val="000B6561"/>
    <w:rsid w:val="000D0546"/>
    <w:rsid w:val="000E3562"/>
    <w:rsid w:val="000E6FC4"/>
    <w:rsid w:val="001009CD"/>
    <w:rsid w:val="00113D99"/>
    <w:rsid w:val="00114E43"/>
    <w:rsid w:val="00122A53"/>
    <w:rsid w:val="00146AF2"/>
    <w:rsid w:val="0015074B"/>
    <w:rsid w:val="0016643D"/>
    <w:rsid w:val="00196857"/>
    <w:rsid w:val="001A6083"/>
    <w:rsid w:val="001B14BC"/>
    <w:rsid w:val="001B4CEF"/>
    <w:rsid w:val="001B7B46"/>
    <w:rsid w:val="001C1746"/>
    <w:rsid w:val="001C2841"/>
    <w:rsid w:val="001C6E9B"/>
    <w:rsid w:val="001D3B0C"/>
    <w:rsid w:val="001E1807"/>
    <w:rsid w:val="001F1395"/>
    <w:rsid w:val="00206730"/>
    <w:rsid w:val="0022086D"/>
    <w:rsid w:val="00222F5C"/>
    <w:rsid w:val="002245FC"/>
    <w:rsid w:val="0023781D"/>
    <w:rsid w:val="0024033C"/>
    <w:rsid w:val="00250597"/>
    <w:rsid w:val="002531B1"/>
    <w:rsid w:val="00253875"/>
    <w:rsid w:val="002600DA"/>
    <w:rsid w:val="00283F75"/>
    <w:rsid w:val="00285B93"/>
    <w:rsid w:val="00285D8C"/>
    <w:rsid w:val="00292622"/>
    <w:rsid w:val="0029639D"/>
    <w:rsid w:val="002B03DE"/>
    <w:rsid w:val="002C02E2"/>
    <w:rsid w:val="002C5CBB"/>
    <w:rsid w:val="002E0DB3"/>
    <w:rsid w:val="002E1902"/>
    <w:rsid w:val="002E5281"/>
    <w:rsid w:val="002F1C4E"/>
    <w:rsid w:val="00310704"/>
    <w:rsid w:val="003166BE"/>
    <w:rsid w:val="00326F90"/>
    <w:rsid w:val="003279A2"/>
    <w:rsid w:val="00331B46"/>
    <w:rsid w:val="003331D2"/>
    <w:rsid w:val="00336947"/>
    <w:rsid w:val="0035226D"/>
    <w:rsid w:val="003576DA"/>
    <w:rsid w:val="003623B4"/>
    <w:rsid w:val="00372A81"/>
    <w:rsid w:val="0037637C"/>
    <w:rsid w:val="003A07A5"/>
    <w:rsid w:val="003A1521"/>
    <w:rsid w:val="003B6423"/>
    <w:rsid w:val="003D5879"/>
    <w:rsid w:val="003E3FE5"/>
    <w:rsid w:val="00424C3F"/>
    <w:rsid w:val="00430610"/>
    <w:rsid w:val="004410D3"/>
    <w:rsid w:val="00443655"/>
    <w:rsid w:val="004513B7"/>
    <w:rsid w:val="00454AAF"/>
    <w:rsid w:val="004556BB"/>
    <w:rsid w:val="0046524E"/>
    <w:rsid w:val="0047380C"/>
    <w:rsid w:val="00474A5D"/>
    <w:rsid w:val="00475187"/>
    <w:rsid w:val="00481FE7"/>
    <w:rsid w:val="00485B07"/>
    <w:rsid w:val="00497105"/>
    <w:rsid w:val="004A7DA9"/>
    <w:rsid w:val="004C0F9D"/>
    <w:rsid w:val="004C4CD7"/>
    <w:rsid w:val="004E0DD1"/>
    <w:rsid w:val="004E37DC"/>
    <w:rsid w:val="004E4CB1"/>
    <w:rsid w:val="004E4CCD"/>
    <w:rsid w:val="004E5351"/>
    <w:rsid w:val="004F4D68"/>
    <w:rsid w:val="004F555C"/>
    <w:rsid w:val="00505406"/>
    <w:rsid w:val="0050706A"/>
    <w:rsid w:val="00516FBD"/>
    <w:rsid w:val="005209B1"/>
    <w:rsid w:val="00524844"/>
    <w:rsid w:val="005262E8"/>
    <w:rsid w:val="005317F6"/>
    <w:rsid w:val="005321A2"/>
    <w:rsid w:val="00537E58"/>
    <w:rsid w:val="0055072D"/>
    <w:rsid w:val="00550733"/>
    <w:rsid w:val="00572418"/>
    <w:rsid w:val="0057493F"/>
    <w:rsid w:val="005B1A7B"/>
    <w:rsid w:val="005B518F"/>
    <w:rsid w:val="005C2A18"/>
    <w:rsid w:val="005D5C7A"/>
    <w:rsid w:val="005F229B"/>
    <w:rsid w:val="005F42BC"/>
    <w:rsid w:val="00643115"/>
    <w:rsid w:val="00650F66"/>
    <w:rsid w:val="0065194C"/>
    <w:rsid w:val="00663478"/>
    <w:rsid w:val="0067101A"/>
    <w:rsid w:val="0068108B"/>
    <w:rsid w:val="00694E5D"/>
    <w:rsid w:val="006973E8"/>
    <w:rsid w:val="006A1368"/>
    <w:rsid w:val="006B0411"/>
    <w:rsid w:val="006C7D5F"/>
    <w:rsid w:val="006D2DCC"/>
    <w:rsid w:val="006D2F9A"/>
    <w:rsid w:val="006D3C2F"/>
    <w:rsid w:val="007015D6"/>
    <w:rsid w:val="00706833"/>
    <w:rsid w:val="00720C65"/>
    <w:rsid w:val="00742623"/>
    <w:rsid w:val="00745B48"/>
    <w:rsid w:val="007613DE"/>
    <w:rsid w:val="00764B71"/>
    <w:rsid w:val="007704D8"/>
    <w:rsid w:val="00771E21"/>
    <w:rsid w:val="007726B1"/>
    <w:rsid w:val="00775DBB"/>
    <w:rsid w:val="00792F08"/>
    <w:rsid w:val="007C0D8D"/>
    <w:rsid w:val="007C635C"/>
    <w:rsid w:val="007D2BCC"/>
    <w:rsid w:val="007E5299"/>
    <w:rsid w:val="007E7A56"/>
    <w:rsid w:val="008436EE"/>
    <w:rsid w:val="0085041B"/>
    <w:rsid w:val="008746A1"/>
    <w:rsid w:val="008860C7"/>
    <w:rsid w:val="00887DB3"/>
    <w:rsid w:val="0089189F"/>
    <w:rsid w:val="008A7216"/>
    <w:rsid w:val="008D4DD9"/>
    <w:rsid w:val="008E4D90"/>
    <w:rsid w:val="008F6443"/>
    <w:rsid w:val="009142C6"/>
    <w:rsid w:val="00921506"/>
    <w:rsid w:val="009418A7"/>
    <w:rsid w:val="00946CE6"/>
    <w:rsid w:val="00950537"/>
    <w:rsid w:val="009758E5"/>
    <w:rsid w:val="00983EB4"/>
    <w:rsid w:val="009858EF"/>
    <w:rsid w:val="00991029"/>
    <w:rsid w:val="00996C7F"/>
    <w:rsid w:val="009A26F9"/>
    <w:rsid w:val="009B276D"/>
    <w:rsid w:val="009C0918"/>
    <w:rsid w:val="009C0D2E"/>
    <w:rsid w:val="009D6185"/>
    <w:rsid w:val="009E1E05"/>
    <w:rsid w:val="009E2910"/>
    <w:rsid w:val="009F3375"/>
    <w:rsid w:val="009F3F94"/>
    <w:rsid w:val="00A016DF"/>
    <w:rsid w:val="00A13871"/>
    <w:rsid w:val="00A1410D"/>
    <w:rsid w:val="00A24015"/>
    <w:rsid w:val="00A24501"/>
    <w:rsid w:val="00A44320"/>
    <w:rsid w:val="00A51E58"/>
    <w:rsid w:val="00A70AEE"/>
    <w:rsid w:val="00A75EBC"/>
    <w:rsid w:val="00A83955"/>
    <w:rsid w:val="00A91B3E"/>
    <w:rsid w:val="00AA1D8D"/>
    <w:rsid w:val="00AA2234"/>
    <w:rsid w:val="00AC2239"/>
    <w:rsid w:val="00AC43DF"/>
    <w:rsid w:val="00AD6438"/>
    <w:rsid w:val="00AE6C2C"/>
    <w:rsid w:val="00AE7BD3"/>
    <w:rsid w:val="00B02B20"/>
    <w:rsid w:val="00B044C7"/>
    <w:rsid w:val="00B058B7"/>
    <w:rsid w:val="00B05A15"/>
    <w:rsid w:val="00B24C3F"/>
    <w:rsid w:val="00B35BA2"/>
    <w:rsid w:val="00B47730"/>
    <w:rsid w:val="00B5011D"/>
    <w:rsid w:val="00B54B02"/>
    <w:rsid w:val="00B612BA"/>
    <w:rsid w:val="00B63063"/>
    <w:rsid w:val="00B646D4"/>
    <w:rsid w:val="00B676D8"/>
    <w:rsid w:val="00B74CDC"/>
    <w:rsid w:val="00B966DA"/>
    <w:rsid w:val="00BA298D"/>
    <w:rsid w:val="00BA66D4"/>
    <w:rsid w:val="00BB165D"/>
    <w:rsid w:val="00BB549A"/>
    <w:rsid w:val="00BC24F3"/>
    <w:rsid w:val="00BD4D64"/>
    <w:rsid w:val="00BE7B8E"/>
    <w:rsid w:val="00C15A25"/>
    <w:rsid w:val="00C17D0A"/>
    <w:rsid w:val="00C21C7F"/>
    <w:rsid w:val="00C44319"/>
    <w:rsid w:val="00C52D72"/>
    <w:rsid w:val="00C73502"/>
    <w:rsid w:val="00C73A8F"/>
    <w:rsid w:val="00C80252"/>
    <w:rsid w:val="00C9387F"/>
    <w:rsid w:val="00CA0741"/>
    <w:rsid w:val="00CB0664"/>
    <w:rsid w:val="00CB47A9"/>
    <w:rsid w:val="00CB7EC8"/>
    <w:rsid w:val="00CD189A"/>
    <w:rsid w:val="00CD19E7"/>
    <w:rsid w:val="00CE4AB0"/>
    <w:rsid w:val="00D01D65"/>
    <w:rsid w:val="00D121B6"/>
    <w:rsid w:val="00D3481B"/>
    <w:rsid w:val="00D50B6E"/>
    <w:rsid w:val="00D51311"/>
    <w:rsid w:val="00D606AA"/>
    <w:rsid w:val="00D77927"/>
    <w:rsid w:val="00D940BE"/>
    <w:rsid w:val="00DB396F"/>
    <w:rsid w:val="00DB509C"/>
    <w:rsid w:val="00DC17EE"/>
    <w:rsid w:val="00DC3C5D"/>
    <w:rsid w:val="00DC5C6D"/>
    <w:rsid w:val="00E25294"/>
    <w:rsid w:val="00E3064E"/>
    <w:rsid w:val="00E377FF"/>
    <w:rsid w:val="00E4701F"/>
    <w:rsid w:val="00E628DE"/>
    <w:rsid w:val="00E67719"/>
    <w:rsid w:val="00E67B29"/>
    <w:rsid w:val="00E90EAA"/>
    <w:rsid w:val="00EA03C8"/>
    <w:rsid w:val="00EA1E0E"/>
    <w:rsid w:val="00EB4693"/>
    <w:rsid w:val="00EB6499"/>
    <w:rsid w:val="00EC7796"/>
    <w:rsid w:val="00ED161E"/>
    <w:rsid w:val="00ED6245"/>
    <w:rsid w:val="00ED7246"/>
    <w:rsid w:val="00EE11C1"/>
    <w:rsid w:val="00EE345D"/>
    <w:rsid w:val="00EE7E4F"/>
    <w:rsid w:val="00EF4C1A"/>
    <w:rsid w:val="00F04321"/>
    <w:rsid w:val="00F05C76"/>
    <w:rsid w:val="00F06DA7"/>
    <w:rsid w:val="00F0710A"/>
    <w:rsid w:val="00F10272"/>
    <w:rsid w:val="00F52689"/>
    <w:rsid w:val="00F6042B"/>
    <w:rsid w:val="00F60E75"/>
    <w:rsid w:val="00F73087"/>
    <w:rsid w:val="00F910DA"/>
    <w:rsid w:val="00F92EFE"/>
    <w:rsid w:val="00F95EB5"/>
    <w:rsid w:val="00FA70EA"/>
    <w:rsid w:val="00FA7C97"/>
    <w:rsid w:val="00FB1259"/>
    <w:rsid w:val="00FB2CA3"/>
    <w:rsid w:val="00FC693F"/>
    <w:rsid w:val="00FD6AA4"/>
    <w:rsid w:val="00FE22DE"/>
    <w:rsid w:val="00FE4A0F"/>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2767"/>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B8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postgresql.org/docs" TargetMode="External"/><Relationship Id="rId26" Type="http://schemas.openxmlformats.org/officeDocument/2006/relationships/hyperlink" Target="https://www.researchgate.net/publication/337401274_Web-Based_Academic_Information_System" TargetMode="External"/><Relationship Id="rId3" Type="http://schemas.openxmlformats.org/officeDocument/2006/relationships/styles" Target="styles.xml"/><Relationship Id="rId21" Type="http://schemas.openxmlformats.org/officeDocument/2006/relationships/hyperlink" Target="https://www.typescriptlang.or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expressjs.com/" TargetMode="External"/><Relationship Id="rId25" Type="http://schemas.openxmlformats.org/officeDocument/2006/relationships/hyperlink" Target="https://vercel.com/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nodejs.org/" TargetMode="External"/><Relationship Id="rId29" Type="http://schemas.openxmlformats.org/officeDocument/2006/relationships/hyperlink" Target="https://arxiv.org/abs/0903.2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firebase.google.com/docs/host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loud.google.com/storage/docs" TargetMode="External"/><Relationship Id="rId28" Type="http://schemas.openxmlformats.org/officeDocument/2006/relationships/hyperlink" Target="https://csrc.nist.gov/projects/role-based-access-control" TargetMode="External"/><Relationship Id="rId10" Type="http://schemas.openxmlformats.org/officeDocument/2006/relationships/image" Target="media/image3.jpeg"/><Relationship Id="rId19" Type="http://schemas.openxmlformats.org/officeDocument/2006/relationships/hyperlink" Target="https://developer.mozilla.or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tailwindcss.com/" TargetMode="External"/><Relationship Id="rId27" Type="http://schemas.openxmlformats.org/officeDocument/2006/relationships/hyperlink" Target="https://www.jair.org/index.php/jair/article/view/11173" TargetMode="External"/><Relationship Id="rId30" Type="http://schemas.openxmlformats.org/officeDocument/2006/relationships/hyperlink" Target="https://www.irjet.net/archives/V12/i11/IRJET-V12I1110.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31</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JagadeeswarJ</dc:creator>
  <cp:keywords/>
  <dc:description>generated by python-docx</dc:description>
  <cp:lastModifiedBy>Jagadeeswar J</cp:lastModifiedBy>
  <cp:revision>75</cp:revision>
  <cp:lastPrinted>2026-05-09T09:09:00Z</cp:lastPrinted>
  <dcterms:created xsi:type="dcterms:W3CDTF">2026-04-27T06:49:00Z</dcterms:created>
  <dcterms:modified xsi:type="dcterms:W3CDTF">2026-05-10T06:59:00Z</dcterms:modified>
  <cp:category/>
</cp:coreProperties>
</file>